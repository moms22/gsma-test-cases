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2026-01-15T14:20:07.163976+00:00</w:t>
      </w:r>
    </w:p>
    <w:p/>
    <w:p>
      <w:r>
        <w:rPr>
          <w:b/>
          <w:sz w:val="24"/>
        </w:rPr>
        <w:t>Requirement : The DUT shall successfully perform SIP registration procedure with authentication based on AKA and Digest with IMS. [3GPP TS 24.229; TS 24.173; TS 24.341; TS 24.237; TS 23.003; TS 33.203; TS 24.623; GSMA IR.92, 2.2.1; IR.92 4.3.1; IR.88 6.3.2;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the SIP registration procedure with authentication based on AKA and Digest with IMS according to specified standards.</w:t>
            </w:r>
          </w:p>
        </w:tc>
      </w:tr>
      <w:tr>
        <w:tc>
          <w:tcPr>
            <w:tcW w:type="dxa" w:w="4320"/>
          </w:tcPr>
          <w:p>
            <w:r>
              <w:t>Requirement under test</w:t>
            </w:r>
          </w:p>
        </w:tc>
        <w:tc>
          <w:tcPr>
            <w:tcW w:type="dxa" w:w="4320"/>
          </w:tcPr>
          <w:p>
            <w:r>
              <w:t>The DUT shall successfully perform SIP registration procedure with authentication based on AKA and Digest with IMS. [REQ-IMS-SIPREG-01]</w:t>
            </w:r>
          </w:p>
        </w:tc>
      </w:tr>
      <w:tr>
        <w:tc>
          <w:tcPr>
            <w:tcW w:type="dxa" w:w="4320"/>
          </w:tcPr>
          <w:p>
            <w:r>
              <w:t>Entry Criteria</w:t>
            </w:r>
          </w:p>
        </w:tc>
        <w:tc>
          <w:tcPr>
            <w:tcW w:type="dxa" w:w="4320"/>
          </w:tcPr>
          <w:p>
            <w:r>
              <w:t>1. DUT is in offline mode (e.g., Flight mode enabled or powered off). 2. IMS APN is configured for IPv4v6. 3. Access network (LTE/NR/Wi-Fi) and IMS core network are available.</w:t>
            </w:r>
          </w:p>
        </w:tc>
      </w:tr>
      <w:tr>
        <w:tc>
          <w:tcPr>
            <w:tcW w:type="dxa" w:w="4320"/>
          </w:tcPr>
          <w:p>
            <w:r>
              <w:t>Test Procedure</w:t>
            </w:r>
          </w:p>
        </w:tc>
        <w:tc>
          <w:tcPr>
            <w:tcW w:type="dxa" w:w="4320"/>
          </w:tcPr>
          <w:p>
            <w:r>
              <w:t>1. Bring the DUT online to establish a PDN (LTE), PDU session (NR), or ePDG (Wi-Fi) connection using APN "IMS". 2. Initiate IMS SIP registration on the DUT. 3. Capture and observe SIP protocol messaging: a. Verify initial unprotected MO REGISTER message without “Security-Verify” tag. b. Verify reception of MT REGISTER 401 Unauthorized message from the IMS network. c. Verify protected MO REGISTER message including the “Security-Verify” tag. 4. Confirm successful registration with IMS by receiving 200 OK for REGISTER. 5. Check that IMS service indication is correctly shown on the DUT.</w:t>
            </w:r>
          </w:p>
        </w:tc>
      </w:tr>
      <w:tr>
        <w:tc>
          <w:tcPr>
            <w:tcW w:type="dxa" w:w="4320"/>
          </w:tcPr>
          <w:p>
            <w:r>
              <w:t>Exit Criteria (Pass Criteria)</w:t>
            </w:r>
          </w:p>
        </w:tc>
        <w:tc>
          <w:tcPr>
            <w:tcW w:type="dxa" w:w="4320"/>
          </w:tcPr>
          <w:p>
            <w:r>
              <w:t>1. DUT sends initial unprotected MO REGISTER, receives 401 Unauthorized, and sends protected MO REGISTER as specified. 2. DUT receives 200 OK for REGISTER, confirming successful registration. 3. IMS service icon is displayed on the DUT.</w:t>
            </w:r>
          </w:p>
        </w:tc>
      </w:tr>
    </w:tbl>
    <w:p>
      <w:r>
        <w:rPr/>
        <w:t>References:</w:t>
      </w:r>
      <w:r>
        <w:rPr/>
        <w:br/>
        <w:t>- 3GPP TS 24.229; TS 24.173; TS 24.341; TS 24.237; TS 23.003; TS 33.203; TS 24.623</w:t>
      </w:r>
      <w:r>
        <w:rPr/>
        <w:br/>
        <w:t>- GSMA IR.92, 2.2.1; IR.92 4.3.1; IR.88 6.3.2; NG.114</w:t>
      </w:r>
      <w:r>
        <w:rPr/>
        <w:br/>
        <w:t>- TS11V51 Annex L, 90.1.1.1 IMS SIP Registration (pages 4–5, 107)</w:t>
      </w:r>
    </w:p>
    <w:p/>
    <w:p>
      <w:r>
        <w:rPr>
          <w:b/>
          <w:sz w:val="24"/>
        </w:rPr>
        <w:t>Requirement : The DUT shall successfully perform the Periodic SIP re-registration procedure with authentication based on AKA and Digest with IMS after timer expiry. [3GPP TS 24.229; TS 23.228; GSMA IR.92 2.2.1; IR.51 2.2.1; NG.114 2.2.1]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the Periodic SIP re-registration procedure with authentication based on AKA and Digest with IMS after the registration timer expiry.</w:t>
            </w:r>
          </w:p>
        </w:tc>
      </w:tr>
      <w:tr>
        <w:tc>
          <w:tcPr>
            <w:tcW w:type="dxa" w:w="4320"/>
          </w:tcPr>
          <w:p>
            <w:r>
              <w:t>Requirement under test</w:t>
            </w:r>
          </w:p>
        </w:tc>
        <w:tc>
          <w:tcPr>
            <w:tcW w:type="dxa" w:w="4320"/>
          </w:tcPr>
          <w:p>
            <w:r>
              <w:t>The DUT shall successfully perform the Periodic SIP re-registration procedure with authentication based on AKA and Digest with IMS after timer expiry. [3GPP TS 24.229; TS 23.228; GSMA IR.92 2.2.1; IR.51 2.2.1; NG.114 2.2.1]</w:t>
            </w:r>
          </w:p>
        </w:tc>
      </w:tr>
      <w:tr>
        <w:tc>
          <w:tcPr>
            <w:tcW w:type="dxa" w:w="4320"/>
          </w:tcPr>
          <w:p>
            <w:r>
              <w:t>Entry Criteria</w:t>
            </w:r>
          </w:p>
        </w:tc>
        <w:tc>
          <w:tcPr>
            <w:tcW w:type="dxa" w:w="4320"/>
          </w:tcPr>
          <w:p>
            <w:r>
              <w:t>1. DUT is powered on and has an active subscription supporting IMS services. 2. DUT is registered for IMS with an initial successful SIP REGISTER and 200 OK. 3. The server timer expiry for SIP re-registration is known.</w:t>
            </w:r>
          </w:p>
        </w:tc>
      </w:tr>
      <w:tr>
        <w:tc>
          <w:tcPr>
            <w:tcW w:type="dxa" w:w="4320"/>
          </w:tcPr>
          <w:p>
            <w:r>
              <w:t>Test Procedure</w:t>
            </w:r>
          </w:p>
        </w:tc>
        <w:tc>
          <w:tcPr>
            <w:tcW w:type="dxa" w:w="4320"/>
          </w:tcPr>
          <w:p>
            <w:r>
              <w:t>1. Allow the DUT to reach the calculated SIP re-registration timer expiry (per server timer value, as per requirement). 2. Observe and log all SIP protocol messages at the DUT. 3. Confirm a new MO REGISTER is sent from the DUT. 4. Verify an MT REGISTER 200 OK message is received, completing authentication with AKA and Digest. 5. Check IMS service indication remains active on the DUT.</w:t>
            </w:r>
          </w:p>
        </w:tc>
      </w:tr>
      <w:tr>
        <w:tc>
          <w:tcPr>
            <w:tcW w:type="dxa" w:w="4320"/>
          </w:tcPr>
          <w:p>
            <w:r>
              <w:t>Exit Criteria (Pass Criteria)</w:t>
            </w:r>
          </w:p>
        </w:tc>
        <w:tc>
          <w:tcPr>
            <w:tcW w:type="dxa" w:w="4320"/>
          </w:tcPr>
          <w:p>
            <w:r>
              <w:t>1. DUT sends a new REGISTER message after timer expiry. 2. DUT receives a 200 OK REGISTER response, indicating successful AKA and Digest authentication. 3. IMS registration icon/service indication remains active on the DUT.</w:t>
            </w:r>
          </w:p>
        </w:tc>
      </w:tr>
    </w:tbl>
    <w:p>
      <w:r>
        <w:rPr/>
        <w:t>References:</w:t>
      </w:r>
      <w:r>
        <w:rPr/>
        <w:br/>
        <w:t>- 3GPP TS 24.229, Section 5.1.1.4</w:t>
      </w:r>
      <w:r>
        <w:rPr/>
        <w:br/>
        <w:t>- 3GPP TS 23.228</w:t>
      </w:r>
      <w:r>
        <w:rPr/>
        <w:br/>
        <w:t>- GSMA IR.92, Section 2.2.1</w:t>
      </w:r>
      <w:r>
        <w:rPr/>
        <w:br/>
        <w:t>- GSMA IR.51, Section 2.2.1</w:t>
      </w:r>
      <w:r>
        <w:rPr/>
        <w:br/>
        <w:t>- GSMA NG.114, Section 2.2.1</w:t>
      </w:r>
      <w:r>
        <w:rPr/>
        <w:br/>
        <w:t>- TS11V51 Annex L, 91.1.2.2, 93.1.2.2, 93.1.2.3</w:t>
      </w:r>
    </w:p>
    <w:p/>
    <w:p>
      <w:r>
        <w:rPr>
          <w:b/>
          <w:sz w:val="24"/>
        </w:rPr>
        <w:t>Requirement : The DUT shall successfully perform the Periodic SIP re-registration procedure with authentication based on AKA and Digest with IMS during a voice call after timer expiry. [3GPP TS 24.229, 5.1.1.4.; GSMA IR.92 2.2.1; IR.51 2.2.1; NG.114 2.2.1]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the Periodic SIP re-registration procedure with authentication based on AKA and Digest with IMS during an ongoing voice call after the registration timer expires.</w:t>
            </w:r>
          </w:p>
        </w:tc>
      </w:tr>
      <w:tr>
        <w:tc>
          <w:tcPr>
            <w:tcW w:type="dxa" w:w="4320"/>
          </w:tcPr>
          <w:p>
            <w:r>
              <w:t>Requirement under test</w:t>
            </w:r>
          </w:p>
        </w:tc>
        <w:tc>
          <w:tcPr>
            <w:tcW w:type="dxa" w:w="4320"/>
          </w:tcPr>
          <w:p>
            <w:r>
              <w:t>The DUT shall successfully perform the Periodic SIP re-registration procedure with authentication based on AKA and Digest with IMS during a voice call after timer expiry. [3GPP TS 24.229, 5.1.1.4.; GSMA IR.92 2.2.1; IR.51 2.2.1; NG.114 2.2.1]</w:t>
            </w:r>
          </w:p>
        </w:tc>
      </w:tr>
      <w:tr>
        <w:tc>
          <w:tcPr>
            <w:tcW w:type="dxa" w:w="4320"/>
          </w:tcPr>
          <w:p>
            <w:r>
              <w:t>Entry Criteria</w:t>
            </w:r>
          </w:p>
        </w:tc>
        <w:tc>
          <w:tcPr>
            <w:tcW w:type="dxa" w:w="4320"/>
          </w:tcPr>
          <w:p>
            <w:r>
              <w:t>1. DUT is registered for IMS services (e.g., VxLTE, VxWi-Fi, VxNR). 2. Server timer expiry for Re-registration and corresponding re-registration timer are known (from MT REGISTER 200 OK message). 3. IMS voice call is successfully established and active.</w:t>
            </w:r>
          </w:p>
        </w:tc>
      </w:tr>
      <w:tr>
        <w:tc>
          <w:tcPr>
            <w:tcW w:type="dxa" w:w="4320"/>
          </w:tcPr>
          <w:p>
            <w:r>
              <w:t>Test Procedure</w:t>
            </w:r>
          </w:p>
        </w:tc>
        <w:tc>
          <w:tcPr>
            <w:tcW w:type="dxa" w:w="4320"/>
          </w:tcPr>
          <w:p>
            <w:r>
              <w:t>1. Power on DUT and register for IMS services. 2. Initiate and establish a mobile-originated or terminated IMS voice call (ensure 2-way audio). 3. Maintain the call as the re-registration timer expires. 4. Observe SIP protocol messages to check for MO REGISTER and corresponding MT REGISTER 200 OK during the call. 5. Verify IMS registration status/icon and call continuity.</w:t>
            </w:r>
          </w:p>
        </w:tc>
      </w:tr>
      <w:tr>
        <w:tc>
          <w:tcPr>
            <w:tcW w:type="dxa" w:w="4320"/>
          </w:tcPr>
          <w:p>
            <w:r>
              <w:t>Exit Criteria (Pass Criteria)</w:t>
            </w:r>
          </w:p>
        </w:tc>
        <w:tc>
          <w:tcPr>
            <w:tcW w:type="dxa" w:w="4320"/>
          </w:tcPr>
          <w:p>
            <w:r>
              <w:t>1. DUT sends a SIP REGISTER message during the active call after timer expiry. 2. DUT receives a 200 OK response from the network. 3. IMS registration indication remains visible throughout. 4. Voice call continues without interruption and ends successfully when terminated by either party.</w:t>
            </w:r>
          </w:p>
        </w:tc>
      </w:tr>
    </w:tbl>
    <w:p>
      <w:r>
        <w:rPr/>
        <w:t>References:</w:t>
      </w:r>
      <w:r>
        <w:rPr/>
        <w:br/>
        <w:t>- 3GPP TS 24.229, Section 5.1.1.4</w:t>
      </w:r>
      <w:r>
        <w:rPr/>
        <w:br/>
        <w:t>- GSMA IR.92, Section 2.2.1</w:t>
      </w:r>
      <w:r>
        <w:rPr/>
        <w:br/>
        <w:t>- GSMA IR.51, Section 2.2.1</w:t>
      </w:r>
      <w:r>
        <w:rPr/>
        <w:br/>
        <w:t>- GSMA NG.114, Chapter 2.2.1</w:t>
      </w:r>
      <w:r>
        <w:rPr/>
        <w:br/>
        <w:t>- TS 11 Annex L, Section 90.1.1.3</w:t>
      </w:r>
    </w:p>
    <w:p/>
    <w:p>
      <w:r>
        <w:rPr>
          <w:b/>
          <w:sz w:val="24"/>
        </w:rPr>
        <w:t>Requirement : The DUT shall successfully perform SIP deregistration procedure before detaching from the bearer when idle. [3GPP TS 24.229, 5.1.1.4.; GSMA IR.92 2.2.1; IR.51 2.2.1; NG.114 2.2.1]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the SIP deregistration procedure from IMS before detaching from the bearer while in idle mode.</w:t>
            </w:r>
          </w:p>
        </w:tc>
      </w:tr>
      <w:tr>
        <w:tc>
          <w:tcPr>
            <w:tcW w:type="dxa" w:w="4320"/>
          </w:tcPr>
          <w:p>
            <w:r>
              <w:t>Requirement under test</w:t>
            </w:r>
          </w:p>
        </w:tc>
        <w:tc>
          <w:tcPr>
            <w:tcW w:type="dxa" w:w="4320"/>
          </w:tcPr>
          <w:p>
            <w:r>
              <w:t>DUT shall successfully perform SIP deregistration procedure before detaching from the bearer when idle. [3GPP TS 24.229, 5.1.1.4.; GSMA IR.92 2.2.1; IR.51 2.2.1; NG.114 2.2.1]</w:t>
            </w:r>
          </w:p>
        </w:tc>
      </w:tr>
      <w:tr>
        <w:tc>
          <w:tcPr>
            <w:tcW w:type="dxa" w:w="4320"/>
          </w:tcPr>
          <w:p>
            <w:r>
              <w:t>Entry Criteria</w:t>
            </w:r>
          </w:p>
        </w:tc>
        <w:tc>
          <w:tcPr>
            <w:tcW w:type="dxa" w:w="4320"/>
          </w:tcPr>
          <w:p>
            <w:r>
              <w:t>1. DUT is attached to the LTE or Wi-Fi/ePDG network with IMS APN configured using IPv4v6. 2. IMS registration has been completed successfully. 3. DUT is in idle mode (i.e., not engaged in any active call or session).</w:t>
            </w:r>
          </w:p>
        </w:tc>
      </w:tr>
      <w:tr>
        <w:tc>
          <w:tcPr>
            <w:tcW w:type="dxa" w:w="4320"/>
          </w:tcPr>
          <w:p>
            <w:r>
              <w:t>Test Procedure</w:t>
            </w:r>
          </w:p>
        </w:tc>
        <w:tc>
          <w:tcPr>
            <w:tcW w:type="dxa" w:w="4320"/>
          </w:tcPr>
          <w:p>
            <w:r>
              <w:t>1. Bring DUT online so it establishes a PDN/ePDG connection. 2. Observe successful IMS SIP registration on DUT (confirm MO REGISTER with correct FROM and CALL-ID headers). 3. Confirm IMS registered icon is displayed. 4. Power off DUT or enable flight mode to initiate deregistration prior to bearer detach. 5. Observe that DUT sends a SIP REGISTER message with "Expires = 0" (same FROM and CALL-ID as registration). 6. Confirm receipt of 200 OK in response to deregistration.</w:t>
            </w:r>
          </w:p>
        </w:tc>
      </w:tr>
      <w:tr>
        <w:tc>
          <w:tcPr>
            <w:tcW w:type="dxa" w:w="4320"/>
          </w:tcPr>
          <w:p>
            <w:r>
              <w:t>Exit Criteria (Pass Criteria)</w:t>
            </w:r>
          </w:p>
        </w:tc>
        <w:tc>
          <w:tcPr>
            <w:tcW w:type="dxa" w:w="4320"/>
          </w:tcPr>
          <w:p>
            <w:r>
              <w:t>1. SIP REGISTER with “Expires = 0” is transmitted by DUT before detach. 2. FROM URI and CALL-ID in deregistration match initial registration values. 3. DUT receives MT 200 OK for deregistration. 4. No IMS registration icon is displayed after deregistration.</w:t>
            </w:r>
          </w:p>
        </w:tc>
      </w:tr>
    </w:tbl>
    <w:p>
      <w:r>
        <w:rPr/>
        <w:t>References:</w:t>
      </w:r>
      <w:r>
        <w:rPr/>
        <w:br/>
        <w:t>- 9e4aed42-03e0-40f7-aa19-c7e73ba30899_TS11V51 Annex L, Sections 90.1.2.1</w:t>
      </w:r>
      <w:r>
        <w:rPr/>
        <w:br/>
        <w:t>- 3GPP TS 24.229, 5.1.1.4</w:t>
      </w:r>
      <w:r>
        <w:rPr/>
        <w:br/>
        <w:t>- GSMA IR.92 2.2.1</w:t>
      </w:r>
      <w:r>
        <w:rPr/>
        <w:br/>
        <w:t>- IR.51 2.2.1</w:t>
      </w:r>
      <w:r>
        <w:rPr/>
        <w:br/>
        <w:t>- NG.114 2.2.1</w:t>
      </w:r>
    </w:p>
    <w:p/>
    <w:p>
      <w:r>
        <w:rPr>
          <w:b/>
          <w:sz w:val="24"/>
        </w:rPr>
        <w:t>Requirement : The DUT shall successfully perform SIP deregistration procedure before detaching from the bearer when in an ongoing voice call. [3GPP TS 24.229, 5.1.1.4.; GSMA IR.92 2.2.1; IR.51 2.2.1; NG.114 2.2.1]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(Device Under Test) successfully performs the SIP deregistration procedure before detaching from the bearer when engaged in an ongoing voice call.</w:t>
            </w:r>
          </w:p>
        </w:tc>
      </w:tr>
      <w:tr>
        <w:tc>
          <w:tcPr>
            <w:tcW w:type="dxa" w:w="4320"/>
          </w:tcPr>
          <w:p>
            <w:r>
              <w:t>Requirement under test</w:t>
            </w:r>
          </w:p>
        </w:tc>
        <w:tc>
          <w:tcPr>
            <w:tcW w:type="dxa" w:w="4320"/>
          </w:tcPr>
          <w:p>
            <w:r>
              <w:t>[IMS_90.1.2.2]: The DUT shall successfully perform SIP deregistration before bearer detach during an ongoing voice call. (3GPP TS 24.229, 5.1.1.4; GSMA IR.92 2.2.1; IR.51 2.2.1; NG.114 2.2.1)</w:t>
            </w:r>
          </w:p>
        </w:tc>
      </w:tr>
      <w:tr>
        <w:tc>
          <w:tcPr>
            <w:tcW w:type="dxa" w:w="4320"/>
          </w:tcPr>
          <w:p>
            <w:r>
              <w:t>Entry Criteria</w:t>
            </w:r>
          </w:p>
        </w:tc>
        <w:tc>
          <w:tcPr>
            <w:tcW w:type="dxa" w:w="4320"/>
          </w:tcPr>
          <w:p>
            <w:r>
              <w:t>1. DUT is configured with IMS APN (IPv4v6). 2. DUT is attached to the IMS PDN and successfully registered for IMS services. 3. DUT is in an ongoing IMS voice call with a test client.</w:t>
            </w:r>
          </w:p>
        </w:tc>
      </w:tr>
      <w:tr>
        <w:tc>
          <w:tcPr>
            <w:tcW w:type="dxa" w:w="4320"/>
          </w:tcPr>
          <w:p>
            <w:r>
              <w:t>Test Procedure</w:t>
            </w:r>
          </w:p>
        </w:tc>
        <w:tc>
          <w:tcPr>
            <w:tcW w:type="dxa" w:w="4320"/>
          </w:tcPr>
          <w:p>
            <w:r>
              <w:t>1. Ensure DUT is in an ongoing IMS voice call. 2. Initiate detachment process (e.g., trigger flight/offline mode or power off DUT). 3. Observe SIP protocol messages exchanged during detachment. 4. Confirm DUT sends a SIP REGISTER message with “Expires=0” before bearer detach. 5. Verify the FROM header URI and CALL-ID in the deregistration message match those used during registration. 6. Confirm receipt of the SIP 200 OK response for deregistration.</w:t>
            </w:r>
          </w:p>
        </w:tc>
      </w:tr>
      <w:tr>
        <w:tc>
          <w:tcPr>
            <w:tcW w:type="dxa" w:w="4320"/>
          </w:tcPr>
          <w:p>
            <w:r>
              <w:t>Exit Criteria (Pass Criteria)</w:t>
            </w:r>
          </w:p>
        </w:tc>
        <w:tc>
          <w:tcPr>
            <w:tcW w:type="dxa" w:w="4320"/>
          </w:tcPr>
          <w:p>
            <w:r>
              <w:t>1. DUT transmits a SIP REGISTER with “Expires=0” before bearer detach. 2. FROM header URI and CALL-ID match the original registration. 3. SIP 200 OK for deregistration is received. 4. IMS registration and service indication are cleared on the DUT.</w:t>
            </w:r>
          </w:p>
        </w:tc>
      </w:tr>
    </w:tbl>
    <w:p>
      <w:r>
        <w:rPr/>
        <w:t>References:</w:t>
      </w:r>
      <w:r>
        <w:rPr/>
        <w:br/>
        <w:t>- 3GPP TS 24.229, Section 5.1.1.4</w:t>
      </w:r>
      <w:r>
        <w:rPr/>
        <w:br/>
        <w:t>- GSMA IR.92 2.2.1</w:t>
      </w:r>
      <w:r>
        <w:rPr/>
        <w:br/>
        <w:t>- GSMA IR.51 2.2.1</w:t>
      </w:r>
      <w:r>
        <w:rPr/>
        <w:br/>
        <w:t>- GSMA NG.114 2.2.1</w:t>
      </w:r>
      <w:r>
        <w:rPr/>
        <w:br/>
        <w:t>- TS11V51 Annex L, Section 90.1.2.2</w:t>
      </w:r>
    </w:p>
    <w:p/>
    <w:p>
      <w:r>
        <w:rPr>
          <w:b/>
          <w:sz w:val="24"/>
        </w:rPr>
        <w:t>Requirement : The DUT shall successfully perform a voice call over IMS to another IMS client using the SIP client. [3GPP TS 24.229; 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a voice call over IMS to another IMS client using the SIP client, in accordance with 3GPP TS 24.229 and 3GPP TS 24.234.</w:t>
            </w:r>
          </w:p>
        </w:tc>
      </w:tr>
      <w:tr>
        <w:tc>
          <w:tcPr>
            <w:tcW w:type="dxa" w:w="4320"/>
          </w:tcPr>
          <w:p>
            <w:r>
              <w:t>Requirement under test</w:t>
            </w:r>
          </w:p>
        </w:tc>
        <w:tc>
          <w:tcPr>
            <w:tcW w:type="dxa" w:w="4320"/>
          </w:tcPr>
          <w:p>
            <w:r>
              <w:t>The DUT shall successfully perform a voice call over IMS to another IMS client using the SIP client. [3GPP TS 24.229; 3GPP TS 24.234]</w:t>
            </w:r>
          </w:p>
        </w:tc>
      </w:tr>
      <w:tr>
        <w:tc>
          <w:tcPr>
            <w:tcW w:type="dxa" w:w="4320"/>
          </w:tcPr>
          <w:p>
            <w:r>
              <w:t>Entry Criteria</w:t>
            </w:r>
          </w:p>
        </w:tc>
        <w:tc>
          <w:tcPr>
            <w:tcW w:type="dxa" w:w="4320"/>
          </w:tcPr>
          <w:p>
            <w:r>
              <w:t>1. DUT is successfully registered for IMS services (e.g., VxLTE/VxWi-Fi/VxNR). 2. Client-1 is successfully registered for IMS services (e.g., VxLTE/VxWi-Fi/VxNR). 3. Both DUT and Client-1 are idle and capable of sending/receiving IMS calls.</w:t>
            </w:r>
          </w:p>
        </w:tc>
      </w:tr>
      <w:tr>
        <w:tc>
          <w:tcPr>
            <w:tcW w:type="dxa" w:w="4320"/>
          </w:tcPr>
          <w:p>
            <w:r>
              <w:t>Test Procedure</w:t>
            </w:r>
          </w:p>
        </w:tc>
        <w:tc>
          <w:tcPr>
            <w:tcW w:type="dxa" w:w="4320"/>
          </w:tcPr>
          <w:p>
            <w:r>
              <w:t>1. At the DUT, initiate a MO (Mobile Originated) voice call to Client-1 using the SIP client. 2. At DUT, verify in SIP protocol messages: a) MO INVITE message contains “P-Preferred-Identity” header. b) MO INVITE message contains “From” header. c) MO INVITE message contains the string “+g.3gpp.icsi-ref=urn%3Aurn-7%3A3gpp-service.ims.icsi.mmtel” in the Accept-Contact header. d) MO INVITE contains supported “m=audio” (not zero). 3. Verify at Client-1 that the identity of DUT (MSISDN or contact name, if stored) is displayed. 4. Confirm that the call is successfully established with 2-way audio between DUT and Client-1. 5. At the DUT, terminate the call and verify in SIP protocol messages that the MO BYE message is sent and the call ends.</w:t>
            </w:r>
          </w:p>
        </w:tc>
      </w:tr>
      <w:tr>
        <w:tc>
          <w:tcPr>
            <w:tcW w:type="dxa" w:w="4320"/>
          </w:tcPr>
          <w:p>
            <w:r>
              <w:t>Exit Criteria (Pass Criteria)</w:t>
            </w:r>
          </w:p>
        </w:tc>
        <w:tc>
          <w:tcPr>
            <w:tcW w:type="dxa" w:w="4320"/>
          </w:tcPr>
          <w:p>
            <w:r>
              <w:t>1. SIP protocol messages on DUT include all required headers and values in MO INVITE. 2. Client-1 displays the DUT identity. 3. Call is established with 2-way audio. 4. MO BYE message is sent at call termination, and the call ends as expected on both DUT and Client-1.</w:t>
            </w:r>
          </w:p>
        </w:tc>
      </w:tr>
    </w:tbl>
    <w:p>
      <w:r>
        <w:rPr/>
        <w:t>References:</w:t>
      </w:r>
      <w:r>
        <w:rPr/>
        <w:br/>
        <w:t>- 9e4aed42-03e0-40f7-aa19-c7e73ba30899_TS11V51 Annex L- IMS 90-96.pdf, Section 90.2.1.1</w:t>
      </w:r>
      <w:r>
        <w:rPr/>
        <w:br/>
        <w:t>- 3GPP TS 24.229</w:t>
      </w:r>
      <w:r>
        <w:rPr/>
        <w:br/>
        <w:t>- 3GPP TS 24.234</w:t>
      </w:r>
    </w:p>
    <w:p/>
    <w:p>
      <w:r>
        <w:rPr>
          <w:b/>
          <w:sz w:val="24"/>
        </w:rPr>
        <w:t>Requirement : The DUT shall successfully perform a voice call over IMS to a CS client using the SIP client. [3GPP TS 24.229; 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establish a voice call over IMS to a CS client using the SIP client, in accordance with SIP signaling requirements and service interworking specifications.</w:t>
            </w:r>
          </w:p>
        </w:tc>
      </w:tr>
      <w:tr>
        <w:tc>
          <w:tcPr>
            <w:tcW w:type="dxa" w:w="4320"/>
          </w:tcPr>
          <w:p>
            <w:r>
              <w:t>Requirement under test</w:t>
            </w:r>
          </w:p>
        </w:tc>
        <w:tc>
          <w:tcPr>
            <w:tcW w:type="dxa" w:w="4320"/>
          </w:tcPr>
          <w:p>
            <w:r>
              <w:t>[90.2.1.2]: The DUT shall successfully perform a voice call over IMS to a CS client using the SIP client. [3GPP TS 24.229; 3GPP TS 24.234]</w:t>
            </w:r>
          </w:p>
        </w:tc>
      </w:tr>
      <w:tr>
        <w:tc>
          <w:tcPr>
            <w:tcW w:type="dxa" w:w="4320"/>
          </w:tcPr>
          <w:p>
            <w:r>
              <w:t>Entry Criteria</w:t>
            </w:r>
          </w:p>
        </w:tc>
        <w:tc>
          <w:tcPr>
            <w:tcW w:type="dxa" w:w="4320"/>
          </w:tcPr>
          <w:p>
            <w:r>
              <w:t>1. DUT is successfully registered for IMS services (VxLTE/VxWi-Fi/VxNR). 2. Client-1 is successfully registered to a CS network (UTRAN/GERAN) for CS voice services. 3. Network and devices are configured to support IMS to CS interworking. 4. Both DUT and Client-1 are idle and ready to establish a voice call.</w:t>
            </w:r>
          </w:p>
        </w:tc>
      </w:tr>
      <w:tr>
        <w:tc>
          <w:tcPr>
            <w:tcW w:type="dxa" w:w="4320"/>
          </w:tcPr>
          <w:p>
            <w:r>
              <w:t>Test Procedure</w:t>
            </w:r>
          </w:p>
        </w:tc>
        <w:tc>
          <w:tcPr>
            <w:tcW w:type="dxa" w:w="4320"/>
          </w:tcPr>
          <w:p>
            <w:r>
              <w:t>1. At DUT, initiate a MO (Mobile Originated) voice call to Client-1. 2. On DUT, monitor and capture SIP protocol messages. 3. Verify that the MO INVITE message contains: a) “P-Preferred-Identity” header, b) “From” header, c) Accept-Contact header with “+g.3gpp.icsi-ref=”urn%3Aurn-7%3A3gpp-service.ims.icsi.mmtel”, d) “m=audio” supported (not zero). 4. At Client-1, verify the identity of the DUT is displayed (MSISDN or contact name if stored in Client-1’s phonebook). 5. Confirm that a 2-way audio call is successfully established. 6. At DUT, end the voice call. 7. At DUT, confirm the MO BYE message is transmitted in the SIP signaling.</w:t>
            </w:r>
          </w:p>
        </w:tc>
      </w:tr>
      <w:tr>
        <w:tc>
          <w:tcPr>
            <w:tcW w:type="dxa" w:w="4320"/>
          </w:tcPr>
          <w:p>
            <w:r>
              <w:t>Exit Criteria (Pass Criteria)</w:t>
            </w:r>
          </w:p>
        </w:tc>
        <w:tc>
          <w:tcPr>
            <w:tcW w:type="dxa" w:w="4320"/>
          </w:tcPr>
          <w:p>
            <w:r>
              <w:t>1. DUT’s MO INVITE SIP message meets all specified header requirements. 2. Client-1 correctly displays the DUT’s identity. 3. A 2-way audio path is established and maintained during the call. 4. Call terminates normally (MO BYE sent by DUT), with call cleared on both DUT and Client-1.</w:t>
            </w:r>
          </w:p>
        </w:tc>
      </w:tr>
    </w:tbl>
    <w:p>
      <w:r>
        <w:rPr/>
        <w:t>References:</w:t>
      </w:r>
      <w:r>
        <w:rPr/>
        <w:br/>
        <w:t>- 9e4aed42-03e0-40f7-aa19-c7e73ba30899_TS11V51 Annex L-IMS 90-96.pdf, Section 90.2.1.2</w:t>
      </w:r>
      <w:r>
        <w:rPr/>
        <w:br/>
        <w:t>- 3GPP TS 24.229</w:t>
      </w:r>
      <w:r>
        <w:rPr/>
        <w:br/>
        <w:t>- 3GPP TS 24.234</w:t>
      </w:r>
    </w:p>
    <w:p/>
    <w:p>
      <w:r>
        <w:rPr>
          <w:b/>
          <w:sz w:val="24"/>
        </w:rPr>
        <w:t>Requirement : The DUT shall successfully perform a voice call over IMS to a non-cellular (fixed line) client using the SIP client. [3GPP TS 24.229; 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originate a voice call over IMS to a non-cellular (fixed line) client using the SIP client, ensuring proper SIP message contents and two-way audio establishment.</w:t>
            </w:r>
          </w:p>
        </w:tc>
      </w:tr>
      <w:tr>
        <w:tc>
          <w:tcPr>
            <w:tcW w:type="dxa" w:w="4320"/>
          </w:tcPr>
          <w:p>
            <w:r>
              <w:t>Requirement under test</w:t>
            </w:r>
          </w:p>
        </w:tc>
        <w:tc>
          <w:tcPr>
            <w:tcW w:type="dxa" w:w="4320"/>
          </w:tcPr>
          <w:p>
            <w:r>
              <w:t>[RequirementID90.2.1.13]: The DUT shall successfully perform a voice call over IMS to a non-cellular (fixed line) client using the SIP client. [3GPP TS 24.229; 3GPP TS 24.234]</w:t>
            </w:r>
          </w:p>
        </w:tc>
      </w:tr>
      <w:tr>
        <w:tc>
          <w:tcPr>
            <w:tcW w:type="dxa" w:w="4320"/>
          </w:tcPr>
          <w:p>
            <w:r>
              <w:t>Entry Criteria</w:t>
            </w:r>
          </w:p>
        </w:tc>
        <w:tc>
          <w:tcPr>
            <w:tcW w:type="dxa" w:w="4320"/>
          </w:tcPr>
          <w:p>
            <w:r>
              <w:t>DUT is successfully registered for IMS services (VxLTE/VxWi-Fi/VxNR). Client-1 is available through a non-cellular fixed line (e.g., PBX, PSTN, or ISDN). Both endpoints are powered on and reachable.</w:t>
            </w:r>
          </w:p>
        </w:tc>
      </w:tr>
      <w:tr>
        <w:tc>
          <w:tcPr>
            <w:tcW w:type="dxa" w:w="4320"/>
          </w:tcPr>
          <w:p>
            <w:r>
              <w:t>Test Procedure</w:t>
            </w:r>
          </w:p>
        </w:tc>
        <w:tc>
          <w:tcPr>
            <w:tcW w:type="dxa" w:w="4320"/>
          </w:tcPr>
          <w:p>
            <w:r>
              <w:t>1. At DUT, initiate a MO voice call to Client-1's fixed line number using the SIP client. 2. At DUT, verify that the MO INVITE message contains an “m=audio” line with a non-zero port (audio supported). 3. At Client-1, confirm the identity of the DUT is displayed (MSISDN or contact name if stored). 4. Confirm the call is successfully established with two-way audio between DUT and Client-1. 5. At DUT, end the call and verify a MO BYE message is sent in SIP protocol traces.</w:t>
            </w:r>
          </w:p>
        </w:tc>
      </w:tr>
      <w:tr>
        <w:tc>
          <w:tcPr>
            <w:tcW w:type="dxa" w:w="4320"/>
          </w:tcPr>
          <w:p>
            <w:r>
              <w:t>Exit Criteria (Pass Criteria)</w:t>
            </w:r>
          </w:p>
        </w:tc>
        <w:tc>
          <w:tcPr>
            <w:tcW w:type="dxa" w:w="4320"/>
          </w:tcPr>
          <w:p>
            <w:r>
              <w:t>The MO INVITE sent from the DUT contains “m=audio” (non-zero port); Client-1 displays DUT identity; two-way audio is observed throughout the call; MO BYE message is correctly sent when the call ends.</w:t>
            </w:r>
          </w:p>
        </w:tc>
      </w:tr>
    </w:tbl>
    <w:p>
      <w:r>
        <w:rPr/>
        <w:t>References:</w:t>
      </w:r>
      <w:r>
        <w:rPr/>
        <w:br/>
        <w:t>- 3GPP TS 24.229</w:t>
      </w:r>
      <w:r>
        <w:rPr/>
        <w:br/>
        <w:t>- 3GPP TS 24.234</w:t>
      </w:r>
      <w:r>
        <w:rPr/>
        <w:br/>
        <w:t>- TS 11 Annex L, Section 90.2.1.13 (inferred based on document sequence)</w:t>
      </w:r>
      <w:r>
        <w:rPr/>
        <w:br/>
        <w:t>- 9e4aed42-03e0-40f7-aa19-c7e73ba30899_TS11V51 Annex L- IMS 90-96.pdf, relevant pages detailing test procedures for IMS to fixed line calls</w:t>
      </w:r>
    </w:p>
    <w:p/>
    <w:p>
      <w:r>
        <w:rPr>
          <w:b/>
          <w:sz w:val="24"/>
        </w:rPr>
        <w:t>Requirement : The DUT shall be able to cancel MOC setup during the alerting phase by sending a cancel command. [3GPP TS 24.229; 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cancel a Mobile Originating Call (MOC) setup during the alerting phase by sending a CANCEL command as per IMS procedures.</w:t>
            </w:r>
          </w:p>
        </w:tc>
      </w:tr>
      <w:tr>
        <w:tc>
          <w:tcPr>
            <w:tcW w:type="dxa" w:w="4320"/>
          </w:tcPr>
          <w:p>
            <w:r>
              <w:t>Requirement under test</w:t>
            </w:r>
          </w:p>
        </w:tc>
        <w:tc>
          <w:tcPr>
            <w:tcW w:type="dxa" w:w="4320"/>
          </w:tcPr>
          <w:p>
            <w:r>
              <w:t>The DUT shall be able to cancel MOC setup during the alerting phase by sending a cancel command. [3GPP TS 24.229; 3GPP TS 24.234]</w:t>
            </w:r>
          </w:p>
        </w:tc>
      </w:tr>
      <w:tr>
        <w:tc>
          <w:tcPr>
            <w:tcW w:type="dxa" w:w="4320"/>
          </w:tcPr>
          <w:p>
            <w:r>
              <w:t>Entry Criteria</w:t>
            </w:r>
          </w:p>
        </w:tc>
        <w:tc>
          <w:tcPr>
            <w:tcW w:type="dxa" w:w="4320"/>
          </w:tcPr>
          <w:p>
            <w:r>
              <w:t>1. DUT is successfully registered for IMS services (VxLTE/VxWi-Fi/VxNR). 2. Client-1 is successfully registered for IMS services. 3. Network is available for IMS session establishment.</w:t>
            </w:r>
          </w:p>
        </w:tc>
      </w:tr>
      <w:tr>
        <w:tc>
          <w:tcPr>
            <w:tcW w:type="dxa" w:w="4320"/>
          </w:tcPr>
          <w:p>
            <w:r>
              <w:t>Test Procedure</w:t>
            </w:r>
          </w:p>
        </w:tc>
        <w:tc>
          <w:tcPr>
            <w:tcW w:type="dxa" w:w="4320"/>
          </w:tcPr>
          <w:p>
            <w:r>
              <w:t>1. Initiate an MO voice (or video) call from the DUT to Client-1. 2. Ensure Client-1 does not answer; verify the DUT is in alerting state. 3. While in alerting, trigger cancellation of the call from the DUT. 4. Monitor SIP messages sent from the DUT during cancellation.</w:t>
            </w:r>
          </w:p>
        </w:tc>
      </w:tr>
      <w:tr>
        <w:tc>
          <w:tcPr>
            <w:tcW w:type="dxa" w:w="4320"/>
          </w:tcPr>
          <w:p>
            <w:r>
              <w:t>Exit Criteria (Pass Criteria)</w:t>
            </w:r>
          </w:p>
        </w:tc>
        <w:tc>
          <w:tcPr>
            <w:tcW w:type="dxa" w:w="4320"/>
          </w:tcPr>
          <w:p>
            <w:r>
              <w:t>The DUT sends an SIP CANCEL message while in the alerting phase, terminating the call setup and ceasing further call establishment procedures.</w:t>
            </w:r>
          </w:p>
        </w:tc>
      </w:tr>
    </w:tbl>
    <w:p>
      <w:r>
        <w:rPr/>
        <w:t>References:</w:t>
      </w:r>
      <w:r>
        <w:rPr/>
        <w:br/>
        <w:t>- 9e4aed42-03e0-40f7-aa19-c7e73ba30899_TS11V51 Annex L- IMS 90-96.pdf, Sections 90.2.1.5 and 90.2.2.2</w:t>
      </w:r>
      <w:r>
        <w:rPr/>
        <w:br/>
        <w:t>- 3GPP TS 24.229</w:t>
      </w:r>
      <w:r>
        <w:rPr/>
        <w:br/>
        <w:t>- 3GPP TS 24.234</w:t>
      </w:r>
    </w:p>
    <w:p/>
    <w:p>
      <w:r>
        <w:rPr>
          <w:b/>
          <w:sz w:val="24"/>
        </w:rPr>
        <w:t>Requirement : The DUT shall be able to make an MO call to a busy client and correctly indicate the busy status.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make an MO call to a busy client and correctly indicate the busy status to the user as required by the specification.</w:t>
            </w:r>
          </w:p>
        </w:tc>
      </w:tr>
      <w:tr>
        <w:tc>
          <w:tcPr>
            <w:tcW w:type="dxa" w:w="4320"/>
          </w:tcPr>
          <w:p>
            <w:r>
              <w:t>Requirement under test</w:t>
            </w:r>
          </w:p>
        </w:tc>
        <w:tc>
          <w:tcPr>
            <w:tcW w:type="dxa" w:w="4320"/>
          </w:tcPr>
          <w:p>
            <w:r>
              <w:t>[90.2.1.6]: The DUT shall be able to make an MO call to a busy client and correctly indicate the busy status. [3GPP TS 24.229]</w:t>
            </w:r>
          </w:p>
        </w:tc>
      </w:tr>
      <w:tr>
        <w:tc>
          <w:tcPr>
            <w:tcW w:type="dxa" w:w="4320"/>
          </w:tcPr>
          <w:p>
            <w:r>
              <w:t>Entry Criteria</w:t>
            </w:r>
          </w:p>
        </w:tc>
        <w:tc>
          <w:tcPr>
            <w:tcW w:type="dxa" w:w="4320"/>
          </w:tcPr>
          <w:p>
            <w:r>
              <w:t>1. DUT is successfully registered for IMS services (VxLTE/VxWi-Fi/VxNR). 2. Client-1 is successfully registered for IMS services (VxLTE/VxWi-Fi/VxNR). 3. Client-1 has Communication Waiting disabled at both terminal and network sides (as appropriate). 4. All Communication Forwarding is deactivated on Client-1. 5. Voice mail is deactivated on Client-1. 6. Client-2 is successfully registered for IMS services. 7. Client-1 is in an ongoing voice call with Client-2.</w:t>
            </w:r>
          </w:p>
        </w:tc>
      </w:tr>
      <w:tr>
        <w:tc>
          <w:tcPr>
            <w:tcW w:type="dxa" w:w="4320"/>
          </w:tcPr>
          <w:p>
            <w:r>
              <w:t>Test Procedure</w:t>
            </w:r>
          </w:p>
        </w:tc>
        <w:tc>
          <w:tcPr>
            <w:tcW w:type="dxa" w:w="4320"/>
          </w:tcPr>
          <w:p>
            <w:r>
              <w:t>1. From DUT, make an MO voice call to Client-1. 2. At DUT, monitor SIP protocol messages for MO INVITE. 3. Observe reception of MT INVITE (486 Busy Here) message at DUT. 4. Verify user interface and speaker output on DUT.</w:t>
            </w:r>
          </w:p>
        </w:tc>
      </w:tr>
      <w:tr>
        <w:tc>
          <w:tcPr>
            <w:tcW w:type="dxa" w:w="4320"/>
          </w:tcPr>
          <w:p>
            <w:r>
              <w:t>Exit Criteria (Pass Criteria)</w:t>
            </w:r>
          </w:p>
        </w:tc>
        <w:tc>
          <w:tcPr>
            <w:tcW w:type="dxa" w:w="4320"/>
          </w:tcPr>
          <w:p>
            <w:r>
              <w:t>1. DUT displays a “User Busy” or equivalent message. 2. DUT emits busy tones from the speaker. 3. SIP protocol logs from DUT show sending INVITE and receiving 486 (Busy Here) from Client-1.</w:t>
            </w:r>
          </w:p>
        </w:tc>
      </w:tr>
    </w:tbl>
    <w:p>
      <w:r>
        <w:rPr/>
        <w:t>References:</w:t>
      </w:r>
      <w:r>
        <w:rPr/>
        <w:br/>
        <w:t>- 9e4aed42-03e0-40f7-aa19-c7e73ba30899_TS11V51 Annex L (Sections 90.2.1.6)</w:t>
      </w:r>
      <w:r>
        <w:rPr/>
        <w:br/>
        <w:t>- 3GPP TS 24.229</w:t>
      </w:r>
    </w:p>
    <w:p/>
    <w:p>
      <w:r>
        <w:rPr>
          <w:b/>
          <w:sz w:val="24"/>
        </w:rPr>
        <w:t>Requirement : The DUT shall handle an unsuccessful MOC setup when the terminating party rejects the call.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properly handles an unsuccessful Mobile Originated Call (MOC) setup when the terminating party rejects the call.</w:t>
            </w:r>
          </w:p>
        </w:tc>
      </w:tr>
      <w:tr>
        <w:tc>
          <w:tcPr>
            <w:tcW w:type="dxa" w:w="4320"/>
          </w:tcPr>
          <w:p>
            <w:r>
              <w:t>Requirement under test</w:t>
            </w:r>
          </w:p>
        </w:tc>
        <w:tc>
          <w:tcPr>
            <w:tcW w:type="dxa" w:w="4320"/>
          </w:tcPr>
          <w:p>
            <w:r>
              <w:t>90.2.1.7: The DUT shall handle an unsuccessful MOC setup when the terminating party rejects the call. [3GPP TS 24.229]</w:t>
            </w:r>
          </w:p>
        </w:tc>
      </w:tr>
      <w:tr>
        <w:tc>
          <w:tcPr>
            <w:tcW w:type="dxa" w:w="4320"/>
          </w:tcPr>
          <w:p>
            <w:r>
              <w:t>Entry Criteria</w:t>
            </w:r>
          </w:p>
        </w:tc>
        <w:tc>
          <w:tcPr>
            <w:tcW w:type="dxa" w:w="4320"/>
          </w:tcPr>
          <w:p>
            <w:r>
              <w:t>DUT is successfully registered for IMS services (VxLTE/VxWi-Fi/VxNR). The terminating party (Client-1) is registered for IMS services and currently in an active call, with Communication Waiting, Communication Forwarding, and voice mail all deactivated.</w:t>
            </w:r>
          </w:p>
        </w:tc>
      </w:tr>
      <w:tr>
        <w:tc>
          <w:tcPr>
            <w:tcW w:type="dxa" w:w="4320"/>
          </w:tcPr>
          <w:p>
            <w:r>
              <w:t>Test Procedure</w:t>
            </w:r>
          </w:p>
        </w:tc>
        <w:tc>
          <w:tcPr>
            <w:tcW w:type="dxa" w:w="4320"/>
          </w:tcPr>
          <w:p>
            <w:r>
              <w:t>1. At DUT, initiate an MO voice call to Client-1. 2. Observe SIP protocol messages at DUT: ensure MO INVITE is sent and MT INVITE (486 Busy Here) is received. 3. Confirm that DUT displays "User Busy" message and busy tone is emitted.</w:t>
            </w:r>
          </w:p>
        </w:tc>
      </w:tr>
      <w:tr>
        <w:tc>
          <w:tcPr>
            <w:tcW w:type="dxa" w:w="4320"/>
          </w:tcPr>
          <w:p>
            <w:r>
              <w:t>Exit Criteria (Pass Criteria)</w:t>
            </w:r>
          </w:p>
        </w:tc>
        <w:tc>
          <w:tcPr>
            <w:tcW w:type="dxa" w:w="4320"/>
          </w:tcPr>
          <w:p>
            <w:r>
              <w:t>DUT receives "486 Busy Here" SIP response, displays "User Busy" or similar, emits busy tone, and does not proceed with call setup.</w:t>
            </w:r>
          </w:p>
        </w:tc>
      </w:tr>
    </w:tbl>
    <w:p>
      <w:r>
        <w:rPr/>
        <w:t>References:</w:t>
        <w:br/>
        <w:t>- 9e4aed42-03e0-40f7-aa19-c7e73ba30899_TS11V51 Annex L, Section 90.2.1.7</w:t>
        <w:br/>
        <w:t>- 3GPP TS 24.229</w:t>
      </w:r>
    </w:p>
    <w:p/>
    <w:p>
      <w:r>
        <w:rPr>
          <w:b/>
          <w:sz w:val="24"/>
        </w:rPr>
        <w:t>Requirement : The DUT shall be able to handle mute and unmute of audio during an IMS call, ensuring no outgoing audio is transmitted when muted and restoring audio when unmuted. [3GPP TS 24.229; 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can correctly handle mute and unmute operations during an IMS voice call, ensuring no outgoing audio is transmitted when muted, and audio transmission is restored when unmuted.</w:t>
            </w:r>
          </w:p>
        </w:tc>
      </w:tr>
      <w:tr>
        <w:tc>
          <w:tcPr>
            <w:tcW w:type="dxa" w:w="4320"/>
          </w:tcPr>
          <w:p>
            <w:r>
              <w:t>Requirement under test</w:t>
            </w:r>
          </w:p>
        </w:tc>
        <w:tc>
          <w:tcPr>
            <w:tcW w:type="dxa" w:w="4320"/>
          </w:tcPr>
          <w:p>
            <w:r>
              <w:t>[TS11V51-90.2.1.8]: The DUT shall handle mute and unmute of audio during an IMS call, with no outgoing audio when muted and restoration of audio when unmuted. [3GPP TS 24.229; 3GPP TS 24.234]</w:t>
            </w:r>
          </w:p>
        </w:tc>
      </w:tr>
      <w:tr>
        <w:tc>
          <w:tcPr>
            <w:tcW w:type="dxa" w:w="4320"/>
          </w:tcPr>
          <w:p>
            <w:r>
              <w:t>Entry Criteria</w:t>
            </w:r>
          </w:p>
        </w:tc>
        <w:tc>
          <w:tcPr>
            <w:tcW w:type="dxa" w:w="4320"/>
          </w:tcPr>
          <w:p>
            <w:r>
              <w:t>1. DUT and Client-1 are successfully registered for IMS services (VxLTE/VxWi-Fi/VxNR). 2. Both devices are ready to make and receive IMS voice calls.</w:t>
            </w:r>
          </w:p>
        </w:tc>
      </w:tr>
      <w:tr>
        <w:tc>
          <w:tcPr>
            <w:tcW w:type="dxa" w:w="4320"/>
          </w:tcPr>
          <w:p>
            <w:r>
              <w:t>Test Procedure</w:t>
            </w:r>
          </w:p>
        </w:tc>
        <w:tc>
          <w:tcPr>
            <w:tcW w:type="dxa" w:w="4320"/>
          </w:tcPr>
          <w:p>
            <w:r>
              <w:t>1. At DUT, initiate a MO (Mobile Originating) voice call to Client-1 and establish 2-way audio. 2. At DUT, use the in-call menu option to mute audio; speak into DUT’s microphone. 3. Confirm Client-1 cannot hear any audio from DUT and DUT indicates the call is muted. 4. At DUT, use the in-call menu option to unmute audio; speak into DUT’s microphone again. 5. Confirm Client-1 can now hear audio from DUT and DUT indicates the call is unmuted. 6. End the call.</w:t>
            </w:r>
          </w:p>
        </w:tc>
      </w:tr>
      <w:tr>
        <w:tc>
          <w:tcPr>
            <w:tcW w:type="dxa" w:w="4320"/>
          </w:tcPr>
          <w:p>
            <w:r>
              <w:t>Exit Criteria (Pass Criteria)</w:t>
            </w:r>
          </w:p>
        </w:tc>
        <w:tc>
          <w:tcPr>
            <w:tcW w:type="dxa" w:w="4320"/>
          </w:tcPr>
          <w:p>
            <w:r>
              <w:t>1. When muted, Client-1 cannot hear any outgoing audio from DUT and DUT displays mute status. 2. When unmuted, audio from DUT is restored to Client-1 and DUT displays unmuted status.</w:t>
            </w:r>
          </w:p>
        </w:tc>
      </w:tr>
    </w:tbl>
    <w:p>
      <w:r>
        <w:rPr/>
        <w:t>References:</w:t>
      </w:r>
      <w:r>
        <w:rPr/>
        <w:br/>
        <w:t>- 9e4aed42-03e0-40f7-aa19-c7e73ba30899_TS11V51 Annex L- IMS 90-96.pdf, Section 90.2.1.8</w:t>
      </w:r>
      <w:r>
        <w:rPr/>
        <w:br/>
        <w:t>- 3GPP TS 24.229</w:t>
      </w:r>
      <w:r>
        <w:rPr/>
        <w:br/>
        <w:t>- 3GPP TS 24.234</w:t>
      </w:r>
    </w:p>
    <w:p/>
    <w:p>
      <w:r>
        <w:rPr>
          <w:b/>
          <w:sz w:val="24"/>
        </w:rPr>
        <w:t>Requirement : The DUT shall transmit DTMF tones during an IMS voice call. [3GPP TS 24.229, TS26.114; GSMA IR.92, section 3.3; NG.114 3.5]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transmits DTMF tones during an IMS voice call and that these tones are correctly interpreted by the receiving party.</w:t>
            </w:r>
          </w:p>
        </w:tc>
      </w:tr>
      <w:tr>
        <w:tc>
          <w:tcPr>
            <w:tcW w:type="dxa" w:w="4320"/>
          </w:tcPr>
          <w:p>
            <w:r>
              <w:t>Requirement under test</w:t>
            </w:r>
          </w:p>
        </w:tc>
        <w:tc>
          <w:tcPr>
            <w:tcW w:type="dxa" w:w="4320"/>
          </w:tcPr>
          <w:p>
            <w:r>
              <w:t>[90.2.1.9]: The DUT shall transmit DTMF tones during an IMS voice call. [3GPP TS 24.229, TS26.114; GSMA IR.92, section 3.3; NG.114 3.5]</w:t>
            </w:r>
          </w:p>
        </w:tc>
      </w:tr>
      <w:tr>
        <w:tc>
          <w:tcPr>
            <w:tcW w:type="dxa" w:w="4320"/>
          </w:tcPr>
          <w:p>
            <w:r>
              <w:t>Entry Criteria</w:t>
            </w:r>
          </w:p>
        </w:tc>
        <w:tc>
          <w:tcPr>
            <w:tcW w:type="dxa" w:w="4320"/>
          </w:tcPr>
          <w:p>
            <w:r>
              <w:t>1. DUT is successfully registered for IMS services (VxLTE/VxWi-Fi/VxNR). 2. Client-1 is capable of interpreting DTMF tones (e.g., voicemail system) and is also registered for IMS services.</w:t>
            </w:r>
          </w:p>
        </w:tc>
      </w:tr>
      <w:tr>
        <w:tc>
          <w:tcPr>
            <w:tcW w:type="dxa" w:w="4320"/>
          </w:tcPr>
          <w:p>
            <w:r>
              <w:t>Test Procedure</w:t>
            </w:r>
          </w:p>
        </w:tc>
        <w:tc>
          <w:tcPr>
            <w:tcW w:type="dxa" w:w="4320"/>
          </w:tcPr>
          <w:p>
            <w:r>
              <w:t>1. At DUT, make a MO voice call to Client-1. 2. Once the call is established, use the DUT keypad to send DTMF tones for digits 0–9, *, and #. 3. Observe whether Client-1 receives and interprets each DTMF tone correctly. 4. End the voice call between DUT and Client-1.</w:t>
            </w:r>
          </w:p>
        </w:tc>
      </w:tr>
      <w:tr>
        <w:tc>
          <w:tcPr>
            <w:tcW w:type="dxa" w:w="4320"/>
          </w:tcPr>
          <w:p>
            <w:r>
              <w:t>Exit Criteria (Pass Criteria)</w:t>
            </w:r>
          </w:p>
        </w:tc>
        <w:tc>
          <w:tcPr>
            <w:tcW w:type="dxa" w:w="4320"/>
          </w:tcPr>
          <w:p>
            <w:r>
              <w:t>DTMF tones for digits 0–9, *, and # are sent from the DUT and correctly interpreted by Client-1 during the IMS voice call. The voice call is successfully ended.</w:t>
            </w:r>
          </w:p>
        </w:tc>
      </w:tr>
    </w:tbl>
    <w:p>
      <w:r>
        <w:rPr/>
        <w:t>References:</w:t>
        <w:br/>
        <w:t>- 9e4aed42-03e0-40f7-aa19-c7e73ba30899_TS11V51 Annex L, 90.2.1.9</w:t>
        <w:br/>
        <w:t>- 3GPP TS 24.229</w:t>
        <w:br/>
        <w:t>- 3GPP TS 26.114</w:t>
        <w:br/>
        <w:t>- GSMA IR.92, section 3.3</w:t>
        <w:br/>
        <w:t>- NG.114 section 3.5</w:t>
      </w:r>
    </w:p>
    <w:p/>
    <w:p>
      <w:r>
        <w:rPr>
          <w:b/>
          <w:sz w:val="24"/>
        </w:rPr>
        <w:t>Requirement : The DUT shall support mute and unmute functionality during IMS MO voice and video calls, ensuring no outgoing audio is transmitted when muted and audio is restored when unmuted. [IMS][3GPP TS 24.229][3GPP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supports mute and unmute functionality during IMS MO voice and video calls, ensuring no outgoing audio is transmitted when muted and audio is restored to the recipient when unmuted.</w:t>
            </w:r>
          </w:p>
        </w:tc>
      </w:tr>
      <w:tr>
        <w:tc>
          <w:tcPr>
            <w:tcW w:type="dxa" w:w="4320"/>
          </w:tcPr>
          <w:p>
            <w:r>
              <w:t>Requirement under test</w:t>
            </w:r>
          </w:p>
        </w:tc>
        <w:tc>
          <w:tcPr>
            <w:tcW w:type="dxa" w:w="4320"/>
          </w:tcPr>
          <w:p>
            <w:r>
              <w:t>[IMSMuteUnmute_001]: The DUT shall support mute and unmute functionality during IMS MO voice and video calls, ensuring no outgoing audio is transmitted when muted and audio is restored when unmuted.</w:t>
            </w:r>
          </w:p>
        </w:tc>
      </w:tr>
      <w:tr>
        <w:tc>
          <w:tcPr>
            <w:tcW w:type="dxa" w:w="4320"/>
          </w:tcPr>
          <w:p>
            <w:r>
              <w:t>Entry Criteria</w:t>
            </w:r>
          </w:p>
        </w:tc>
        <w:tc>
          <w:tcPr>
            <w:tcW w:type="dxa" w:w="4320"/>
          </w:tcPr>
          <w:p>
            <w:r>
              <w:t>1. DUT is successfully registered for IMS services (VxLTE/VxWi-Fi/VxNR). 2. Client-1 is successfully registered for IMS services (VxLTE/VxWi-Fi/VxNR).</w:t>
            </w:r>
          </w:p>
        </w:tc>
      </w:tr>
      <w:tr>
        <w:tc>
          <w:tcPr>
            <w:tcW w:type="dxa" w:w="4320"/>
          </w:tcPr>
          <w:p>
            <w:r>
              <w:t>Test Procedure</w:t>
            </w:r>
          </w:p>
        </w:tc>
        <w:tc>
          <w:tcPr>
            <w:tcW w:type="dxa" w:w="4320"/>
          </w:tcPr>
          <w:p>
            <w:r>
              <w:t>1. At DUT, make MO voice call to Client-1. Confirm 2-way audio. 2. At DUT, use the in-call menu option to mute audio. Speak into DUT microphone. 3. At DUT, unmute audio. Speak into DUT microphone. 4. End the voice call. 5. Repeat steps 1-4 for MO video call, confirming both audio and video streams.</w:t>
            </w:r>
          </w:p>
        </w:tc>
      </w:tr>
      <w:tr>
        <w:tc>
          <w:tcPr>
            <w:tcW w:type="dxa" w:w="4320"/>
          </w:tcPr>
          <w:p>
            <w:r>
              <w:t>Exit Criteria (Pass Criteria)</w:t>
            </w:r>
          </w:p>
        </w:tc>
        <w:tc>
          <w:tcPr>
            <w:tcW w:type="dxa" w:w="4320"/>
          </w:tcPr>
          <w:p>
            <w:r>
              <w:t>While muted: Client-1 hears no audio from DUT; DUT indicates muted status. While unmuted: Client-1 hears audio from DUT; DUT indicates unmuted status. In both voice and video calls, mute/unmute functions operate as specified with video stream unaffected during mute.</w:t>
            </w:r>
          </w:p>
        </w:tc>
      </w:tr>
    </w:tbl>
    <w:p>
      <w:r>
        <w:rPr/>
        <w:t>References:</w:t>
      </w:r>
      <w:r>
        <w:rPr/>
        <w:br/>
        <w:t>- GSMA TS 11 Annex L 90.2.1.8, 90.2.2.6</w:t>
      </w:r>
      <w:r>
        <w:rPr/>
        <w:br/>
        <w:t>- 3GPP TS 24.229</w:t>
      </w:r>
      <w:r>
        <w:rPr/>
        <w:br/>
        <w:t>- 3GPP TS 24.234</w:t>
      </w:r>
    </w:p>
    <w:p/>
    <w:p>
      <w:r>
        <w:rPr>
          <w:b/>
          <w:sz w:val="24"/>
        </w:rPr>
        <w:t>Requirement : The DUT shall transmit DTMF tones for digits 0-9, *, and # during an IMS voice call, and these tones shall be correctly interpreted by the receiving client. [IMS][3GPP TS 24.229][TS26.114][GSMA IR.92][NG.114]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transmit DTMF tones for digits 0-9, *, and # during an IMS voice call and ensure these tones are correctly interpreted by the receiving client.</w:t>
            </w:r>
          </w:p>
        </w:tc>
      </w:tr>
      <w:tr>
        <w:tc>
          <w:tcPr>
            <w:tcW w:type="dxa" w:w="4320"/>
          </w:tcPr>
          <w:p>
            <w:r>
              <w:t>Requirement under test</w:t>
            </w:r>
          </w:p>
        </w:tc>
        <w:tc>
          <w:tcPr>
            <w:tcW w:type="dxa" w:w="4320"/>
          </w:tcPr>
          <w:p>
            <w:r>
              <w:t>[IMSDTMF01]: The DUT shall transmit DTMF tones for digits 0-9, *, and # during an IMS voice call, and these tones shall be correctly interpreted by the receiving client.</w:t>
            </w:r>
          </w:p>
        </w:tc>
      </w:tr>
      <w:tr>
        <w:tc>
          <w:tcPr>
            <w:tcW w:type="dxa" w:w="4320"/>
          </w:tcPr>
          <w:p>
            <w:r>
              <w:t>Entry Criteria</w:t>
            </w:r>
          </w:p>
        </w:tc>
        <w:tc>
          <w:tcPr>
            <w:tcW w:type="dxa" w:w="4320"/>
          </w:tcPr>
          <w:p>
            <w:r>
              <w:t>1. DUT is successfully registered for IMS services (VxLTE/VxWi-Fi/VxNR). 2. Client 1 is capable of interpreting DTMF tones (e.g., voicemail system) and is also registered for IMS services.</w:t>
            </w:r>
          </w:p>
        </w:tc>
      </w:tr>
      <w:tr>
        <w:tc>
          <w:tcPr>
            <w:tcW w:type="dxa" w:w="4320"/>
          </w:tcPr>
          <w:p>
            <w:r>
              <w:t>Test Procedure</w:t>
            </w:r>
          </w:p>
        </w:tc>
        <w:tc>
          <w:tcPr>
            <w:tcW w:type="dxa" w:w="4320"/>
          </w:tcPr>
          <w:p>
            <w:r>
              <w:t>1. At DUT, initiate and establish an MO voice call to Client 1 over IMS. 2. During the active call, use the DUT keypad to send DTMF tones for each digit (0-9), *, and #. 3. Observe Client 1 to verify that each transmitted tone is received and correctly interpreted.</w:t>
            </w:r>
          </w:p>
        </w:tc>
      </w:tr>
      <w:tr>
        <w:tc>
          <w:tcPr>
            <w:tcW w:type="dxa" w:w="4320"/>
          </w:tcPr>
          <w:p>
            <w:r>
              <w:t>Exit Criteria (Pass Criteria)</w:t>
            </w:r>
          </w:p>
        </w:tc>
        <w:tc>
          <w:tcPr>
            <w:tcW w:type="dxa" w:w="4320"/>
          </w:tcPr>
          <w:p>
            <w:r>
              <w:t>1. Client 1 receives and correctly interprets each DTMF tone (digits 0-9, *, and #) transmitted from the DUT during the IMS call. 2. No DTMF tone is lost or misinterpreted during the test.</w:t>
            </w:r>
          </w:p>
        </w:tc>
      </w:tr>
    </w:tbl>
    <w:p>
      <w:r>
        <w:rPr/>
        <w:t>References:</w:t>
      </w:r>
      <w:r>
        <w:rPr/>
        <w:br/>
        <w:t>- 9e4aed42-03e0-40f7-aa19-c7e73ba30899_TS11V51 Annex L- IMS 90-96.pdf, Section 90.2.1.9</w:t>
      </w:r>
      <w:r>
        <w:rPr/>
        <w:br/>
        <w:t>- 3GPP TS 24.229</w:t>
      </w:r>
      <w:r>
        <w:rPr/>
        <w:br/>
        <w:t>- 3GPP TS 26.114</w:t>
      </w:r>
      <w:r>
        <w:rPr/>
        <w:br/>
        <w:t>- GSMA IR.92 section 3.3</w:t>
      </w:r>
      <w:r>
        <w:rPr/>
        <w:br/>
        <w:t>- NG.114 section 3.5</w:t>
      </w:r>
    </w:p>
    <w:p/>
    <w:p>
      <w:r>
        <w:rPr>
          <w:b/>
          <w:sz w:val="24"/>
        </w:rPr>
        <w:t>Requirement : The DUT shall successfully receive MT voice calls from IMS, CS, and non-cellular (fixed line) clients and display the caller's identity, establishing a 2-way audio connection. [IMS][3GPP TS 24.229][3GPP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MT voice calls from IMS, CS, and non-cellular (fixed line) clients, display the caller's identity, and establish a 2-way audio connection.</w:t>
            </w:r>
          </w:p>
        </w:tc>
      </w:tr>
      <w:tr>
        <w:tc>
          <w:tcPr>
            <w:tcW w:type="dxa" w:w="4320"/>
          </w:tcPr>
          <w:p>
            <w:r>
              <w:t>Requirement under test</w:t>
            </w:r>
          </w:p>
        </w:tc>
        <w:tc>
          <w:tcPr>
            <w:tcW w:type="dxa" w:w="4320"/>
          </w:tcPr>
          <w:p>
            <w:r>
              <w:t>Requirement: The DUT shall successfully receive MT voice calls from IMS, CS, and non-cellular (fixed line) clients and display the caller's identity, establishing a 2-way audio connection. [IMS][3GPP TS 24.229][3GPP TS 24.234]</w:t>
            </w:r>
          </w:p>
        </w:tc>
      </w:tr>
      <w:tr>
        <w:tc>
          <w:tcPr>
            <w:tcW w:type="dxa" w:w="4320"/>
          </w:tcPr>
          <w:p>
            <w:r>
              <w:t>Entry Criteria</w:t>
            </w:r>
          </w:p>
        </w:tc>
        <w:tc>
          <w:tcPr>
            <w:tcW w:type="dxa" w:w="4320"/>
          </w:tcPr>
          <w:p>
            <w:r>
              <w:t>1. DUT is registered for IMS services (VxLTE/VxWi-Fi/VxNR). 2. Client-1 is registered for IMS services; Client-2 is registered to a CS network (UTRAN/GERAN); Client-3 is a non-cellular (fixed line, e.g. PBX, PSTN, or ISDN).</w:t>
            </w:r>
          </w:p>
        </w:tc>
      </w:tr>
      <w:tr>
        <w:tc>
          <w:tcPr>
            <w:tcW w:type="dxa" w:w="4320"/>
          </w:tcPr>
          <w:p>
            <w:r>
              <w:t>Test Procedure</w:t>
            </w:r>
          </w:p>
        </w:tc>
        <w:tc>
          <w:tcPr>
            <w:tcW w:type="dxa" w:w="4320"/>
          </w:tcPr>
          <w:p>
            <w:r>
              <w:t>1. Have Client-1 (IMS), Client-2 (CS), and Client-3 (fixed line) each initiate an MT voice call to the DUT sequentially. 2. For each call at DUT, check SIP protocol: MT INVITE contains "m=audio" supported (not zero). 3. Observe that the caller's identity (MSISDN or phonebook contact name) is displayed at the DUT for each call. 4. Ensure that a 2-way audio connection is established and functional in each case. 5. End each call from the originating client and verify that the call is terminated at the DUT.</w:t>
            </w:r>
          </w:p>
        </w:tc>
      </w:tr>
      <w:tr>
        <w:tc>
          <w:tcPr>
            <w:tcW w:type="dxa" w:w="4320"/>
          </w:tcPr>
          <w:p>
            <w:r>
              <w:t>Exit Criteria (Pass Criteria)</w:t>
            </w:r>
          </w:p>
        </w:tc>
        <w:tc>
          <w:tcPr>
            <w:tcW w:type="dxa" w:w="4320"/>
          </w:tcPr>
          <w:p>
            <w:r>
              <w:t>For each client type (IMS, CS, fixed line): 1. The MT INVITE includes "m=audio" supported (not zero) in SIP protocol. 2. The appropriate caller identity is displayed on the DUT. 3. A 2-way audio connection is established and verified. 4. The call is correctly ended after a BYE message is received at the DUT.</w:t>
            </w:r>
          </w:p>
        </w:tc>
      </w:tr>
    </w:tbl>
    <w:p>
      <w:r>
        <w:rPr/>
        <w:t>References:</w:t>
      </w:r>
      <w:r>
        <w:rPr/>
        <w:br/>
        <w:t>- 9e4aed42-03e0-40f7-aa19-c7e73ba30899_TS11V51 Annex L- IMS 90-96.pdf: Sections 90.2.1.10, 90.2.1.11, 90.2.1.12</w:t>
      </w:r>
      <w:r>
        <w:rPr/>
        <w:br/>
        <w:t>- 3GPP TS 24.229</w:t>
      </w:r>
      <w:r>
        <w:rPr/>
        <w:br/>
        <w:t>- 3GPP TS 24.234</w:t>
      </w:r>
    </w:p>
    <w:p/>
    <w:p>
      <w:r>
        <w:rPr>
          <w:b/>
          <w:sz w:val="24"/>
        </w:rPr>
        <w:t>Requirement : The DUT shall provide the appropriate call control tones (ringback, call waiting, end tone) in their respective scenarios during calls. [IMS][3GPP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provides the appropriate call control tones (ringback, call waiting, and end tone) in their respective scenarios during IMS calls.</w:t>
            </w:r>
          </w:p>
        </w:tc>
      </w:tr>
      <w:tr>
        <w:tc>
          <w:tcPr>
            <w:tcW w:type="dxa" w:w="4320"/>
          </w:tcPr>
          <w:p>
            <w:r>
              <w:t>Requirement under test</w:t>
            </w:r>
          </w:p>
        </w:tc>
        <w:tc>
          <w:tcPr>
            <w:tcW w:type="dxa" w:w="4320"/>
          </w:tcPr>
          <w:p>
            <w:r>
              <w:t>The DUT shall provide the appropriate call control tones (ringback, call waiting, end tone) in their respective scenarios during calls. [IMS][3GPP TS 24.229]</w:t>
            </w:r>
          </w:p>
        </w:tc>
      </w:tr>
      <w:tr>
        <w:tc>
          <w:tcPr>
            <w:tcW w:type="dxa" w:w="4320"/>
          </w:tcPr>
          <w:p>
            <w:r>
              <w:t>Entry Criteria</w:t>
            </w:r>
          </w:p>
        </w:tc>
        <w:tc>
          <w:tcPr>
            <w:tcW w:type="dxa" w:w="4320"/>
          </w:tcPr>
          <w:p>
            <w:r>
              <w:t>1. DUT is successfully registered for IMS services (VxLTE/VxWi-Fi/VxNR). 2. Client-1 is successfully registered for IMS services (VxLTE/VxWi-Fi/VxNR). 3. Communication Waiting is enabled on the DUT.</w:t>
            </w:r>
          </w:p>
        </w:tc>
      </w:tr>
      <w:tr>
        <w:tc>
          <w:tcPr>
            <w:tcW w:type="dxa" w:w="4320"/>
          </w:tcPr>
          <w:p>
            <w:r>
              <w:t>Test Procedure</w:t>
            </w:r>
          </w:p>
        </w:tc>
        <w:tc>
          <w:tcPr>
            <w:tcW w:type="dxa" w:w="4320"/>
          </w:tcPr>
          <w:p>
            <w:r>
              <w:t>1. At DUT, initiate an MO voice call to Client-1 and verify ringback tone is heard at DUT.2. At Client-1, answer the call; verify 2-way audio is established.3. At DUT, receive an MT voice call from Client-2 while in call with Client-1; verify call waiting tone is heard at DUT.4. At DUT, answer the call from Client-2 and release the call with Client-1; verify DUT is now in call with Client-2.5. At DUT, release the call with Client-2; verify end tone is emitted and call ends.</w:t>
            </w:r>
          </w:p>
        </w:tc>
      </w:tr>
      <w:tr>
        <w:tc>
          <w:tcPr>
            <w:tcW w:type="dxa" w:w="4320"/>
          </w:tcPr>
          <w:p>
            <w:r>
              <w:t>Exit Criteria (Pass Criteria)</w:t>
            </w:r>
          </w:p>
        </w:tc>
        <w:tc>
          <w:tcPr>
            <w:tcW w:type="dxa" w:w="4320"/>
          </w:tcPr>
          <w:p>
            <w:r>
              <w:t>1. Ringback tone is heard at DUT during outgoing call setup.2. Call waiting tone is heard at DUT during incoming call when already in a call.3. End tone is emitted at DUT when the call is released.4. All calls are successfully set up and released as per procedure.</w:t>
            </w:r>
          </w:p>
        </w:tc>
      </w:tr>
    </w:tbl>
    <w:p>
      <w:r>
        <w:rPr/>
        <w:t>References:</w:t>
      </w:r>
      <w:r>
        <w:rPr/>
        <w:br/>
        <w:t>- 3GPP TS 24.229</w:t>
      </w:r>
      <w:r>
        <w:rPr/>
        <w:br/>
        <w:t>- GSMA TS11 Annex L, Section 90.2.1.15 Voice Call – Call Control Tones</w:t>
      </w:r>
      <w:r>
        <w:rPr/>
        <w:br/>
        <w:t>- Requirement: The DUT shall provide the appropriate call control tones (ringback, call waiting, end tone) in their respective scenarios during calls.</w:t>
      </w:r>
    </w:p>
    <w:p/>
    <w:p>
      <w:r>
        <w:rPr>
          <w:b/>
          <w:sz w:val="24"/>
        </w:rPr>
        <w:t>Requirement : The DUT shall establish 2-way video and audio when making or receiving MO/MT video calls to/from an IMS client and display the identity properly. [IMS][GSMA IR.92][NG.114][3GPP TS 24.229][3GPP TS 24.234]</w:t>
      </w:r>
    </w:p>
    <w:p>
      <w:r>
        <w:rPr>
          <w:b/>
          <w:sz w:val="24"/>
        </w:rPr>
        <w:t xml:space="preserve">Test Case : </w:t>
        <w:br/>
      </w:r>
    </w:p>
    <w:p>
      <w:r>
        <w:rPr/>
        <w:t>Purpose          | To verify that the DUT establishes 2-way video and audio for MO and MT IMS video calls, and correctly displays the calling/called party identity.</w:t>
        <w:br/>
        <w:t>Requirement under test | The DUT shall establish 2-way video and audio when making or receiving MO/MT video calls to/from an IMS client and display the identity properly. [IMS][GSMA IR.92][NG.114][3GPP TS 24.229][3GPP TS 24.234]</w:t>
        <w:br/>
        <w:t>Entry Criteria   | DUT and Client-1 are each successfully registered for IMS services (VxLTE/VxWi-Fi/VxNR).</w:t>
        <w:br/>
        <w:t>Test Procedure   | 1. At DUT, initiate an MO video call to Client-1. 2. Confirm at both DUT and Client-1 that 2-way audio and video are active during the call. 3. At DUT, check if the MO INVITE SIP message contains the required "m=audio" and "m=video" lines with non-zero values, and appropriate identity headers. 4. At Client-1, verify that DUT’s identity (MSISDN or contact name, if stored) is properly displayed. 5. At Client-1, initiate an MT video call to DUT. 6. Repeat steps 2–4 for the MT scenario, confirming identity display on DUT.</w:t>
        <w:br/>
        <w:t>Exit Criteria (Pass Criteria) | For both MO and MT calls: (i) Establishment of bi-directional audio and video confirmed; (ii) SIP messages contain all required audio/video lines and headers; (iii) Correct display of the counterpart’s identity on the receiving device.</w:t>
      </w:r>
    </w:p>
    <w:p>
      <w:r>
        <w:rPr/>
        <w:t>References:</w:t>
      </w:r>
      <w:r>
        <w:rPr/>
        <w:br/>
        <w:t>- GSMA IR.92, IR.94; NG.114</w:t>
      </w:r>
      <w:r>
        <w:rPr/>
        <w:br/>
        <w:t>- 3GPP TS 24.229</w:t>
      </w:r>
      <w:r>
        <w:rPr/>
        <w:br/>
        <w:t>- 3GPP TS 24.234</w:t>
      </w:r>
      <w:r>
        <w:rPr/>
        <w:br/>
        <w:t>- 9e4aed42-03e0-40f7-aa19-c7e73ba30899_TS11V51 Annex L (IMS 90-96)</w:t>
      </w:r>
    </w:p>
    <w:p/>
    <w:p>
      <w:r>
        <w:rPr>
          <w:b/>
          <w:sz w:val="24"/>
        </w:rPr>
        <w:t>Requirement : The DUT shall allow and correctly handle the cancellation of a MO video call during the alerting phase, generating the appropriate SIP CANCEL message. [IMS][3GPP TS 24.229][3GPP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cancel a MO video call during the alerting phase and generates the appropriate SIP CANCEL message.</w:t>
            </w:r>
          </w:p>
        </w:tc>
      </w:tr>
      <w:tr>
        <w:tc>
          <w:tcPr>
            <w:tcW w:type="dxa" w:w="4320"/>
          </w:tcPr>
          <w:p>
            <w:r>
              <w:t>Requirement under test</w:t>
            </w:r>
          </w:p>
        </w:tc>
        <w:tc>
          <w:tcPr>
            <w:tcW w:type="dxa" w:w="4320"/>
          </w:tcPr>
          <w:p>
            <w:r>
              <w:t>The DUT shall allow and correctly handle the cancellation of a MO video call during the alerting phase, generating the appropriate SIP CANCEL message. [IMS][3GPP TS 24.229][3GPP TS 24.234]</w:t>
            </w:r>
          </w:p>
        </w:tc>
      </w:tr>
      <w:tr>
        <w:tc>
          <w:tcPr>
            <w:tcW w:type="dxa" w:w="4320"/>
          </w:tcPr>
          <w:p>
            <w:r>
              <w:t>Entry Criteria</w:t>
            </w:r>
          </w:p>
        </w:tc>
        <w:tc>
          <w:tcPr>
            <w:tcW w:type="dxa" w:w="4320"/>
          </w:tcPr>
          <w:p>
            <w:r>
              <w:t>1. DUT is successfully registered for IMS services (VxLTE/VxWi-Fi/VxNR). 2. Client-1 is successfully registered for IMS services (VxLTE/VxWi-Fi/VxNR). 3. DUT and Client-1 are IMS-capable and online.</w:t>
            </w:r>
          </w:p>
        </w:tc>
      </w:tr>
      <w:tr>
        <w:tc>
          <w:tcPr>
            <w:tcW w:type="dxa" w:w="4320"/>
          </w:tcPr>
          <w:p>
            <w:r>
              <w:t>Test Procedure</w:t>
            </w:r>
          </w:p>
        </w:tc>
        <w:tc>
          <w:tcPr>
            <w:tcW w:type="dxa" w:w="4320"/>
          </w:tcPr>
          <w:p>
            <w:r>
              <w:t>1. At the DUT, initiate a MO video call to Client-1. 2. Do not answer the call at Client-1's side, allowing the call to reach the alerting phase. 3. At the DUT, cancel the video call setup while Client-1 is still alerting. 4. Capture and analyze SIP protocol messages at the DUT.</w:t>
            </w:r>
          </w:p>
        </w:tc>
      </w:tr>
      <w:tr>
        <w:tc>
          <w:tcPr>
            <w:tcW w:type="dxa" w:w="4320"/>
          </w:tcPr>
          <w:p>
            <w:r>
              <w:t>Exit Criteria (Pass Criteria)</w:t>
            </w:r>
          </w:p>
        </w:tc>
        <w:tc>
          <w:tcPr>
            <w:tcW w:type="dxa" w:w="4320"/>
          </w:tcPr>
          <w:p>
            <w:r>
              <w:t>1. SIP INVITE message is observed for the video call setup from DUT. 2. During the alerting phase, the DUT generates and sends a SIP CANCEL message. 3. Call setup is terminated following the CANCEL action.</w:t>
            </w:r>
          </w:p>
        </w:tc>
      </w:tr>
    </w:tbl>
    <w:p>
      <w:r>
        <w:rPr/>
        <w:t>References:</w:t>
      </w:r>
      <w:r>
        <w:rPr/>
        <w:br/>
        <w:t>- 9e4aed42-03e0-40f7-aa19-c7e73ba30899_TS11V51 Annex L: Section 90.2.2.2</w:t>
      </w:r>
      <w:r>
        <w:rPr/>
        <w:br/>
        <w:t>- 3GPP TS 24.229</w:t>
      </w:r>
      <w:r>
        <w:rPr/>
        <w:br/>
        <w:t>- 3GPP TS 24.234</w:t>
      </w:r>
    </w:p>
    <w:p/>
    <w:p>
      <w:r>
        <w:rPr>
          <w:b/>
          <w:sz w:val="24"/>
        </w:rPr>
        <w:t>Requirement : The DUT shall correctly display 'User Busy' and emit busy tones when attempting an MO video call to a client already in a video call with Communication Waiting disabled. [IMS][3GPP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displays 'User Busy' and emits busy tones when making an MO video call to a client already in a video call with Communication Waiting disabled.</w:t>
            </w:r>
          </w:p>
        </w:tc>
      </w:tr>
      <w:tr>
        <w:tc>
          <w:tcPr>
            <w:tcW w:type="dxa" w:w="4320"/>
          </w:tcPr>
          <w:p>
            <w:r>
              <w:t>Requirement under test</w:t>
            </w:r>
          </w:p>
        </w:tc>
        <w:tc>
          <w:tcPr>
            <w:tcW w:type="dxa" w:w="4320"/>
          </w:tcPr>
          <w:p>
            <w:r>
              <w:t>[IMSREQ01]: The DUT shall correctly display 'User Busy' and emit busy tones upon receiving a “486 Busy Here” response when attempting an MO video call to a client engaged in another call with Communication Waiting disabled. [IMS][3GPP TS 24.229]</w:t>
            </w:r>
          </w:p>
        </w:tc>
      </w:tr>
      <w:tr>
        <w:tc>
          <w:tcPr>
            <w:tcW w:type="dxa" w:w="4320"/>
          </w:tcPr>
          <w:p>
            <w:r>
              <w:t>Entry Criteria</w:t>
            </w:r>
          </w:p>
        </w:tc>
        <w:tc>
          <w:tcPr>
            <w:tcW w:type="dxa" w:w="4320"/>
          </w:tcPr>
          <w:p>
            <w:r>
              <w:t>1. DUT is successfully registered to the IMS network (VxLTE/VxWi-Fi/VxNR). 2. Client-1 is registered to IMS, currently engaged in a video call, with Communication Waiting and all Communication Forwarding disabled, and voicemail deactivated. 3. Client-2 (DUT) is idle and ready to make a call.</w:t>
            </w:r>
          </w:p>
        </w:tc>
      </w:tr>
      <w:tr>
        <w:tc>
          <w:tcPr>
            <w:tcW w:type="dxa" w:w="4320"/>
          </w:tcPr>
          <w:p>
            <w:r>
              <w:t>Test Procedure</w:t>
            </w:r>
          </w:p>
        </w:tc>
        <w:tc>
          <w:tcPr>
            <w:tcW w:type="dxa" w:w="4320"/>
          </w:tcPr>
          <w:p>
            <w:r>
              <w:t>1. Ensure Client-1 is in an ongoing video call with another party. 2. From the DUT, initiate an MO video call to Client-1. 3. Observe SIP signaling: DUT sends INVITE; Client-1 replies with "486 Busy Here". 4. On the DUT, observe the user interface and audio output.</w:t>
            </w:r>
          </w:p>
        </w:tc>
      </w:tr>
      <w:tr>
        <w:tc>
          <w:tcPr>
            <w:tcW w:type="dxa" w:w="4320"/>
          </w:tcPr>
          <w:p>
            <w:r>
              <w:t>Exit Criteria (Pass Criteria)</w:t>
            </w:r>
          </w:p>
        </w:tc>
        <w:tc>
          <w:tcPr>
            <w:tcW w:type="dxa" w:w="4320"/>
          </w:tcPr>
          <w:p>
            <w:r>
              <w:t>DUT displays "User Busy" (or similar message) on the screen and emits busy tones from the speaker. No video call is established; the DUT returns to idle state after notification.</w:t>
            </w:r>
          </w:p>
        </w:tc>
      </w:tr>
    </w:tbl>
    <w:p>
      <w:r>
        <w:rPr/>
        <w:t>References:</w:t>
      </w:r>
      <w:r>
        <w:rPr/>
        <w:br/>
        <w:t>- 9e4aed42-03e0-40f7-aa19-c7e73ba30899_TS11V51 Annex L- IMS 90-96.pdf: 90.2.2.3, test steps and expected behavior</w:t>
      </w:r>
      <w:r>
        <w:rPr/>
        <w:br/>
        <w:t>- 3GPP TS 24.229: SIP protocol procedures and call state handling</w:t>
      </w:r>
    </w:p>
    <w:p/>
    <w:p>
      <w:r>
        <w:rPr>
          <w:b/>
          <w:sz w:val="24"/>
        </w:rPr>
        <w:t>Requirement : The DUT shall handle the rejection of a MO video call by displaying 'User Busy' and emitting busy tones when receiving 486 Busy Here response. [IMS][3GPP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handles a rejected MO video call by displaying 'User Busy' and emitting busy tones upon receipt of a SIP 486 (Busy Here) response.</w:t>
            </w:r>
          </w:p>
        </w:tc>
      </w:tr>
      <w:tr>
        <w:tc>
          <w:tcPr>
            <w:tcW w:type="dxa" w:w="4320"/>
          </w:tcPr>
          <w:p>
            <w:r>
              <w:t>Requirement under test</w:t>
            </w:r>
          </w:p>
        </w:tc>
        <w:tc>
          <w:tcPr>
            <w:tcW w:type="dxa" w:w="4320"/>
          </w:tcPr>
          <w:p>
            <w:r>
              <w:t>TS11V51-IMS-REQ-90.2.2.4: DUT shall handle the rejection of a MO video call by displaying 'User Busy' and emitting busy tones when receiving 486 Busy Here response. [IMS][3GPP TS 24.229]</w:t>
            </w:r>
          </w:p>
        </w:tc>
      </w:tr>
      <w:tr>
        <w:tc>
          <w:tcPr>
            <w:tcW w:type="dxa" w:w="4320"/>
          </w:tcPr>
          <w:p>
            <w:r>
              <w:t>Entry Criteria</w:t>
            </w:r>
          </w:p>
        </w:tc>
        <w:tc>
          <w:tcPr>
            <w:tcW w:type="dxa" w:w="4320"/>
          </w:tcPr>
          <w:p>
            <w:r>
              <w:t>1. DUT is successfully registered for IMS services (VxLTE/VxWi-Fi/VxNR). 2. Client-1 is successfully registered for IMS services. 3. Client-1 has all Communication Forwarding and voice mail deactivated.</w:t>
            </w:r>
          </w:p>
        </w:tc>
      </w:tr>
      <w:tr>
        <w:tc>
          <w:tcPr>
            <w:tcW w:type="dxa" w:w="4320"/>
          </w:tcPr>
          <w:p>
            <w:r>
              <w:t>Test Procedure</w:t>
            </w:r>
          </w:p>
        </w:tc>
        <w:tc>
          <w:tcPr>
            <w:tcW w:type="dxa" w:w="4320"/>
          </w:tcPr>
          <w:p>
            <w:r>
              <w:t>1. At DUT, initiate a MO video call to Client-1.2. Do not answer the call at Client-1.3. At Client-1, reject the incoming call.4. Observe SIP protocol messages on DUT for receipt of SIP 486 (Busy Here) response.5. Verify that DUT displays “User Busy” or similar message and emits busy tones from the speaker.</w:t>
            </w:r>
          </w:p>
        </w:tc>
      </w:tr>
      <w:tr>
        <w:tc>
          <w:tcPr>
            <w:tcW w:type="dxa" w:w="4320"/>
          </w:tcPr>
          <w:p>
            <w:r>
              <w:t>Exit Criteria (Pass Criteria)</w:t>
            </w:r>
          </w:p>
        </w:tc>
        <w:tc>
          <w:tcPr>
            <w:tcW w:type="dxa" w:w="4320"/>
          </w:tcPr>
          <w:p>
            <w:r>
              <w:t>DUT receives a SIP 486 (Busy Here) response, displays “User Busy” or similar notification, and emits busy tones from the speaker, confirming adherence to the requirement.</w:t>
            </w:r>
          </w:p>
        </w:tc>
      </w:tr>
    </w:tbl>
    <w:p>
      <w:r>
        <w:rPr/>
        <w:t>References:</w:t>
      </w:r>
      <w:r>
        <w:rPr/>
        <w:br/>
        <w:t>- TS 11 Annex L, Section 90.2.2.4</w:t>
      </w:r>
      <w:r>
        <w:rPr/>
        <w:br/>
        <w:t>- 3GPP TS 24.229</w:t>
      </w:r>
      <w:r>
        <w:rPr/>
        <w:br/>
        <w:t>- 9e4aed42-03e0-40f7-aa19-c7e73ba30899_TS11V51 Annex L- IMS 90-96.pdf</w:t>
      </w:r>
    </w:p>
    <w:p/>
    <w:p>
      <w:r>
        <w:rPr>
          <w:b/>
          <w:sz w:val="24"/>
        </w:rPr>
        <w:t>Requirement : The DUT shall allow muting and unmuting audio independently during MO video calls, maintaining a 2-way video stream at all times. [IMS][3GPP TS 24.229][3GPP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allows muting and unmuting of audio during MO video calls, while consistently maintaining an uninterrupted 2-way video stream with Client-1.</w:t>
            </w:r>
          </w:p>
        </w:tc>
      </w:tr>
      <w:tr>
        <w:tc>
          <w:tcPr>
            <w:tcW w:type="dxa" w:w="4320"/>
          </w:tcPr>
          <w:p>
            <w:r>
              <w:t>Requirement under test</w:t>
            </w:r>
          </w:p>
        </w:tc>
        <w:tc>
          <w:tcPr>
            <w:tcW w:type="dxa" w:w="4320"/>
          </w:tcPr>
          <w:p>
            <w:r>
              <w:t>[IMSMOVIDEO_03]: The DUT shall allow independent muting and unmuting of audio during MO video calls, while maintaining a 2-way video stream at all times, per 3GPP TS 24.229 and TS 24.234.</w:t>
            </w:r>
          </w:p>
        </w:tc>
      </w:tr>
      <w:tr>
        <w:tc>
          <w:tcPr>
            <w:tcW w:type="dxa" w:w="4320"/>
          </w:tcPr>
          <w:p>
            <w:r>
              <w:t>Entry Criteria</w:t>
            </w:r>
          </w:p>
        </w:tc>
        <w:tc>
          <w:tcPr>
            <w:tcW w:type="dxa" w:w="4320"/>
          </w:tcPr>
          <w:p>
            <w:r>
              <w:t>1. DUT is successfully registered for IMS services (VxLTE/VxWi-Fi/VxNR). 2. Client-1 is successfully registered for IMS services (VxLTE/VxWi-Fi/VxNR). 3. Devices support MO video calls per IMS specifications.</w:t>
            </w:r>
          </w:p>
        </w:tc>
      </w:tr>
      <w:tr>
        <w:tc>
          <w:tcPr>
            <w:tcW w:type="dxa" w:w="4320"/>
          </w:tcPr>
          <w:p>
            <w:r>
              <w:t>Test Procedure</w:t>
            </w:r>
          </w:p>
        </w:tc>
        <w:tc>
          <w:tcPr>
            <w:tcW w:type="dxa" w:w="4320"/>
          </w:tcPr>
          <w:p>
            <w:r>
              <w:t>1. From the DUT, initiate an MO video call to Client-1 and confirm the establishment of 2-way audio and 2-way video. 2. Using DUT in-call menu, mute audio; speak into microphone and confirm Client-1 does not hear audio but video remains 2-way. 3. Unmute audio on DUT; speak again and confirm Client-1 hears audio, with 2-way video stream unchanged. 4. End the video call from DUT and confirm call ends on both devices.</w:t>
            </w:r>
          </w:p>
        </w:tc>
      </w:tr>
      <w:tr>
        <w:tc>
          <w:tcPr>
            <w:tcW w:type="dxa" w:w="4320"/>
          </w:tcPr>
          <w:p>
            <w:r>
              <w:t>Exit Criteria (Pass Criteria)</w:t>
            </w:r>
          </w:p>
        </w:tc>
        <w:tc>
          <w:tcPr>
            <w:tcW w:type="dxa" w:w="4320"/>
          </w:tcPr>
          <w:p>
            <w:r>
              <w:t>1. During mute: no audio from DUT is heard at Client-1, but 2-way video is maintained. 2. During unmute: audio from DUT is heard at Client-1, and 2-way video is maintained throughout. 3. Call is ended successfully.</w:t>
            </w:r>
          </w:p>
        </w:tc>
      </w:tr>
    </w:tbl>
    <w:p>
      <w:r>
        <w:rPr/>
        <w:t>References:</w:t>
      </w:r>
      <w:r>
        <w:rPr/>
        <w:br/>
        <w:t>- 9e4aed42-03e0-40f7-aa19-c7e73ba30899_TS11V51 Annex L, Section 90.2.2.6</w:t>
      </w:r>
      <w:r>
        <w:rPr/>
        <w:br/>
        <w:t>- 3GPP TS 24.229</w:t>
      </w:r>
      <w:r>
        <w:rPr/>
        <w:br/>
        <w:t>- 3GPP TS 24.234</w:t>
      </w:r>
    </w:p>
    <w:p/>
    <w:p>
      <w:r>
        <w:rPr>
          <w:b/>
          <w:sz w:val="24"/>
        </w:rPr>
        <w:t>Requirement : The DUT shall support user-initiated hiding and displaying of the outgoing video stream during a video call, maintaining a 2-way audio stream at all times. [IMS][3GPP TS 24.229][TS 24.301][TS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supports user-initiated hiding and displaying of the outgoing video stream during a video call, while maintaining a 2-way audio stream throughout the session.</w:t>
            </w:r>
          </w:p>
        </w:tc>
      </w:tr>
      <w:tr>
        <w:tc>
          <w:tcPr>
            <w:tcW w:type="dxa" w:w="4320"/>
          </w:tcPr>
          <w:p>
            <w:r>
              <w:t>Requirement under test</w:t>
            </w:r>
          </w:p>
        </w:tc>
        <w:tc>
          <w:tcPr>
            <w:tcW w:type="dxa" w:w="4320"/>
          </w:tcPr>
          <w:p>
            <w:r>
              <w:t>DUT shall support user-initiated hiding and displaying of the outgoing video stream during a video call, maintaining a 2-way audio stream at all times. [IMS][3GPP TS 24.229][TS 24.301][TS 36.331]</w:t>
            </w:r>
          </w:p>
        </w:tc>
      </w:tr>
      <w:tr>
        <w:tc>
          <w:tcPr>
            <w:tcW w:type="dxa" w:w="4320"/>
          </w:tcPr>
          <w:p>
            <w:r>
              <w:t>Entry Criteria</w:t>
            </w:r>
          </w:p>
        </w:tc>
        <w:tc>
          <w:tcPr>
            <w:tcW w:type="dxa" w:w="4320"/>
          </w:tcPr>
          <w:p>
            <w:r>
              <w:t>1. DUT is successfully registered for IMS services (VxLTE/VxWi-Fi/VxNR). 2. Client-1 is successfully registered for IMS services (VxLTE/VxWi-Fi/VxNR). 3. DUT and Client-1 are ready to establish a video call.</w:t>
            </w:r>
          </w:p>
        </w:tc>
      </w:tr>
      <w:tr>
        <w:tc>
          <w:tcPr>
            <w:tcW w:type="dxa" w:w="4320"/>
          </w:tcPr>
          <w:p>
            <w:r>
              <w:t>Test Procedure</w:t>
            </w:r>
          </w:p>
        </w:tc>
        <w:tc>
          <w:tcPr>
            <w:tcW w:type="dxa" w:w="4320"/>
          </w:tcPr>
          <w:p>
            <w:r>
              <w:t>1. At DUT, initiate an MO video call to Client-1. 2. Confirm 2-way audio and 2-way video streams are established. 3. At DUT, use the in-call menu to hide the outgoing video stream. 4. Confirm audio remains 2-way and Client-1 does not receive video from DUT. 5. At DUT, use the menu to display the outgoing video stream again. 6. Confirm 2-way video is restored and 2-way audio is uninterrupted throughout.</w:t>
            </w:r>
          </w:p>
        </w:tc>
      </w:tr>
      <w:tr>
        <w:tc>
          <w:tcPr>
            <w:tcW w:type="dxa" w:w="4320"/>
          </w:tcPr>
          <w:p>
            <w:r>
              <w:t>Exit Criteria (Pass Criteria)</w:t>
            </w:r>
          </w:p>
        </w:tc>
        <w:tc>
          <w:tcPr>
            <w:tcW w:type="dxa" w:w="4320"/>
          </w:tcPr>
          <w:p>
            <w:r>
              <w:t>At all times during the hide and display actions: (a) 2-way audio between DUT and Client-1 is maintained without interruption, (b) Video from DUT is hidden and displayed at user request, and (c) 2-way video is re-established when the stream is displayed.</w:t>
            </w:r>
          </w:p>
        </w:tc>
      </w:tr>
    </w:tbl>
    <w:p>
      <w:r>
        <w:rPr/>
        <w:t>References:</w:t>
      </w:r>
      <w:r>
        <w:rPr/>
        <w:br/>
        <w:t>- 3GPP TS 24.229</w:t>
      </w:r>
      <w:r>
        <w:rPr/>
        <w:br/>
        <w:t>- 3GPP TS 24.301</w:t>
      </w:r>
      <w:r>
        <w:rPr/>
        <w:br/>
        <w:t>- 3GPP TS 36.331</w:t>
      </w:r>
      <w:r>
        <w:rPr/>
        <w:br/>
        <w:t>- GSMA TS11 Annex L Section 90.2.2.7</w:t>
      </w:r>
    </w:p>
    <w:p/>
    <w:p>
      <w:r>
        <w:rPr>
          <w:b/>
          <w:sz w:val="24"/>
        </w:rPr>
        <w:t>Requirement : The DUT shall accept incoming IMS video calls as voice-only calls when selected, negotiating media accordingly in SIP signaling. [IMS][GSMA IR.92][IR.94][NG.114]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upon receiving an incoming IMS video call, can accept the call as a voice-only call, and correctly negotiate media parameters via SIP signaling to enable voice audio only.</w:t>
            </w:r>
          </w:p>
        </w:tc>
      </w:tr>
      <w:tr>
        <w:tc>
          <w:tcPr>
            <w:tcW w:type="dxa" w:w="4320"/>
          </w:tcPr>
          <w:p>
            <w:r>
              <w:t>Requirement under test</w:t>
            </w:r>
          </w:p>
        </w:tc>
        <w:tc>
          <w:tcPr>
            <w:tcW w:type="dxa" w:w="4320"/>
          </w:tcPr>
          <w:p>
            <w:r>
              <w:t>[IMS-VC-DG-001]: The DUT shall accept incoming IMS video calls as voice-only calls when selected, negotiating media accordingly in SIP signaling. [GSMA IR.92][IR.94][NG.114]</w:t>
            </w:r>
          </w:p>
        </w:tc>
      </w:tr>
      <w:tr>
        <w:tc>
          <w:tcPr>
            <w:tcW w:type="dxa" w:w="4320"/>
          </w:tcPr>
          <w:p>
            <w:r>
              <w:t>Entry Criteria</w:t>
            </w:r>
          </w:p>
        </w:tc>
        <w:tc>
          <w:tcPr>
            <w:tcW w:type="dxa" w:w="4320"/>
          </w:tcPr>
          <w:p>
            <w:r>
              <w:t>1. DUT is powered on and successfully registered for IMS services (VxLTE/VxWi-Fi/VxNR). 2. Client-1 is powered on and registered for IMS services (VxLTE/VxWi-Fi/VxNR). 3. Both DUT and Client-1 are ready to establish calls. 4. DUT user interface presents the option to answer video calls as voice only.</w:t>
            </w:r>
          </w:p>
        </w:tc>
      </w:tr>
      <w:tr>
        <w:tc>
          <w:tcPr>
            <w:tcW w:type="dxa" w:w="4320"/>
          </w:tcPr>
          <w:p>
            <w:r>
              <w:t>Test Procedure</w:t>
            </w:r>
          </w:p>
        </w:tc>
        <w:tc>
          <w:tcPr>
            <w:tcW w:type="dxa" w:w="4320"/>
          </w:tcPr>
          <w:p>
            <w:r>
              <w:t>1. From Client-1, initiate an MT (mobile terminated) video call to the DUT. 2. At the DUT, observe the incoming video call (SIP INVITE with "m=video" not zero, "video" in Accept-Contact). 3. On the DUT, choose the option to accept the call as voice only. 4. Observe DUT sending a SIP UPDATE/200 OK where "m=video" is not supported (zero). 5. Confirm successful call establishment with two-way audio and no video stream between DUT and Client-1.</w:t>
            </w:r>
          </w:p>
        </w:tc>
      </w:tr>
      <w:tr>
        <w:tc>
          <w:tcPr>
            <w:tcW w:type="dxa" w:w="4320"/>
          </w:tcPr>
          <w:p>
            <w:r>
              <w:t>Exit Criteria (Pass Criteria)</w:t>
            </w:r>
          </w:p>
        </w:tc>
        <w:tc>
          <w:tcPr>
            <w:tcW w:type="dxa" w:w="4320"/>
          </w:tcPr>
          <w:p>
            <w:r>
              <w:t>1. SIP signaling on the DUT verifies that after user selection, "m=video" is not supported (zero) in the relevant SIP messages. 2. Two-way audio is established between DUT and Client-1. 3. No video media stream is established. 4. The call proceeds as a voice-only IMS call.</w:t>
            </w:r>
          </w:p>
        </w:tc>
      </w:tr>
    </w:tbl>
    <w:p>
      <w:r>
        <w:rPr/>
        <w:t>References:</w:t>
      </w:r>
      <w:r>
        <w:rPr/>
        <w:br/>
        <w:t>- 9e4aed42-03e0-40f7-aa19-c7e73ba30899_TS11V51 Annex L (Section: 90.2.2.9)</w:t>
      </w:r>
      <w:r>
        <w:rPr/>
        <w:br/>
        <w:t>- GSMA IR.92, IR.94, NG.114 (Requirement: IMS-VC-DG-001)</w:t>
      </w:r>
    </w:p>
    <w:p/>
    <w:p>
      <w:r>
        <w:rPr>
          <w:b/>
          <w:sz w:val="24"/>
        </w:rPr>
        <w:t>Requirement : The DUT shall correctly handle the hiding and re-displaying of the remote party's video stream during an MT video call, without affecting the 2-way audio stream. [IMS][3GPP TS 24.229][TS 24.301][TS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 continuous 2-way audio stream and correctly updates video stream display when the remote party hides and re-displays their video during an MT video call.</w:t>
            </w:r>
          </w:p>
        </w:tc>
      </w:tr>
      <w:tr>
        <w:tc>
          <w:tcPr>
            <w:tcW w:type="dxa" w:w="4320"/>
          </w:tcPr>
          <w:p>
            <w:r>
              <w:t>Requirement under test</w:t>
            </w:r>
          </w:p>
        </w:tc>
        <w:tc>
          <w:tcPr>
            <w:tcW w:type="dxa" w:w="4320"/>
          </w:tcPr>
          <w:p>
            <w:r>
              <w:t>[IMS-VC-REQ-002]: The DUT shall correctly handle the hiding and re-displaying of the remote party's video stream during an MT video call, without affecting the 2-way audio stream.</w:t>
            </w:r>
          </w:p>
        </w:tc>
      </w:tr>
      <w:tr>
        <w:tc>
          <w:tcPr>
            <w:tcW w:type="dxa" w:w="4320"/>
          </w:tcPr>
          <w:p>
            <w:r>
              <w:t>Entry Criteria</w:t>
            </w:r>
          </w:p>
        </w:tc>
        <w:tc>
          <w:tcPr>
            <w:tcW w:type="dxa" w:w="4320"/>
          </w:tcPr>
          <w:p>
            <w:r>
              <w:t>1. DUT is successfully registered for IMS services (VxLTE/VxWi-Fi/VxNR). 2. Client-1 is successfully registered for IMS services (VxLTE/VxWi-Fi/VxNR). 3. DUT is ready to receive incoming video calls.</w:t>
            </w:r>
          </w:p>
        </w:tc>
      </w:tr>
      <w:tr>
        <w:tc>
          <w:tcPr>
            <w:tcW w:type="dxa" w:w="4320"/>
          </w:tcPr>
          <w:p>
            <w:r>
              <w:t>Test Procedure</w:t>
            </w:r>
          </w:p>
        </w:tc>
        <w:tc>
          <w:tcPr>
            <w:tcW w:type="dxa" w:w="4320"/>
          </w:tcPr>
          <w:p>
            <w:r>
              <w:t>1. At DUT, receive an MT video call from Client-1.2. Confirm 2-way audio and 2-way video streams are active between DUT and Client-1.3. At Client-1, select menu option to hide the video stream.4. Observe DUT's display: confirm video stream from Client-1 is no longer shown, but 2-way audio remains unaffected.5. At Client-1, select menu option to display the video stream again.6. Observe DUT's display: confirm video stream from Client-1 is restored, with uninterrupted 2-way audio.7. At Client-1, end the video call.</w:t>
            </w:r>
          </w:p>
        </w:tc>
      </w:tr>
      <w:tr>
        <w:tc>
          <w:tcPr>
            <w:tcW w:type="dxa" w:w="4320"/>
          </w:tcPr>
          <w:p>
            <w:r>
              <w:t>Exit Criteria (Pass Criteria)</w:t>
            </w:r>
          </w:p>
        </w:tc>
        <w:tc>
          <w:tcPr>
            <w:tcW w:type="dxa" w:w="4320"/>
          </w:tcPr>
          <w:p>
            <w:r>
              <w:t>1. When Client-1 hides their video stream, DUT ceases to display Client-1's video with uninterrupted 2-way audio.2. When Client-1 re-displays their video stream, DUT successfully resumes showing Client-1’s video, maintaining 2-way audio throughout the call.3. Call ends with expected signalling.</w:t>
            </w:r>
          </w:p>
        </w:tc>
      </w:tr>
    </w:tbl>
    <w:p>
      <w:r>
        <w:rPr/>
        <w:t>References:</w:t>
      </w:r>
      <w:r>
        <w:rPr/>
        <w:br/>
        <w:t>- GSM Association Official Document TS11 Annex L, Section 90.2.2.10</w:t>
      </w:r>
      <w:r>
        <w:rPr/>
        <w:br/>
        <w:t>- 3GPP TS 24.229</w:t>
      </w:r>
      <w:r>
        <w:rPr/>
        <w:br/>
        <w:t>- 3GPP TS 24.301</w:t>
      </w:r>
      <w:r>
        <w:rPr/>
        <w:br/>
        <w:t>- 3GPP TS 36.331</w:t>
      </w:r>
    </w:p>
    <w:p/>
    <w:p>
      <w:r>
        <w:rPr>
          <w:b/>
          <w:sz w:val="24"/>
        </w:rPr>
        <w:t>Requirement : The DUT shall maintain the dedicated bearer and call activity during temporary backgrounding of the video call application, preserving audio, resuming video upon return to foreground, and not degrading the call. [IMS][3GPP TS 24.229][GSMA IR.92][NG.114]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the dedicated bearer and active call during backgrounding of the video call application, with continuous audio, resumption of video, and no call degradation.</w:t>
            </w:r>
          </w:p>
        </w:tc>
      </w:tr>
      <w:tr>
        <w:tc>
          <w:tcPr>
            <w:tcW w:type="dxa" w:w="4320"/>
          </w:tcPr>
          <w:p>
            <w:r>
              <w:t>Requirement under test</w:t>
            </w:r>
          </w:p>
        </w:tc>
        <w:tc>
          <w:tcPr>
            <w:tcW w:type="dxa" w:w="4320"/>
          </w:tcPr>
          <w:p>
            <w:r>
              <w:t>[TS11V51_90.2.2.11]: The DUT shall maintain the dedicated bearer and call activity during temporary backgrounding of a video call application, preserving audio, resuming video upon return to foreground, and not degrading the call.</w:t>
            </w:r>
          </w:p>
        </w:tc>
      </w:tr>
      <w:tr>
        <w:tc>
          <w:tcPr>
            <w:tcW w:type="dxa" w:w="4320"/>
          </w:tcPr>
          <w:p>
            <w:r>
              <w:t>Entry Criteria</w:t>
            </w:r>
          </w:p>
        </w:tc>
        <w:tc>
          <w:tcPr>
            <w:tcW w:type="dxa" w:w="4320"/>
          </w:tcPr>
          <w:p>
            <w:r>
              <w:t>1. DUT is registered for IMS services (VxLTE/VxWi-Fi/VxNR). 2. Client-1 is IMS-registered and reachable. 3. MO video call is established between DUT and Client-1 with 2-way audio/video and dedicated bearer active.</w:t>
            </w:r>
          </w:p>
        </w:tc>
      </w:tr>
      <w:tr>
        <w:tc>
          <w:tcPr>
            <w:tcW w:type="dxa" w:w="4320"/>
          </w:tcPr>
          <w:p>
            <w:r>
              <w:t>Test Procedure</w:t>
            </w:r>
          </w:p>
        </w:tc>
        <w:tc>
          <w:tcPr>
            <w:tcW w:type="dxa" w:w="4320"/>
          </w:tcPr>
          <w:p>
            <w:r>
              <w:t>1. On DUT, initiate a MO video call to Client-1 and confirm 2-way audio/video are functional. 2. On DUT, background the video call app (e.g., press Home, open another app for ≥25 seconds). 3. Confirm via RTCP/app logs continuous video media stream transfer and maintenance of call. 4. Verify that audio between DUT and Client-1 is uninterrupted; new app does not affect call/audio quality. 5. Return video call app to foreground; confirm 2-way video stream resumes and call quality is unimpaired.</w:t>
            </w:r>
          </w:p>
        </w:tc>
      </w:tr>
      <w:tr>
        <w:tc>
          <w:tcPr>
            <w:tcW w:type="dxa" w:w="4320"/>
          </w:tcPr>
          <w:p>
            <w:r>
              <w:t>Exit Criteria (Pass Criteria)</w:t>
            </w:r>
          </w:p>
        </w:tc>
        <w:tc>
          <w:tcPr>
            <w:tcW w:type="dxa" w:w="4320"/>
          </w:tcPr>
          <w:p>
            <w:r>
              <w:t>1. Dedicated bearer and IMS registration persist throughout. 2. Audio continuity is maintained; video resumes on return to foreground. 3. No degradation (e.g., mute, drop, stutter) in call quality; video and audio restored to pre-background state.</w:t>
            </w:r>
          </w:p>
        </w:tc>
      </w:tr>
    </w:tbl>
    <w:p>
      <w:r>
        <w:rPr/>
        <w:t>References:</w:t>
      </w:r>
      <w:r>
        <w:rPr/>
        <w:br/>
        <w:t>- 9e4aed42-03e0-40f7-aa19-c7e73ba30899_TS11V51 Annex L, Section 90.2.2.11</w:t>
      </w:r>
      <w:r>
        <w:rPr/>
        <w:br/>
        <w:t>- 3GPP TS 24.229</w:t>
      </w:r>
      <w:r>
        <w:rPr/>
        <w:br/>
        <w:t>- GSMA IR.92</w:t>
      </w:r>
      <w:r>
        <w:rPr/>
        <w:br/>
        <w:t>- GSMA NG.114</w:t>
      </w:r>
    </w:p>
    <w:p/>
    <w:p>
      <w:r>
        <w:rPr>
          <w:b/>
          <w:sz w:val="24"/>
        </w:rPr>
        <w:t>Requirement : The DUT shall signal changes in video orientation (3gpp:video-orientation) during IMS video calls as appropriate. [IMS][GSMA IR.92][NG.114]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signals changes in video orientation using the 3gpp:video-orientation indicator during IMS video calls whenever its orientation changes.</w:t>
            </w:r>
          </w:p>
        </w:tc>
      </w:tr>
      <w:tr>
        <w:tc>
          <w:tcPr>
            <w:tcW w:type="dxa" w:w="4320"/>
          </w:tcPr>
          <w:p>
            <w:r>
              <w:t>Requirement under test</w:t>
            </w:r>
          </w:p>
        </w:tc>
        <w:tc>
          <w:tcPr>
            <w:tcW w:type="dxa" w:w="4320"/>
          </w:tcPr>
          <w:p>
            <w:r>
              <w:t>[IMS-VO-01]: The DUT shall signal changes in video orientation (3gpp:video-orientation) during IMS video calls as appropriate. [IMS][GSMA IR.92][NG.114]</w:t>
            </w:r>
          </w:p>
        </w:tc>
      </w:tr>
      <w:tr>
        <w:tc>
          <w:tcPr>
            <w:tcW w:type="dxa" w:w="4320"/>
          </w:tcPr>
          <w:p>
            <w:r>
              <w:t>Entry Criteria</w:t>
            </w:r>
          </w:p>
        </w:tc>
        <w:tc>
          <w:tcPr>
            <w:tcW w:type="dxa" w:w="4320"/>
          </w:tcPr>
          <w:p>
            <w:r>
              <w:t>1. DUT and Client-1 are both successfully registered for IMS services (VxLTE/VxWi-Fi/VxNR). 2. Both devices support video orientation signaling (3gpp:video-orientation). 3. Both devices are in portrait orientation at test start.</w:t>
            </w:r>
          </w:p>
        </w:tc>
      </w:tr>
      <w:tr>
        <w:tc>
          <w:tcPr>
            <w:tcW w:type="dxa" w:w="4320"/>
          </w:tcPr>
          <w:p>
            <w:r>
              <w:t>Test Procedure</w:t>
            </w:r>
          </w:p>
        </w:tc>
        <w:tc>
          <w:tcPr>
            <w:tcW w:type="dxa" w:w="4320"/>
          </w:tcPr>
          <w:p>
            <w:r>
              <w:t>1. Initiate an MO IMS video call from DUT to Client-1, both initially in portrait orientation. 2. On the DUT, confirm SIP MO INVITE contains “3gpp:video-orientation”. 3. Rotate the DUT 90 degrees clockwise (to landscape); monitor SIP signaling for updated 3gpp:video-orientation information sent by the DUT. 4. Rotate the DUT back to portrait; observe for appropriate updated signaling. 5. Repeat device rotation to verify consistent signaling for each orientation change.</w:t>
            </w:r>
          </w:p>
        </w:tc>
      </w:tr>
      <w:tr>
        <w:tc>
          <w:tcPr>
            <w:tcW w:type="dxa" w:w="4320"/>
          </w:tcPr>
          <w:p>
            <w:r>
              <w:t>Exit Criteria (Pass Criteria)</w:t>
            </w:r>
          </w:p>
        </w:tc>
        <w:tc>
          <w:tcPr>
            <w:tcW w:type="dxa" w:w="4320"/>
          </w:tcPr>
          <w:p>
            <w:r>
              <w:t>At every device rotation, the DUT sends an updated 3gpp:video-orientation indicator in SIP signaling, and the recipient (Client-1) receives these updates, ensuring that video orientation changes are appropriately signaled end-to-end throughout the IMS video call.</w:t>
            </w:r>
          </w:p>
        </w:tc>
      </w:tr>
    </w:tbl>
    <w:p>
      <w:r>
        <w:rPr/>
        <w:t>References:</w:t>
      </w:r>
      <w:r>
        <w:rPr/>
        <w:br/>
        <w:t>- 9e4aed42-03e0-40f7-aa19-c7e73ba30899_TS11V51 Annex L- IMS 90-96.pdf, Section 90.2.2.12</w:t>
      </w:r>
      <w:r>
        <w:rPr/>
        <w:br/>
        <w:t>- GSMA IR.92</w:t>
      </w:r>
      <w:r>
        <w:rPr/>
        <w:br/>
        <w:t>- NG.114</w:t>
      </w:r>
      <w:r>
        <w:rPr/>
        <w:br/>
        <w:t>- [IMS-VO-01] (generated for test traceability)</w:t>
      </w:r>
    </w:p>
    <w:p/>
    <w:p>
      <w:r>
        <w:rPr>
          <w:b/>
          <w:sz w:val="24"/>
        </w:rPr>
        <w:t>Requirement : The DUT shall be able to place a MO video call to another IMS-registered client and maintain 2-way audio and 2-way video media stream during background/foreground switching scenarios.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 MO video call to another IMS-registered client and maintain 2-way audio and 2-way video streams when the video call application is switched between background and foreground.</w:t>
            </w:r>
          </w:p>
        </w:tc>
      </w:tr>
      <w:tr>
        <w:tc>
          <w:tcPr>
            <w:tcW w:type="dxa" w:w="4320"/>
          </w:tcPr>
          <w:p>
            <w:r>
              <w:t>Requirement under test</w:t>
            </w:r>
          </w:p>
        </w:tc>
        <w:tc>
          <w:tcPr>
            <w:tcW w:type="dxa" w:w="4320"/>
          </w:tcPr>
          <w:p>
            <w:r>
              <w:t>[GSMA IR.92; NG.114]: DUT shall maintain both 2-way audio and 2-way video media streams during background/foreground switching after placing a MO video call to an IMS-registered client.</w:t>
            </w:r>
          </w:p>
        </w:tc>
      </w:tr>
      <w:tr>
        <w:tc>
          <w:tcPr>
            <w:tcW w:type="dxa" w:w="4320"/>
          </w:tcPr>
          <w:p>
            <w:r>
              <w:t>Entry Criteria</w:t>
            </w:r>
          </w:p>
        </w:tc>
        <w:tc>
          <w:tcPr>
            <w:tcW w:type="dxa" w:w="4320"/>
          </w:tcPr>
          <w:p>
            <w:r>
              <w:t>1. DUT is successfully registered for IMS services (VxLTE/VxWi-Fi/VxNR).2. Client-1 is successfully registered for IMS services (VxLTE/VxWi-Fi/VxNR).3. Both DUT and Client-1 have operational video call capability.</w:t>
            </w:r>
          </w:p>
        </w:tc>
      </w:tr>
      <w:tr>
        <w:tc>
          <w:tcPr>
            <w:tcW w:type="dxa" w:w="4320"/>
          </w:tcPr>
          <w:p>
            <w:r>
              <w:t>Test Procedure</w:t>
            </w:r>
          </w:p>
        </w:tc>
        <w:tc>
          <w:tcPr>
            <w:tcW w:type="dxa" w:w="4320"/>
          </w:tcPr>
          <w:p>
            <w:r>
              <w:t>1. On the DUT, initiate a MO video call to Client-1.2. Confirm that 2-way audio and 2-way video streams are established between DUT and Client-1.3. On the DUT, switch the video call application to the background (e.g., via home/recent apps button).4. Wait for at least 30 seconds with the app in the background.5. Bring the video call application back to the foreground.6. At each stage (foreground, background, foreground), verify that 2-way audio and 2-way video streams remain active.</w:t>
            </w:r>
          </w:p>
        </w:tc>
      </w:tr>
      <w:tr>
        <w:tc>
          <w:tcPr>
            <w:tcW w:type="dxa" w:w="4320"/>
          </w:tcPr>
          <w:p>
            <w:r>
              <w:t>Exit Criteria (Pass Criteria)</w:t>
            </w:r>
          </w:p>
        </w:tc>
        <w:tc>
          <w:tcPr>
            <w:tcW w:type="dxa" w:w="4320"/>
          </w:tcPr>
          <w:p>
            <w:r>
              <w:t>1. The MO video call is established successfully with active 2-way audio and 2-way video streams.2. Both audio and video media streams are maintained during and after switching the DUT video call application between background and foreground.3. No interruption, loss, or degradation of audio and video streams occurs during background/foreground transitions.</w:t>
            </w:r>
          </w:p>
        </w:tc>
      </w:tr>
    </w:tbl>
    <w:p>
      <w:r>
        <w:rPr/>
        <w:t>References:</w:t>
      </w:r>
      <w:r>
        <w:rPr/>
        <w:br/>
        <w:t>- 9e4aed42-03e0-40f7-aa19-c7e73ba30899_TS11V51 Annex L- IMS 90-96.pdf, Section 90.2.2.11</w:t>
      </w:r>
      <w:r>
        <w:rPr/>
        <w:br/>
        <w:t>- GSMA IR.92; NG.114</w:t>
      </w:r>
      <w:r>
        <w:rPr/>
        <w:br/>
        <w:t>- 3GPP TS 24.229</w:t>
      </w:r>
    </w:p>
    <w:p/>
    <w:p>
      <w:r>
        <w:rPr>
          <w:b/>
          <w:sz w:val="24"/>
        </w:rPr>
        <w:t>Requirement : The DUT shall successfully indicate via SIP protocol when its video orientation changes and ensure the receiving client displays the incoming video stream upright regardless of orientation changes.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indicates video orientation changes via SIP protocol and ensures the receiving client displays the incoming video stream upright regardless of the DUT's orientation.</w:t>
            </w:r>
          </w:p>
        </w:tc>
      </w:tr>
      <w:tr>
        <w:tc>
          <w:tcPr>
            <w:tcW w:type="dxa" w:w="4320"/>
          </w:tcPr>
          <w:p>
            <w:r>
              <w:t>Requirement under test</w:t>
            </w:r>
          </w:p>
        </w:tc>
        <w:tc>
          <w:tcPr>
            <w:tcW w:type="dxa" w:w="4320"/>
          </w:tcPr>
          <w:p>
            <w:r>
              <w:t>[GSMA IR.92; NG.114] The DUT shall signal video orientation changes over SIP and ensure video stream is displayed upright on the receiving client.</w:t>
            </w:r>
          </w:p>
        </w:tc>
      </w:tr>
      <w:tr>
        <w:tc>
          <w:tcPr>
            <w:tcW w:type="dxa" w:w="4320"/>
          </w:tcPr>
          <w:p>
            <w:r>
              <w:t>Entry Criteria</w:t>
            </w:r>
          </w:p>
        </w:tc>
        <w:tc>
          <w:tcPr>
            <w:tcW w:type="dxa" w:w="4320"/>
          </w:tcPr>
          <w:p>
            <w:r>
              <w:t>1. DUT is registered for IMS services (VxLTE/VxWi-Fi/VxNR). 2. Client-1 is registered for IMS services and supports video orientation. 3. Both devices are in portrait orientation and video orientation signaling capability is supported (3gpp:video-orientation).</w:t>
            </w:r>
          </w:p>
        </w:tc>
      </w:tr>
      <w:tr>
        <w:tc>
          <w:tcPr>
            <w:tcW w:type="dxa" w:w="4320"/>
          </w:tcPr>
          <w:p>
            <w:r>
              <w:t>Test Procedure</w:t>
            </w:r>
          </w:p>
        </w:tc>
        <w:tc>
          <w:tcPr>
            <w:tcW w:type="dxa" w:w="4320"/>
          </w:tcPr>
          <w:p>
            <w:r>
              <w:t>1. Ensure DUT and Client-1 are both in portrait orientation. 2. At the DUT, initiate a MO video call to Client-1. 3. Confirm in the SIP MO INVITE that "3gpp:video-orientation" is present. 4. At the DUT, rotate the device 90° clockwise (landscape), confirm Client-1 displays incoming video upright. 5. At the DUT, rotate the device 90° counter-clockwise to portrait, then again 90° counter-clockwise to landscape, confirm Client-1 always displays upright video. 6. At DUT, end the video call.</w:t>
            </w:r>
          </w:p>
        </w:tc>
      </w:tr>
      <w:tr>
        <w:tc>
          <w:tcPr>
            <w:tcW w:type="dxa" w:w="4320"/>
          </w:tcPr>
          <w:p>
            <w:r>
              <w:t>Exit Criteria (Pass Criteria)</w:t>
            </w:r>
          </w:p>
        </w:tc>
        <w:tc>
          <w:tcPr>
            <w:tcW w:type="dxa" w:w="4320"/>
          </w:tcPr>
          <w:p>
            <w:r>
              <w:t>1. All device rotations by the DUT result in the Client-1 continuing to display the DUT’s video stream upright. 2. Each orientation change is signaled via SIP, confirmed by presence of correct SIP messages. 3. Call terminates successfully at test completion.</w:t>
            </w:r>
          </w:p>
        </w:tc>
      </w:tr>
    </w:tbl>
    <w:p>
      <w:r>
        <w:rPr/>
        <w:t>References:</w:t>
      </w:r>
      <w:r>
        <w:rPr/>
        <w:br/>
        <w:t>- 9e4aed42-03e0-40f7-aa19-c7e73ba30899_TS11V51 Annex L- IMS 90-96.pdf, Section 90.2.2.12</w:t>
      </w:r>
      <w:r>
        <w:rPr/>
        <w:br/>
        <w:t>- GSMA IR.92; NG.114</w:t>
      </w:r>
    </w:p>
    <w:p/>
    <w:p>
      <w:r>
        <w:rPr>
          <w:b/>
          <w:sz w:val="24"/>
        </w:rPr>
        <w:t>Requirement : The DUT shall successfully update the orientation of the incoming video stream when the remote client changes orientation and ensure the video stream remains upright.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updates the orientation of the incoming video stream when the remote client changes orientation, ensuring the video stream remains upright.</w:t>
            </w:r>
          </w:p>
        </w:tc>
      </w:tr>
      <w:tr>
        <w:tc>
          <w:tcPr>
            <w:tcW w:type="dxa" w:w="4320"/>
          </w:tcPr>
          <w:p>
            <w:r>
              <w:t>Requirement under test</w:t>
            </w:r>
          </w:p>
        </w:tc>
        <w:tc>
          <w:tcPr>
            <w:tcW w:type="dxa" w:w="4320"/>
          </w:tcPr>
          <w:p>
            <w:r>
              <w:t>[GSMA IR.92; NG.114]: The DUT shall successfully update the orientation of the incoming video stream when the remote client changes orientation and ensure the video stream remains upright.</w:t>
            </w:r>
          </w:p>
        </w:tc>
      </w:tr>
      <w:tr>
        <w:tc>
          <w:tcPr>
            <w:tcW w:type="dxa" w:w="4320"/>
          </w:tcPr>
          <w:p>
            <w:r>
              <w:t>Entry Criteria</w:t>
            </w:r>
          </w:p>
        </w:tc>
        <w:tc>
          <w:tcPr>
            <w:tcW w:type="dxa" w:w="4320"/>
          </w:tcPr>
          <w:p>
            <w:r>
              <w:t>1. DUT is successfully registered for IMS services (VxLTE/VxWi-Fi/VxNR). 2. Client-1 is successfully registered for IMS services (VxLTE/VxWi-Fi/VxNR). 3. Both DUT and Client-1 support video orientation (3gpp:video-orientation).</w:t>
            </w:r>
          </w:p>
        </w:tc>
      </w:tr>
      <w:tr>
        <w:tc>
          <w:tcPr>
            <w:tcW w:type="dxa" w:w="4320"/>
          </w:tcPr>
          <w:p>
            <w:r>
              <w:t>Test Procedure</w:t>
            </w:r>
          </w:p>
        </w:tc>
        <w:tc>
          <w:tcPr>
            <w:tcW w:type="dxa" w:w="4320"/>
          </w:tcPr>
          <w:p>
            <w:r>
              <w:t>1. Set both DUT and Client-1 in portrait orientation. 2. At DUT, receive MT video call from Client-1; confirm SIP INVITE contains “3gpp:video-orientation”. 3. Verify 2-way video stream is established. 4. At Client-1, rotate device 90° clockwise to landscape; observe video stream on DUT remains upright. 5. At Client-1, rotate device 90° counter-clockwise to portrait; observe video stream on DUT remains upright. 6. At Client-1, rotate device 90° counter-clockwise to landscape; observe video stream on DUT remains upright.</w:t>
            </w:r>
          </w:p>
        </w:tc>
      </w:tr>
      <w:tr>
        <w:tc>
          <w:tcPr>
            <w:tcW w:type="dxa" w:w="4320"/>
          </w:tcPr>
          <w:p>
            <w:r>
              <w:t>Exit Criteria (Pass Criteria)</w:t>
            </w:r>
          </w:p>
        </w:tc>
        <w:tc>
          <w:tcPr>
            <w:tcW w:type="dxa" w:w="4320"/>
          </w:tcPr>
          <w:p>
            <w:r>
              <w:t>The DUT correctly updates the orientation of the incoming video stream after each remote client orientation change, and the received video always appears upright throughout the test call.</w:t>
            </w:r>
          </w:p>
        </w:tc>
      </w:tr>
    </w:tbl>
    <w:p>
      <w:r>
        <w:rPr/>
        <w:t>References:</w:t>
      </w:r>
      <w:r>
        <w:rPr/>
        <w:br/>
        <w:t>- GSM Association TS 11 Annex L, 90.2.2.13, page 23</w:t>
      </w:r>
      <w:r>
        <w:rPr/>
        <w:br/>
        <w:t>- GSMA IR.92; NG.114</w:t>
      </w:r>
    </w:p>
    <w:p/>
    <w:p>
      <w:r>
        <w:rPr>
          <w:b/>
          <w:sz w:val="24"/>
        </w:rPr>
        <w:t>Requirement : The DUT shall downgrade the video call to a voice call if the target client is registered on a CS network, and ensure successful 2-way audio establishment. [GSMA IR.94, NG.114,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downgrades an outgoing video call to a voice call when the target client is registered on a CS network, and ensures successful 2-way audio establishment.</w:t>
            </w:r>
          </w:p>
        </w:tc>
      </w:tr>
      <w:tr>
        <w:tc>
          <w:tcPr>
            <w:tcW w:type="dxa" w:w="4320"/>
          </w:tcPr>
          <w:p>
            <w:r>
              <w:t>Requirement under test</w:t>
            </w:r>
          </w:p>
        </w:tc>
        <w:tc>
          <w:tcPr>
            <w:tcW w:type="dxa" w:w="4320"/>
          </w:tcPr>
          <w:p>
            <w:r>
              <w:t>[REQIR94CSDowngrade01]: The DUT shall downgrade the video call to a voice call if the target client is registered on a CS network and ensure successful 2-way audio establishment.</w:t>
            </w:r>
          </w:p>
        </w:tc>
      </w:tr>
      <w:tr>
        <w:tc>
          <w:tcPr>
            <w:tcW w:type="dxa" w:w="4320"/>
          </w:tcPr>
          <w:p>
            <w:r>
              <w:t>Entry Criteria</w:t>
            </w:r>
          </w:p>
        </w:tc>
        <w:tc>
          <w:tcPr>
            <w:tcW w:type="dxa" w:w="4320"/>
          </w:tcPr>
          <w:p>
            <w:r>
              <w:t>1. DUT is registered for IMS services (VxLTE/VxWi-Fi/VxNR). 2. Target client (Client-1) is registered on a CS network and not IMS. 3. Both devices are powered on and idle.</w:t>
            </w:r>
          </w:p>
        </w:tc>
      </w:tr>
      <w:tr>
        <w:tc>
          <w:tcPr>
            <w:tcW w:type="dxa" w:w="4320"/>
          </w:tcPr>
          <w:p>
            <w:r>
              <w:t>Test Procedure</w:t>
            </w:r>
          </w:p>
        </w:tc>
        <w:tc>
          <w:tcPr>
            <w:tcW w:type="dxa" w:w="4320"/>
          </w:tcPr>
          <w:p>
            <w:r>
              <w:t>1. From the DUT, initiate a video call towards Client-1. 2. Observe call setup signaling. 3. Verify that, upon detecting Client-1 CS registration, the DUT initiates downgrade to voice call. 4. Confirm call is established as voice only. 5. Verify 2-way audio is functioning between DUT and Client-1.</w:t>
            </w:r>
          </w:p>
        </w:tc>
      </w:tr>
      <w:tr>
        <w:tc>
          <w:tcPr>
            <w:tcW w:type="dxa" w:w="4320"/>
          </w:tcPr>
          <w:p>
            <w:r>
              <w:t>Exit Criteria (Pass Criteria)</w:t>
            </w:r>
          </w:p>
        </w:tc>
        <w:tc>
          <w:tcPr>
            <w:tcW w:type="dxa" w:w="4320"/>
          </w:tcPr>
          <w:p>
            <w:r>
              <w:t>The DUT identifies the target client as CS-registered, downgrades the attempted video call to a voice call, and 2-way audio is successfully established with no video media negotiated.</w:t>
            </w:r>
          </w:p>
        </w:tc>
      </w:tr>
    </w:tbl>
    <w:p>
      <w:r>
        <w:rPr/>
        <w:t>References:</w:t>
      </w:r>
      <w:r>
        <w:rPr/>
        <w:br/>
        <w:t>- GSMA IR.94</w:t>
      </w:r>
      <w:r>
        <w:rPr/>
        <w:br/>
        <w:t>- NG.114</w:t>
      </w:r>
      <w:r>
        <w:rPr/>
        <w:br/>
        <w:t>- 3GPP TS 24.229</w:t>
      </w:r>
      <w:r>
        <w:rPr/>
        <w:br/>
        <w:t>- TS 11 Annex L (MT/ MO Video/Voice Call Downgrade Scenarios)</w:t>
      </w:r>
    </w:p>
    <w:p/>
    <w:p>
      <w:r>
        <w:rPr>
          <w:b/>
          <w:sz w:val="24"/>
        </w:rPr>
        <w:t>Requirement : The DUT shall support the P-Early-Media SIP header and play early media audio (e.g., call charge, queue, or alternative ringtone) before the session is accepted. [3GPP TS 24.229, TS 24.628,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supports the P-Early-Media SIP header and plays early media audio (such as call charge, queue, or alternative ringtone) prior to the session being accepted.</w:t>
            </w:r>
          </w:p>
        </w:tc>
      </w:tr>
      <w:tr>
        <w:tc>
          <w:tcPr>
            <w:tcW w:type="dxa" w:w="4320"/>
          </w:tcPr>
          <w:p>
            <w:r>
              <w:t>Requirement under test</w:t>
            </w:r>
          </w:p>
        </w:tc>
        <w:tc>
          <w:tcPr>
            <w:tcW w:type="dxa" w:w="4320"/>
          </w:tcPr>
          <w:p>
            <w:r>
              <w:t>[REQEARLYMEDIA01]: The DUT shall support the P-Early-Media SIP header and play early media audio before the session is accepted. [3GPP TS 24.229, TS 24.628, GSMA IR.92, NG.114]</w:t>
            </w:r>
          </w:p>
        </w:tc>
      </w:tr>
      <w:tr>
        <w:tc>
          <w:tcPr>
            <w:tcW w:type="dxa" w:w="4320"/>
          </w:tcPr>
          <w:p>
            <w:r>
              <w:t>Entry Criteria</w:t>
            </w:r>
          </w:p>
        </w:tc>
        <w:tc>
          <w:tcPr>
            <w:tcW w:type="dxa" w:w="4320"/>
          </w:tcPr>
          <w:p>
            <w:r>
              <w:t>1. DUT is successfully registered for IMS services (VxLTE/VxWi-Fi/VxNR). 2. Client-1 is configured with chargeable line, service hotline, or alternative audio (e.g., alternative ringtone). 3. Both DUT and Client-1 are able to establish IMS calls.</w:t>
            </w:r>
          </w:p>
        </w:tc>
      </w:tr>
      <w:tr>
        <w:tc>
          <w:tcPr>
            <w:tcW w:type="dxa" w:w="4320"/>
          </w:tcPr>
          <w:p>
            <w:r>
              <w:t>Test Procedure</w:t>
            </w:r>
          </w:p>
        </w:tc>
        <w:tc>
          <w:tcPr>
            <w:tcW w:type="dxa" w:w="4320"/>
          </w:tcPr>
          <w:p>
            <w:r>
              <w:t>1. Initiate a MO voice call from DUT to Client-1. 2. Observe DUT for playback of early media audio (e.g., announcement, queue indicator, or alternative ringtone) during call setup, before call is accepted by Client-1. 3. Capture and analyze SIP signaling to confirm MO INVITE contains "P-Early-Media" tag as supported. 4. Verify receipt of MT 183 SESSION PROGRESS or MT 180 RINGING message on DUT with "P-Early-Media" tag (value "sendonly" or "sendreceive"). 5. Have Client-1 accept the call and confirm normal call establishment.</w:t>
            </w:r>
          </w:p>
        </w:tc>
      </w:tr>
      <w:tr>
        <w:tc>
          <w:tcPr>
            <w:tcW w:type="dxa" w:w="4320"/>
          </w:tcPr>
          <w:p>
            <w:r>
              <w:t>Exit Criteria (Pass Criteria)</w:t>
            </w:r>
          </w:p>
        </w:tc>
        <w:tc>
          <w:tcPr>
            <w:tcW w:type="dxa" w:w="4320"/>
          </w:tcPr>
          <w:p>
            <w:r>
              <w:t>1. DUT plays early media audio prior to session acceptance. 2. SIP protocol trace confirms use of "P-Early-Media" tag in MO INVITE and in MT 183 or 180 with "sendonly" or "sendreceive" value. 3. Call is established after session is accepted by Client-1.</w:t>
            </w:r>
          </w:p>
        </w:tc>
      </w:tr>
    </w:tbl>
    <w:p>
      <w:r>
        <w:rPr/>
        <w:t>References:</w:t>
      </w:r>
      <w:r>
        <w:rPr/>
        <w:br/>
        <w:t>- 3GPP TS 24.229</w:t>
      </w:r>
      <w:r>
        <w:rPr/>
        <w:br/>
        <w:t>- 3GPP TS 24.628</w:t>
      </w:r>
      <w:r>
        <w:rPr/>
        <w:br/>
        <w:t>- GSMA IR.92, clause 2.2.7</w:t>
      </w:r>
      <w:r>
        <w:rPr/>
        <w:br/>
        <w:t>- NG.114, clause 2.2.6</w:t>
      </w:r>
      <w:r>
        <w:rPr/>
        <w:br/>
        <w:t>- TS11V51 Annex L (Sections on Early Media, Alternative Ringtone, pp. 90-96)</w:t>
      </w:r>
    </w:p>
    <w:p/>
    <w:p>
      <w:r>
        <w:rPr>
          <w:b/>
          <w:sz w:val="24"/>
        </w:rPr>
        <w:t>Requirement : The DUT shall support the P-Early-Media SIP header and display early media video (e.g., video alerting tone or video clips) before the called party answers the call. [3GPP TS 24.229, TS 24.128, TS 24.628]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supports the P-Early-Media SIP header and is able to receive and display early media video (such as a video alerting tone or video clips) prior to the called party answering the call in an IMS environment.</w:t>
            </w:r>
          </w:p>
        </w:tc>
      </w:tr>
      <w:tr>
        <w:tc>
          <w:tcPr>
            <w:tcW w:type="dxa" w:w="4320"/>
          </w:tcPr>
          <w:p>
            <w:r>
              <w:t>Requirement under test</w:t>
            </w:r>
          </w:p>
        </w:tc>
        <w:tc>
          <w:tcPr>
            <w:tcW w:type="dxa" w:w="4320"/>
          </w:tcPr>
          <w:p>
            <w:r>
              <w:t>[REQ-EarlyMedia-Video]: The DUT shall support the P-Early-Media SIP header and display early media video before the called party answers the call. [3GPP TS 24.229, TS 24.128, TS 24.628]</w:t>
            </w:r>
          </w:p>
        </w:tc>
      </w:tr>
      <w:tr>
        <w:tc>
          <w:tcPr>
            <w:tcW w:type="dxa" w:w="4320"/>
          </w:tcPr>
          <w:p>
            <w:r>
              <w:t>Entry Criteria</w:t>
            </w:r>
          </w:p>
        </w:tc>
        <w:tc>
          <w:tcPr>
            <w:tcW w:type="dxa" w:w="4320"/>
          </w:tcPr>
          <w:p>
            <w:r>
              <w:t>1. DUT is powered on and successfully registered for IMS services (VxLTE/VxWi-Fi/VxNR). 2. Client-1 is available and configured to provide a video alerting tone or video clip as early media upon incoming call. 3. Both DUT and Client-1 support SIP and early media as per the relevant specifications.</w:t>
            </w:r>
          </w:p>
        </w:tc>
      </w:tr>
      <w:tr>
        <w:tc>
          <w:tcPr>
            <w:tcW w:type="dxa" w:w="4320"/>
          </w:tcPr>
          <w:p>
            <w:r>
              <w:t>Test Procedure</w:t>
            </w:r>
          </w:p>
        </w:tc>
        <w:tc>
          <w:tcPr>
            <w:tcW w:type="dxa" w:w="4320"/>
          </w:tcPr>
          <w:p>
            <w:r>
              <w:t>1. On the DUT, initiate a MO (Mobile Originated) Video call to Client-1. 2. During call setup, verify that the DUT receives and displays the early media video (alerting tone/video clip) before the called party answers. 3. On the DUT, check SIP protocol messages to confirm the MO INVITE contains “P-Early-Media” tag as supported. 4. Verify that an MT (Mobile Terminated) 183 SESSION PROGRESS or 180 RINGING response contains a “P-Early-Media” tag with value “sendonly” or “sendreceive”. 5. On Client-1, accept the call and confirm the video session is established.</w:t>
            </w:r>
          </w:p>
        </w:tc>
      </w:tr>
      <w:tr>
        <w:tc>
          <w:tcPr>
            <w:tcW w:type="dxa" w:w="4320"/>
          </w:tcPr>
          <w:p>
            <w:r>
              <w:t>Exit Criteria (Pass Criteria)</w:t>
            </w:r>
          </w:p>
        </w:tc>
        <w:tc>
          <w:tcPr>
            <w:tcW w:type="dxa" w:w="4320"/>
          </w:tcPr>
          <w:p>
            <w:r>
              <w:t>1. DUT displays the early media video before the called party answers. 2. SIP INVITE sent from the DUT contains the “P-Early-Media” header. 3. RECEIVED 183 SESSION PROGRESS or 180 RINGING contains “P-Early-Media” header with the appropriate value. 4. Video call is established successfully after Client-1 accepts.</w:t>
            </w:r>
          </w:p>
        </w:tc>
      </w:tr>
    </w:tbl>
    <w:p>
      <w:r>
        <w:rPr/>
        <w:t>References:</w:t>
      </w:r>
      <w:r>
        <w:rPr/>
        <w:br/>
        <w:t>- 3GPP TS 24.229</w:t>
      </w:r>
      <w:r>
        <w:rPr/>
        <w:br/>
        <w:t>- 3GPP TS 24.128</w:t>
      </w:r>
      <w:r>
        <w:rPr/>
        <w:br/>
        <w:t>- 3GPP TS 24.628</w:t>
      </w:r>
      <w:r>
        <w:rPr/>
        <w:br/>
        <w:t>- TS11V51 Annex L (Sections: MO Video Call – Early Media – Video Alerting Tone)</w:t>
      </w:r>
    </w:p>
    <w:p/>
    <w:p>
      <w:r>
        <w:rPr>
          <w:b/>
          <w:sz w:val="24"/>
        </w:rPr>
        <w:t>Requirement : The DUT shall establish outgoing calls using both SIP-URI and TEL-URI addressing formats for public user identities, handling both national and international number formats. [GSMA IR.92, NG.114, 3GPP TS 23.003,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outgoing calls using both SIP-URI and TEL-URI public user identity formats, handling both national and international number formats as per standards.</w:t>
            </w:r>
          </w:p>
        </w:tc>
      </w:tr>
      <w:tr>
        <w:tc>
          <w:tcPr>
            <w:tcW w:type="dxa" w:w="4320"/>
          </w:tcPr>
          <w:p>
            <w:r>
              <w:t>Requirement under test</w:t>
            </w:r>
          </w:p>
        </w:tc>
        <w:tc>
          <w:tcPr>
            <w:tcW w:type="dxa" w:w="4320"/>
          </w:tcPr>
          <w:p>
            <w:r>
              <w:t>The DUT shall establish outgoing calls using both SIP-URI and TEL-URI addressing formats for public user identities, handling both national and international number formats. [GSMA IR.92, NG.114, 3GPP TS 23.003, TS 24.229]</w:t>
            </w:r>
          </w:p>
        </w:tc>
      </w:tr>
      <w:tr>
        <w:tc>
          <w:tcPr>
            <w:tcW w:type="dxa" w:w="4320"/>
          </w:tcPr>
          <w:p>
            <w:r>
              <w:t>Entry Criteria</w:t>
            </w:r>
          </w:p>
        </w:tc>
        <w:tc>
          <w:tcPr>
            <w:tcW w:type="dxa" w:w="4320"/>
          </w:tcPr>
          <w:p>
            <w:r>
              <w:t>1. DUT is configured for either SIP-URI or TEL-URI local URI type. 2. DUT is successfully registered for IMS services (VxLTE/VxWi-Fi/VxNR). 3. Client-1 is successfully registered for IMS services. 4. Server under test supports both SIP-URI and TEL-URI formats.</w:t>
            </w:r>
          </w:p>
        </w:tc>
      </w:tr>
      <w:tr>
        <w:tc>
          <w:tcPr>
            <w:tcW w:type="dxa" w:w="4320"/>
          </w:tcPr>
          <w:p>
            <w:r>
              <w:t>Test Procedure</w:t>
            </w:r>
          </w:p>
        </w:tc>
        <w:tc>
          <w:tcPr>
            <w:tcW w:type="dxa" w:w="4320"/>
          </w:tcPr>
          <w:p>
            <w:r>
              <w:t>1. Configure DUT to use SIP-URI. 2. Initiate an MO voice call to Client-1 using a non-international (national) number; verify INVITE contains appropriate SIP-URI format. 3. Initiate an MO voice call to Client-1 using an international number; verify INVITE contains SIP-URI with "+" and correct domain. 4. Reconfigure DUT to use TEL-URI. 5. Repeat steps 2 and 3, verifying TEL-URI addressing in INVITE for both national and international formats.</w:t>
            </w:r>
          </w:p>
        </w:tc>
      </w:tr>
      <w:tr>
        <w:tc>
          <w:tcPr>
            <w:tcW w:type="dxa" w:w="4320"/>
          </w:tcPr>
          <w:p>
            <w:r>
              <w:t>Exit Criteria (Pass Criteria)</w:t>
            </w:r>
          </w:p>
        </w:tc>
        <w:tc>
          <w:tcPr>
            <w:tcW w:type="dxa" w:w="4320"/>
          </w:tcPr>
          <w:p>
            <w:r>
              <w:t>1. For SIP-URI mode, DUT’s MO INVITEs have correct SIP-URI format for both national and international numbers and both calls are established with 2-way audio. 2. For TEL-URI mode, DUT’s MO INVITEs have correct TEL-URI format for both national and international numbers and both calls are established with 2-way audio. 3. All calls can be ended successfully.</w:t>
            </w:r>
          </w:p>
        </w:tc>
      </w:tr>
    </w:tbl>
    <w:p>
      <w:r>
        <w:rPr/>
        <w:t>References:</w:t>
      </w:r>
      <w:r>
        <w:rPr/>
        <w:br/>
        <w:t>- GSMA IR.92, sub clause 2.2.3</w:t>
      </w:r>
      <w:r>
        <w:rPr/>
        <w:br/>
        <w:t>- NG.114 clause 2.2.3</w:t>
      </w:r>
      <w:r>
        <w:rPr/>
        <w:br/>
        <w:t>- 3GPP TS 23.003, sub clause 13.4</w:t>
      </w:r>
      <w:r>
        <w:rPr/>
        <w:br/>
        <w:t>- 3GPP TS 24.229</w:t>
      </w:r>
      <w:r>
        <w:rPr/>
        <w:br/>
        <w:t>- TS11V51 Annex L- IMS 90-96, Section 90.2.4.1 and 90.2.4.2</w:t>
      </w:r>
    </w:p>
    <w:p/>
    <w:p>
      <w:r>
        <w:rPr>
          <w:b/>
          <w:sz w:val="24"/>
        </w:rPr>
        <w:t>Requirement : The DUT shall correctly construct the URI for geo-local numbers when registered in a visited PLMN, using either SIP-URI or TEL-URI format according to the local policy. [GSMA IR.92, NG.114, 3GPP TS 23.003,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constructs the URI for geo-local numbers when registered in a visited PLMN, using SIP-URI or TEL-URI format as per local policy.</w:t>
            </w:r>
          </w:p>
        </w:tc>
      </w:tr>
      <w:tr>
        <w:tc>
          <w:tcPr>
            <w:tcW w:type="dxa" w:w="4320"/>
          </w:tcPr>
          <w:p>
            <w:r>
              <w:t>Requirement under test</w:t>
            </w:r>
          </w:p>
        </w:tc>
        <w:tc>
          <w:tcPr>
            <w:tcW w:type="dxa" w:w="4320"/>
          </w:tcPr>
          <w:p>
            <w:r>
              <w:t>[REQGEOLOCURI_01]: The DUT shall construct the URI for geo-local numbers according to the policy (SIP-URI or TEL-URI) while registered in a VPLMN. [GSMA IR.92, NG.114, 3GPP TS 23.003, TS 24.229]</w:t>
            </w:r>
          </w:p>
        </w:tc>
      </w:tr>
      <w:tr>
        <w:tc>
          <w:tcPr>
            <w:tcW w:type="dxa" w:w="4320"/>
          </w:tcPr>
          <w:p>
            <w:r>
              <w:t>Entry Criteria</w:t>
            </w:r>
          </w:p>
        </w:tc>
        <w:tc>
          <w:tcPr>
            <w:tcW w:type="dxa" w:w="4320"/>
          </w:tcPr>
          <w:p>
            <w:r>
              <w:t>1. DUT is registered for IMS services in a visited PLMN (e.g., MCC=234; MNC=15). 2. Policyonlocal_numbers is set to "geo-local". 3. DUT is configured to use either SIP-URI or TEL-URI as per test scenario. 4. DUT and Client-1 are IMS registered.</w:t>
            </w:r>
          </w:p>
        </w:tc>
      </w:tr>
      <w:tr>
        <w:tc>
          <w:tcPr>
            <w:tcW w:type="dxa" w:w="4320"/>
          </w:tcPr>
          <w:p>
            <w:r>
              <w:t>Test Procedure</w:t>
            </w:r>
          </w:p>
        </w:tc>
        <w:tc>
          <w:tcPr>
            <w:tcW w:type="dxa" w:w="4320"/>
          </w:tcPr>
          <w:p>
            <w:r>
              <w:t>1. At the DUT, initiate an MO voice call to Client-1 using a non-international (geo-local) number. 2. Capture and inspect the MO INVITE SIP message. 3. Verify that, depending on policy, the INVITE contains either: a) SIP-URI: "To = sip:1234;phone-context=234.15.eps.homeoperator.com@homeoperator.com;user=phone", or b) TEL-URI: "To = tel:1234;phone-context=234.15.eps.home_operator.com". 4. Confirm the call is successfully established with 2-way audio. 5. Terminate the call and confirm proper call release.</w:t>
            </w:r>
          </w:p>
        </w:tc>
      </w:tr>
      <w:tr>
        <w:tc>
          <w:tcPr>
            <w:tcW w:type="dxa" w:w="4320"/>
          </w:tcPr>
          <w:p>
            <w:r>
              <w:t>Exit Criteria (Pass Criteria)</w:t>
            </w:r>
          </w:p>
        </w:tc>
        <w:tc>
          <w:tcPr>
            <w:tcW w:type="dxa" w:w="4320"/>
          </w:tcPr>
          <w:p>
            <w:r>
              <w:t>1. The captured MO INVITE contains the correctly constructed URI for the geo-local number (matching policy: SIP-URI or TEL-URI and correct phone-context domain). 2. Voice call is established with 2-way audio. 3. Call terminates properly at end of procedure.</w:t>
            </w:r>
          </w:p>
        </w:tc>
      </w:tr>
    </w:tbl>
    <w:p>
      <w:r>
        <w:rPr/>
        <w:t>References:</w:t>
      </w:r>
      <w:r>
        <w:rPr/>
        <w:br/>
        <w:t>- GSMA TS.11 Annex L, Section 90.2.4.3</w:t>
      </w:r>
      <w:r>
        <w:rPr/>
        <w:br/>
        <w:t>- GSMA IR.92, sub clause 2.2.3</w:t>
      </w:r>
      <w:r>
        <w:rPr/>
        <w:br/>
        <w:t>- NG.114, clause 2.2.3</w:t>
      </w:r>
      <w:r>
        <w:rPr/>
        <w:br/>
        <w:t>- 3GPP TS 23.003, sub clause 13.4</w:t>
      </w:r>
      <w:r>
        <w:rPr/>
        <w:br/>
        <w:t>- 3GPP TS 24.229</w:t>
      </w:r>
    </w:p>
    <w:p/>
    <w:p>
      <w:r>
        <w:rPr>
          <w:b/>
          <w:sz w:val="24"/>
        </w:rPr>
        <w:t>Requirement : The DUT shall not apply SIP Preconditions (QoS mechanism) when the remote client does not support them, indicated by appropriate tags in SIP messages.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apply SIP Preconditions (QoS mechanism) when the remote client does not support SIP Preconditions, as indicated by the absence of appropriate tags in SIP signaling messages.</w:t>
            </w:r>
          </w:p>
        </w:tc>
      </w:tr>
      <w:tr>
        <w:tc>
          <w:tcPr>
            <w:tcW w:type="dxa" w:w="4320"/>
          </w:tcPr>
          <w:p>
            <w:r>
              <w:t>Requirement under test</w:t>
            </w:r>
          </w:p>
        </w:tc>
        <w:tc>
          <w:tcPr>
            <w:tcW w:type="dxa" w:w="4320"/>
          </w:tcPr>
          <w:p>
            <w:r>
              <w:t>[REQ-SIP-PRECOND-001]: The DUT shall not apply SIP Preconditions (QoS mechanism) when the remote client does not support them, indicated by the lack of “Precondition” in the Supported tag and missing a=des:qos lines in SIP messages.</w:t>
            </w:r>
          </w:p>
        </w:tc>
      </w:tr>
      <w:tr>
        <w:tc>
          <w:tcPr>
            <w:tcW w:type="dxa" w:w="4320"/>
          </w:tcPr>
          <w:p>
            <w:r>
              <w:t>Entry Criteria</w:t>
            </w:r>
          </w:p>
        </w:tc>
        <w:tc>
          <w:tcPr>
            <w:tcW w:type="dxa" w:w="4320"/>
          </w:tcPr>
          <w:p>
            <w:r>
              <w:t>1. DUT is successfully registered for IMS services and supports SIP Preconditions. 2. Network supports SIP Preconditions and QoS resources are available. 3. Remote client (Client-1) does not support SIP Preconditions.</w:t>
            </w:r>
          </w:p>
        </w:tc>
      </w:tr>
      <w:tr>
        <w:tc>
          <w:tcPr>
            <w:tcW w:type="dxa" w:w="4320"/>
          </w:tcPr>
          <w:p>
            <w:r>
              <w:t>Test Procedure</w:t>
            </w:r>
          </w:p>
        </w:tc>
        <w:tc>
          <w:tcPr>
            <w:tcW w:type="dxa" w:w="4320"/>
          </w:tcPr>
          <w:p>
            <w:r>
              <w:t>1. Initiate a voice or video call between DUT and Client-1 (either MO or MT, where Client-1 does not support SIP Preconditions). 2. Observe the relevant SIP INVITE messages at the DUT. 3. Verify that the INVITE messages neither advertise “Precondition” in the Supported tag nor include a=des:qos mandatory/optional SDP lines. 4. Complete the call and ensure two-way media establishment. 5. End the call and verify cleanup is performed normally.</w:t>
            </w:r>
          </w:p>
        </w:tc>
      </w:tr>
      <w:tr>
        <w:tc>
          <w:tcPr>
            <w:tcW w:type="dxa" w:w="4320"/>
          </w:tcPr>
          <w:p>
            <w:r>
              <w:t>Exit Criteria (Pass Criteria)</w:t>
            </w:r>
          </w:p>
        </w:tc>
        <w:tc>
          <w:tcPr>
            <w:tcW w:type="dxa" w:w="4320"/>
          </w:tcPr>
          <w:p>
            <w:r>
              <w:t>1. SIP INVITE messages do not indicate support for SIP Preconditions through “Precondition” in the Supported tag or a=des:qos lines. 2. The call is established successfully with two-way media. 3. The DUT does not attempt to apply or negotiate SIP Preconditions (QoS mechanism) in this scenario.</w:t>
            </w:r>
          </w:p>
        </w:tc>
      </w:tr>
    </w:tbl>
    <w:p>
      <w:r>
        <w:rPr/>
        <w:t>References:</w:t>
      </w:r>
      <w:r>
        <w:rPr/>
        <w:br/>
        <w:t>- GSMA IR.92, section 2.4.1</w:t>
      </w:r>
      <w:r>
        <w:rPr/>
        <w:br/>
        <w:t>- 3GPP TS 24.229</w:t>
      </w:r>
      <w:r>
        <w:rPr/>
        <w:br/>
        <w:t>- RFC 3312</w:t>
      </w:r>
      <w:r>
        <w:rPr/>
        <w:br/>
        <w:t>- RFC 4032</w:t>
      </w:r>
      <w:r>
        <w:rPr/>
        <w:br/>
        <w:t>- 9e4aed42-03e0-40f7-aa19-c7e73ba30899_TS11V51 Annex L, Sections 90.2.5.1, 90.2.5.2, 90.2.5.3, 90.2.5.5</w:t>
      </w:r>
    </w:p>
    <w:p/>
    <w:p>
      <w:r>
        <w:rPr>
          <w:b/>
          <w:sz w:val="24"/>
        </w:rPr>
        <w:t>Requirement : Verify that when the DUT supporting SIP Precondition receives an MT voice call from a client not supporting SIP Precondition, the MT INVITE message does NOT indicate 'Precondition' within the 'Supported' tag and does NOT contain 'a=des: qos mandatory local sendrecv' or 'a=des: qos optional remote sendrecv'.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supporting SIP Precondition, when receiving an MT voice call from a client not supporting SIP Precondition, receives an MT INVITE message that does not contain 'Precondition' in the 'Supported' tag and does not contain 'a=des: qos mandatory local sendrecv' or 'a=des: qos optional remote sendrecv'.</w:t>
            </w:r>
          </w:p>
        </w:tc>
      </w:tr>
      <w:tr>
        <w:tc>
          <w:tcPr>
            <w:tcW w:type="dxa" w:w="4320"/>
          </w:tcPr>
          <w:p>
            <w:r>
              <w:t>Requirement under test</w:t>
            </w:r>
          </w:p>
        </w:tc>
        <w:tc>
          <w:tcPr>
            <w:tcW w:type="dxa" w:w="4320"/>
          </w:tcPr>
          <w:p>
            <w:r>
              <w:t>[TS11V51_90.2.5.2]: MT INVITE from client not supporting SIP Precondition must not indicate 'Precondition' in 'Supported' tag nor contain 'a=des: qos mandatory local sendrecv' or 'a=des: qos optional remote sendrecv'.</w:t>
            </w:r>
          </w:p>
        </w:tc>
      </w:tr>
      <w:tr>
        <w:tc>
          <w:tcPr>
            <w:tcW w:type="dxa" w:w="4320"/>
          </w:tcPr>
          <w:p>
            <w:r>
              <w:t>Entry Criteria</w:t>
            </w:r>
          </w:p>
        </w:tc>
        <w:tc>
          <w:tcPr>
            <w:tcW w:type="dxa" w:w="4320"/>
          </w:tcPr>
          <w:p>
            <w:r>
              <w:t>1. DUT is registered for IMS services and supports SIP Precondition. 2. Client-1 does not support SIP Precondition. 3. Network supports SIP Precondition. 4. QoS resources are available.</w:t>
            </w:r>
          </w:p>
        </w:tc>
      </w:tr>
      <w:tr>
        <w:tc>
          <w:tcPr>
            <w:tcW w:type="dxa" w:w="4320"/>
          </w:tcPr>
          <w:p>
            <w:r>
              <w:t>Test Procedure</w:t>
            </w:r>
          </w:p>
        </w:tc>
        <w:tc>
          <w:tcPr>
            <w:tcW w:type="dxa" w:w="4320"/>
          </w:tcPr>
          <w:p>
            <w:r>
              <w:t>1. Ensure DUT is registered to IMS and supports SIP Precondition. 2. Place an MT voice call from Client-1 (not supporting SIP Precondition) to the DUT. 3. At the DUT, capture and analyze the received SIP INVITE message. 4. Check that the INVITE does not indicate 'Precondition' in the 'Supported' tag. 5. Verify that the INVITE does not contain 'a=des: qos mandatory local sendrecv' or 'a=des: qos optional remote sendrecv'.</w:t>
            </w:r>
          </w:p>
        </w:tc>
      </w:tr>
      <w:tr>
        <w:tc>
          <w:tcPr>
            <w:tcW w:type="dxa" w:w="4320"/>
          </w:tcPr>
          <w:p>
            <w:r>
              <w:t>Exit Criteria (Pass Criteria)</w:t>
            </w:r>
          </w:p>
        </w:tc>
        <w:tc>
          <w:tcPr>
            <w:tcW w:type="dxa" w:w="4320"/>
          </w:tcPr>
          <w:p>
            <w:r>
              <w:t>The received SIP INVITE message at the DUT does not include 'Precondition' in the 'Supported' tag and does not contain 'a=des: qos mandatory local sendrecv' or 'a=des: qos optional remote sendrecv', confirming compliance.</w:t>
            </w:r>
          </w:p>
        </w:tc>
      </w:tr>
    </w:tbl>
    <w:p>
      <w:r>
        <w:rPr/>
        <w:t>References:</w:t>
      </w:r>
      <w:r>
        <w:rPr/>
        <w:br/>
        <w:t>- GSMA TS11 Annex L, Section 90.2.5.2</w:t>
      </w:r>
      <w:r>
        <w:rPr/>
        <w:br/>
        <w:t>- GSMA IR.92, Section 2.4.1</w:t>
      </w:r>
      <w:r>
        <w:rPr/>
        <w:br/>
        <w:t>- 3GPP TS 24.229</w:t>
      </w:r>
      <w:r>
        <w:rPr/>
        <w:br/>
        <w:t>- RFC 3312</w:t>
      </w:r>
      <w:r>
        <w:rPr/>
        <w:br/>
        <w:t>- RFC 4032</w:t>
      </w:r>
    </w:p>
    <w:p/>
    <w:p>
      <w:r>
        <w:rPr>
          <w:b/>
          <w:sz w:val="24"/>
        </w:rPr>
        <w:t>Requirement : Confirm that when the DUT supporting SIP Precondition makes an MO voice call to a client not supporting SIP Precondition and upgrades the call to video, the MO INVITE message for the video upgrade does indicate 'Precondition' within the 'Supported' tag and contains 'a=des: qos mandatory local sendrecv' and 'a=des: qos optional remote sendrecv'.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during an MO voice call upgrade to video, the DUT supporting SIP Preconditions includes 'Precondition' within the 'Supported' tag and contains the required QoS attribute lines ('a=des: qos mandatory local sendrecv' and 'a=des: qos optional remote sendrecv') in the MO INVITE message sent to a client not supporting SIP Precondition.</w:t>
            </w:r>
          </w:p>
        </w:tc>
      </w:tr>
      <w:tr>
        <w:tc>
          <w:tcPr>
            <w:tcW w:type="dxa" w:w="4320"/>
          </w:tcPr>
          <w:p>
            <w:r>
              <w:t>Requirement under test</w:t>
            </w:r>
          </w:p>
        </w:tc>
        <w:tc>
          <w:tcPr>
            <w:tcW w:type="dxa" w:w="4320"/>
          </w:tcPr>
          <w:p>
            <w:r>
              <w:t>The MO INVITE for video upgrade must indicate 'Precondition' within 'Supported', and contain 'a=des: qos mandatory local sendrecv' and 'a=des: qos optional remote sendrecv' when the DUT supports SIP Preconditions and the remote client does not. [GSMA IR.92, 3GPP TS 24.229, RFC 3312, RFC 4032]</w:t>
            </w:r>
          </w:p>
        </w:tc>
      </w:tr>
      <w:tr>
        <w:tc>
          <w:tcPr>
            <w:tcW w:type="dxa" w:w="4320"/>
          </w:tcPr>
          <w:p>
            <w:r>
              <w:t>Entry Criteria</w:t>
            </w:r>
          </w:p>
        </w:tc>
        <w:tc>
          <w:tcPr>
            <w:tcW w:type="dxa" w:w="4320"/>
          </w:tcPr>
          <w:p>
            <w:r>
              <w:t>1. DUT and Client-1 are both registered for IMS services. 2. DUT supports SIP Preconditions. 3. Client-1 does NOT support SIP Preconditions. 4. An active MO voice call is established from DUT to Client-1.</w:t>
            </w:r>
          </w:p>
        </w:tc>
      </w:tr>
      <w:tr>
        <w:tc>
          <w:tcPr>
            <w:tcW w:type="dxa" w:w="4320"/>
          </w:tcPr>
          <w:p>
            <w:r>
              <w:t>Test Procedure</w:t>
            </w:r>
          </w:p>
        </w:tc>
        <w:tc>
          <w:tcPr>
            <w:tcW w:type="dxa" w:w="4320"/>
          </w:tcPr>
          <w:p>
            <w:r>
              <w:t>1. Initiate an MO voice call from DUT to Client-1 and establish the call. 2. DUT initiates a video upgrade (SIP INVITE) to Client-1 during the call. 3. Capture and analyze the MO INVITE message for the upgrade at the DUT. 4. Check that the MO INVITE message includes 'Precondition' in the 'Supported' header. 5. Check that the MO INVITE message contains both 'a=des: qos mandatory local sendrecv' and 'a=des: qos optional remote sendrecv' in the SDP portion.</w:t>
            </w:r>
          </w:p>
        </w:tc>
      </w:tr>
      <w:tr>
        <w:tc>
          <w:tcPr>
            <w:tcW w:type="dxa" w:w="4320"/>
          </w:tcPr>
          <w:p>
            <w:r>
              <w:t>Exit Criteria (Pass Criteria)</w:t>
            </w:r>
          </w:p>
        </w:tc>
        <w:tc>
          <w:tcPr>
            <w:tcW w:type="dxa" w:w="4320"/>
          </w:tcPr>
          <w:p>
            <w:r>
              <w:t>The MO INVITE message for the video upgrade from DUT to Client-1 contains: 1) 'Precondition' in the 'Supported' header, 2) 'a=des: qos mandatory local sendrecv', and 3) 'a=des: qos optional remote sendrecv' attributes.</w:t>
            </w:r>
          </w:p>
        </w:tc>
      </w:tr>
    </w:tbl>
    <w:p>
      <w:r>
        <w:rPr/>
        <w:t>References:</w:t>
      </w:r>
      <w:r>
        <w:rPr/>
        <w:br/>
        <w:t>- GSMA IR.92, section 2.4.1</w:t>
      </w:r>
      <w:r>
        <w:rPr/>
        <w:br/>
        <w:t>- 3GPP TS 24.229</w:t>
      </w:r>
      <w:r>
        <w:rPr/>
        <w:br/>
        <w:t>- RFC 3312</w:t>
      </w:r>
      <w:r>
        <w:rPr/>
        <w:br/>
        <w:t>- RFC 4032</w:t>
      </w:r>
      <w:r>
        <w:rPr/>
        <w:br/>
        <w:t>- 9e4aed42-03e0-40f7-aa19-c7e73ba30899_TS11V51 Annex L (section 90.2.5.4)</w:t>
      </w:r>
    </w:p>
    <w:p/>
    <w:p>
      <w:r>
        <w:rPr>
          <w:b/>
          <w:sz w:val="24"/>
        </w:rPr>
        <w:t>Requirement : Verify that when the DUT receives an MT voice call from a client not supporting SIP Precondition and the client upgrades the call to video, the MT INVITE message for the video upgrade does NOT indicate 'Precondition' within the 'Supported' tag and does NOT contain 'a=des: qos mandatory local sendrecv' or 'a=des: qos optional remote sendrecv'.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receives an MT voice call from a client not supporting SIP Precondition and the client upgrades the call to video, the resulting MT INVITE message for the video upgrade does NOT indicate 'Precondition' within the 'Supported' tag and does NOT contain 'a=des: qos mandatory local sendrecv' or 'a=des: qos optional remote sendrecv' attributes.</w:t>
            </w:r>
          </w:p>
        </w:tc>
      </w:tr>
      <w:tr>
        <w:tc>
          <w:tcPr>
            <w:tcW w:type="dxa" w:w="4320"/>
          </w:tcPr>
          <w:p>
            <w:r>
              <w:t>Requirement under test</w:t>
            </w:r>
          </w:p>
        </w:tc>
        <w:tc>
          <w:tcPr>
            <w:tcW w:type="dxa" w:w="4320"/>
          </w:tcPr>
          <w:p>
            <w:r>
              <w:t>TS11-90.2.5.5: When Resource is available but the receiving Client is not supporting SIP Preconditions, the DUT should not apply the QoS mechanism; MT INVITE must not signal preconditions or related QoS attributes. (GSMA IR.92 section 2.4.1, 3GPP TS 24.229, RFC 3312, RFC 4032)</w:t>
            </w:r>
          </w:p>
        </w:tc>
      </w:tr>
      <w:tr>
        <w:tc>
          <w:tcPr>
            <w:tcW w:type="dxa" w:w="4320"/>
          </w:tcPr>
          <w:p>
            <w:r>
              <w:t>Entry Criteria</w:t>
            </w:r>
          </w:p>
        </w:tc>
        <w:tc>
          <w:tcPr>
            <w:tcW w:type="dxa" w:w="4320"/>
          </w:tcPr>
          <w:p>
            <w:r>
              <w:t>1. DUT is successfully registered for IMS services and supports SIP Preconditions. 2. Client-1 is registered and does NOT support SIP Precondition. 3. Network supports SIP Precondition. 4. QoS resources are available.</w:t>
            </w:r>
          </w:p>
        </w:tc>
      </w:tr>
      <w:tr>
        <w:tc>
          <w:tcPr>
            <w:tcW w:type="dxa" w:w="4320"/>
          </w:tcPr>
          <w:p>
            <w:r>
              <w:t>Test Procedure</w:t>
            </w:r>
          </w:p>
        </w:tc>
        <w:tc>
          <w:tcPr>
            <w:tcW w:type="dxa" w:w="4320"/>
          </w:tcPr>
          <w:p>
            <w:r>
              <w:t>1. Initiate an MT voice call from Client-1 (not supporting SIP Precondition) to the DUT. 2. Answer the call at the DUT. 3. From Client-1, upgrade the call to a video session. 4. Capture and analyze the MT INVITE message received at the DUT for the video upgrade. 5. Check the MT INVITE for absence of 'Precondition' in the 'Supported' tag and the absence of 'a=des: qos mandatory local sendrecv' and 'a=des: qos optional remote sendrecv' SDP attributes.</w:t>
            </w:r>
          </w:p>
        </w:tc>
      </w:tr>
      <w:tr>
        <w:tc>
          <w:tcPr>
            <w:tcW w:type="dxa" w:w="4320"/>
          </w:tcPr>
          <w:p>
            <w:r>
              <w:t>Exit Criteria (Pass Criteria)</w:t>
            </w:r>
          </w:p>
        </w:tc>
        <w:tc>
          <w:tcPr>
            <w:tcW w:type="dxa" w:w="4320"/>
          </w:tcPr>
          <w:p>
            <w:r>
              <w:t>The MT INVITE message for the video upgrade at the DUT does not include 'Precondition' in the 'Supported' tag, and does not contain 'a=des: qos mandatory local sendrecv' or 'a=des: qos optional remote sendrecv' attributes.</w:t>
            </w:r>
          </w:p>
        </w:tc>
      </w:tr>
    </w:tbl>
    <w:p>
      <w:r>
        <w:rPr/>
        <w:t>References:</w:t>
      </w:r>
      <w:r>
        <w:rPr/>
        <w:br/>
        <w:t>- GSMA TS11 V51 Annex L, 90.2.5.5 (p32-33)</w:t>
      </w:r>
      <w:r>
        <w:rPr/>
        <w:br/>
        <w:t>- GSMA IR.92 section 2.4.1</w:t>
      </w:r>
      <w:r>
        <w:rPr/>
        <w:br/>
        <w:t>- 3GPP TS 24.229</w:t>
      </w:r>
      <w:r>
        <w:rPr/>
        <w:br/>
        <w:t>- RFC 3312</w:t>
      </w:r>
      <w:r>
        <w:rPr/>
        <w:br/>
        <w:t>- RFC 4032</w:t>
      </w:r>
    </w:p>
    <w:p/>
    <w:p>
      <w:r>
        <w:rPr>
          <w:b/>
          <w:sz w:val="24"/>
        </w:rPr>
        <w:t>Requirement : Verify that when the DUT supporting SIP Precondition makes an MO Video call to a client not supporting SIP Precondition, the MO INVITE message indicates 'Precondition' within the 'Supported' tag and contains 'a=des: qos mandatory local sendrecv' and 'a=des: qos optional remote sendrecv'.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supporting SIP Precondition initiates an MO Video call to a client not supporting SIP Precondition, the MO INVITE message includes 'Precondition' in the 'Supported' tag and contains 'a=des: qos mandatory local sendrecv' and 'a=des: qos optional remote sendrecv' attributes.</w:t>
            </w:r>
          </w:p>
        </w:tc>
      </w:tr>
      <w:tr>
        <w:tc>
          <w:tcPr>
            <w:tcW w:type="dxa" w:w="4320"/>
          </w:tcPr>
          <w:p>
            <w:r>
              <w:t>Requirement under test</w:t>
            </w:r>
          </w:p>
        </w:tc>
        <w:tc>
          <w:tcPr>
            <w:tcW w:type="dxa" w:w="4320"/>
          </w:tcPr>
          <w:p>
            <w:r>
              <w:t>[TS11V51_90.2.5.5]: The MO INVITE from the DUT must indicate 'Precondition' within 'Supported' and contain required local/optional QoS lines when calling a client not supporting SIP Precondition.</w:t>
            </w:r>
          </w:p>
        </w:tc>
      </w:tr>
      <w:tr>
        <w:tc>
          <w:tcPr>
            <w:tcW w:type="dxa" w:w="4320"/>
          </w:tcPr>
          <w:p>
            <w:r>
              <w:t>Entry Criteria</w:t>
            </w:r>
          </w:p>
        </w:tc>
        <w:tc>
          <w:tcPr>
            <w:tcW w:type="dxa" w:w="4320"/>
          </w:tcPr>
          <w:p>
            <w:r>
              <w:t>1. DUT is registered for IMS services and supports SIP Precondition. 2. Client-1 does not support SIP Precondition and is reachable for MO Video call. 3. Network supports SIP Precondition. 4. QoS resources are available for call setup.</w:t>
            </w:r>
          </w:p>
        </w:tc>
      </w:tr>
      <w:tr>
        <w:tc>
          <w:tcPr>
            <w:tcW w:type="dxa" w:w="4320"/>
          </w:tcPr>
          <w:p>
            <w:r>
              <w:t>Test Procedure</w:t>
            </w:r>
          </w:p>
        </w:tc>
        <w:tc>
          <w:tcPr>
            <w:tcW w:type="dxa" w:w="4320"/>
          </w:tcPr>
          <w:p>
            <w:r>
              <w:t>1. From the DUT, initiate a MO Video call to Client-1. 2. Capture and analyze the MO INVITE message sent by the DUT. 3. Check the MO INVITE for the presence of 'Precondition' in the 'Supported' tag. 4. Verify the inclusion of 'a=des: qos mandatory local sendrecv' in the SDP. 5. Verify the inclusion of 'a=des: qos optional remote sendrecv' in the SDP.</w:t>
            </w:r>
          </w:p>
        </w:tc>
      </w:tr>
      <w:tr>
        <w:tc>
          <w:tcPr>
            <w:tcW w:type="dxa" w:w="4320"/>
          </w:tcPr>
          <w:p>
            <w:r>
              <w:t>Exit Criteria (Pass Criteria)</w:t>
            </w:r>
          </w:p>
        </w:tc>
        <w:tc>
          <w:tcPr>
            <w:tcW w:type="dxa" w:w="4320"/>
          </w:tcPr>
          <w:p>
            <w:r>
              <w:t>The MO INVITE from the DUT contains 'Precondition' within the 'Supported' tag, and the SDP includes both 'a=des: qos mandatory local sendrecv' and 'a=des: qos optional remote sendrecv' attributes.</w:t>
            </w:r>
          </w:p>
        </w:tc>
      </w:tr>
    </w:tbl>
    <w:p>
      <w:r>
        <w:rPr/>
        <w:t>References:</w:t>
      </w:r>
      <w:r>
        <w:rPr/>
        <w:br/>
        <w:t>- GSMA TS11V51 Annex L, Section 90.2.5.5</w:t>
      </w:r>
      <w:r>
        <w:rPr/>
        <w:br/>
        <w:t>- GSMA IR.92, Section 2.4.1</w:t>
      </w:r>
      <w:r>
        <w:rPr/>
        <w:br/>
        <w:t>- 3GPP TS 24.229</w:t>
      </w:r>
      <w:r>
        <w:rPr/>
        <w:br/>
        <w:t>- RFC 3312</w:t>
      </w:r>
      <w:r>
        <w:rPr/>
        <w:br/>
        <w:t>- RFC 4032</w:t>
      </w:r>
    </w:p>
    <w:p/>
    <w:p>
      <w:r>
        <w:rPr>
          <w:b/>
          <w:sz w:val="24"/>
        </w:rPr>
        <w:t>Requirement : Verify that when the DUT receives an MT video call from a client not supporting SIP Precondition, the MT INVITE message does NOT indicate 'Precondition' within the 'Supported' tag and does NOT contain 'a=des: qos mandatory local sendrecv' or 'a=des: qos optional remote sendrecv'.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receives a mobile terminated (MT) video call from a client not supporting SIP Precondition, the MT INVITE message does not indicate 'Precondition' within the 'Supported' tag and does not contain 'a=des: qos mandatory local sendrecv' or 'a=des: qos optional remote sendrecv'.</w:t>
            </w:r>
          </w:p>
        </w:tc>
      </w:tr>
      <w:tr>
        <w:tc>
          <w:tcPr>
            <w:tcW w:type="dxa" w:w="4320"/>
          </w:tcPr>
          <w:p>
            <w:r>
              <w:t>Requirement under test</w:t>
            </w:r>
          </w:p>
        </w:tc>
        <w:tc>
          <w:tcPr>
            <w:tcW w:type="dxa" w:w="4320"/>
          </w:tcPr>
          <w:p>
            <w:r>
              <w:t>[REQMTVIDEONOPRECOND_01]: The MT INVITE received from a client not supporting SIP Precondition must not indicate 'Precondition' in the 'Supported' tag nor contain 'a=des: qos mandatory local sendrecv' or 'a=des: qos optional remote sendrecv'.</w:t>
            </w:r>
          </w:p>
        </w:tc>
      </w:tr>
      <w:tr>
        <w:tc>
          <w:tcPr>
            <w:tcW w:type="dxa" w:w="4320"/>
          </w:tcPr>
          <w:p>
            <w:r>
              <w:t>Entry Criteria</w:t>
            </w:r>
          </w:p>
        </w:tc>
        <w:tc>
          <w:tcPr>
            <w:tcW w:type="dxa" w:w="4320"/>
          </w:tcPr>
          <w:p>
            <w:r>
              <w:t>1. DUT is registered for IMS services and supports SIP Precondition. 2. Client-1 is not supporting SIP Precondition. 3. Network supports SIP Precondition. 4. QoS resources are available.</w:t>
            </w:r>
          </w:p>
        </w:tc>
      </w:tr>
      <w:tr>
        <w:tc>
          <w:tcPr>
            <w:tcW w:type="dxa" w:w="4320"/>
          </w:tcPr>
          <w:p>
            <w:r>
              <w:t>Test Procedure</w:t>
            </w:r>
          </w:p>
        </w:tc>
        <w:tc>
          <w:tcPr>
            <w:tcW w:type="dxa" w:w="4320"/>
          </w:tcPr>
          <w:p>
            <w:r>
              <w:t>1. Initiate a video call from Client-1 (not supporting SIP Precondition) to the DUT. 2. Capture and inspect the MT INVITE message received by the DUT. 3. Check that the 'Supported' tag does not indicate 'Precondition'. 4. Confirm the absence of 'a=des: qos mandatory local sendrecv' and 'a=des: qos optional remote sendrecv' attributes.</w:t>
            </w:r>
          </w:p>
        </w:tc>
      </w:tr>
      <w:tr>
        <w:tc>
          <w:tcPr>
            <w:tcW w:type="dxa" w:w="4320"/>
          </w:tcPr>
          <w:p>
            <w:r>
              <w:t>Exit Criteria (Pass Criteria)</w:t>
            </w:r>
          </w:p>
        </w:tc>
        <w:tc>
          <w:tcPr>
            <w:tcW w:type="dxa" w:w="4320"/>
          </w:tcPr>
          <w:p>
            <w:r>
              <w:t>The MT INVITE message received by the DUT does not contain 'Precondition' in the 'Supported' tag, and does not contain 'a=des: qos mandatory local sendrecv' or 'a=des: qos optional remote sendrecv'.</w:t>
            </w:r>
          </w:p>
        </w:tc>
      </w:tr>
    </w:tbl>
    <w:p>
      <w:r>
        <w:rPr/>
        <w:t>References:</w:t>
      </w:r>
      <w:r>
        <w:rPr/>
        <w:br/>
        <w:t>- GSMA IR.92, section 2.4.1</w:t>
      </w:r>
      <w:r>
        <w:rPr/>
        <w:br/>
        <w:t>- 3GPP TS 24.229</w:t>
      </w:r>
      <w:r>
        <w:rPr/>
        <w:br/>
        <w:t>- RFC 3312</w:t>
      </w:r>
      <w:r>
        <w:rPr/>
        <w:br/>
        <w:t>- RFC 4032</w:t>
      </w:r>
      <w:r>
        <w:rPr/>
        <w:br/>
        <w:t>- TS 11 Annex L, page 32, 90.2.5.5</w:t>
      </w:r>
    </w:p>
    <w:p/>
    <w:p>
      <w:r>
        <w:rPr>
          <w:b/>
          <w:sz w:val="24"/>
        </w:rPr>
        <w:t>Requirement : Confirm that the DUT uses the appropriate audio codec (EVS, WB-AMR, NB-AMR) during an IMS call, as indicated by successful negotiation in SIP protocol messages based on codec support in DUT, Client, and network. [GSMA IR.92 3.2.1, NG.114 3.2.1,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selects and negotiates the appropriate audio codec (EVS, WB-AMR, NB-AMR) during an IMS call as per the capabilities of the DUT, Client, and network, and that this is reflected in the SIP protocol messages.</w:t>
            </w:r>
          </w:p>
        </w:tc>
      </w:tr>
      <w:tr>
        <w:tc>
          <w:tcPr>
            <w:tcW w:type="dxa" w:w="4320"/>
          </w:tcPr>
          <w:p>
            <w:r>
              <w:t>Requirement under test</w:t>
            </w:r>
          </w:p>
        </w:tc>
        <w:tc>
          <w:tcPr>
            <w:tcW w:type="dxa" w:w="4320"/>
          </w:tcPr>
          <w:p>
            <w:r>
              <w:t>GSMA IR.92 3.2.1, NG.114 3.2.1, 3GPP TS 24.229 – DUT shall use and negotiate the appropriate audio codec for IMS calls based on supported codecs.</w:t>
            </w:r>
          </w:p>
        </w:tc>
      </w:tr>
      <w:tr>
        <w:tc>
          <w:tcPr>
            <w:tcW w:type="dxa" w:w="4320"/>
          </w:tcPr>
          <w:p>
            <w:r>
              <w:t>Entry Criteria</w:t>
            </w:r>
          </w:p>
        </w:tc>
        <w:tc>
          <w:tcPr>
            <w:tcW w:type="dxa" w:w="4320"/>
          </w:tcPr>
          <w:p>
            <w:r>
              <w:t>1. DUT and Client-1 are successfully registered to IMS services (VxLTE/VxWi-Fi/VxNR). 2. Codec support is as follows: DUT supports EVS, WB-AMR, and NB-AMR; Client-1 supports a subset; Network supports a subset. 3. Devices are ready and idle.</w:t>
            </w:r>
          </w:p>
        </w:tc>
      </w:tr>
      <w:tr>
        <w:tc>
          <w:tcPr>
            <w:tcW w:type="dxa" w:w="4320"/>
          </w:tcPr>
          <w:p>
            <w:r>
              <w:t>Test Procedure</w:t>
            </w:r>
          </w:p>
        </w:tc>
        <w:tc>
          <w:tcPr>
            <w:tcW w:type="dxa" w:w="4320"/>
          </w:tcPr>
          <w:p>
            <w:r>
              <w:t>1. Initiate an MO or MT IMS voice call between DUT and Client-1. 2. Ensure call is successfully established with two-way audio. 3. Capture SIP protocol messages (INVITE, 200 OK) during call setup. 4. Examine the SDP codec negotiation parameters in the SIP messages. 5. Confirm that the selected codec matches the intersection of supported codecs for DUT, Client, and network.</w:t>
            </w:r>
          </w:p>
        </w:tc>
      </w:tr>
      <w:tr>
        <w:tc>
          <w:tcPr>
            <w:tcW w:type="dxa" w:w="4320"/>
          </w:tcPr>
          <w:p>
            <w:r>
              <w:t>Exit Criteria (Pass Criteria)</w:t>
            </w:r>
          </w:p>
        </w:tc>
        <w:tc>
          <w:tcPr>
            <w:tcW w:type="dxa" w:w="4320"/>
          </w:tcPr>
          <w:p>
            <w:r>
              <w:t>The negotiated audio codec in SIP protocol messages (SDP) reflects the highest-quality commonly supported codec (EVS &gt; WB-AMR &gt; NB-AMR) among DUT, Client, and network, confirming correct selection and negotiation per the standards.</w:t>
            </w:r>
          </w:p>
        </w:tc>
      </w:tr>
    </w:tbl>
    <w:p>
      <w:r>
        <w:rPr/>
        <w:t>References:</w:t>
      </w:r>
      <w:r>
        <w:rPr/>
        <w:br/>
        <w:t>- GSMA IR.92 3.2.1</w:t>
      </w:r>
      <w:r>
        <w:rPr/>
        <w:br/>
        <w:t>- NG.114 3.2.1</w:t>
      </w:r>
      <w:r>
        <w:rPr/>
        <w:br/>
        <w:t>- 3GPP TS 24.229</w:t>
      </w:r>
      <w:r>
        <w:rPr/>
        <w:br/>
        <w:t>- 9e4aed42-03e0-40f7-aa19-c7e73ba30899_TS11V51 Annex L (Sections 90.2.7.4, 90.2.7.6, and 90.2.7.14)</w:t>
      </w:r>
    </w:p>
    <w:p/>
    <w:p>
      <w:r>
        <w:rPr>
          <w:b/>
          <w:sz w:val="24"/>
        </w:rPr>
        <w:t>Requirement : Verify that if a client only supports WB-AMR and NB-AMR codecs and the DUT supports EVS, WB-AMR, and NB-AMR, the WB-AMR codec is negotiated if the network does not support EVS AMR-WB IO payload format. [GSMA IR.92 3.2.1, NG.114 3.2.1,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WB-AMR codec is negotiated during an IMS call when the DUT supports EVS, WB-AMR, and NB-AMR, the client supports only WB-AMR and NB-AMR, and the network does not support EVS AMR-WB IO payload format.</w:t>
            </w:r>
          </w:p>
        </w:tc>
      </w:tr>
      <w:tr>
        <w:tc>
          <w:tcPr>
            <w:tcW w:type="dxa" w:w="4320"/>
          </w:tcPr>
          <w:p>
            <w:r>
              <w:t>Requirement under test</w:t>
            </w:r>
          </w:p>
        </w:tc>
        <w:tc>
          <w:tcPr>
            <w:tcW w:type="dxa" w:w="4320"/>
          </w:tcPr>
          <w:p>
            <w:r>
              <w:t>[GSMA IR.92 3.2.1, NG.114 3.2.1, 3GPP TS 24.229]: If EVS AMR-WB IO payload format is not supported by the network, the WB-AMR codec shall be negotiated between DUT and client under the specified codec capabilities.</w:t>
            </w:r>
          </w:p>
        </w:tc>
      </w:tr>
      <w:tr>
        <w:tc>
          <w:tcPr>
            <w:tcW w:type="dxa" w:w="4320"/>
          </w:tcPr>
          <w:p>
            <w:r>
              <w:t>Entry Criteria</w:t>
            </w:r>
          </w:p>
        </w:tc>
        <w:tc>
          <w:tcPr>
            <w:tcW w:type="dxa" w:w="4320"/>
          </w:tcPr>
          <w:p>
            <w:r>
              <w:t>1. DUT is registered for IMS services and supports EVS, WB-AMR, and NB-AMR codecs. 2. Client-1 is registered for IMS services and supports only WB-AMR and NB-AMR codecs. 3. The network supports EVS, WB-AMR, and NB-AMR codecs, but does not support EVS AMR-WB IO payload format.</w:t>
            </w:r>
          </w:p>
        </w:tc>
      </w:tr>
      <w:tr>
        <w:tc>
          <w:tcPr>
            <w:tcW w:type="dxa" w:w="4320"/>
          </w:tcPr>
          <w:p>
            <w:r>
              <w:t>Test Procedure</w:t>
            </w:r>
          </w:p>
        </w:tc>
        <w:tc>
          <w:tcPr>
            <w:tcW w:type="dxa" w:w="4320"/>
          </w:tcPr>
          <w:p>
            <w:r>
              <w:t>1. At DUT, receive an MT voice call from Client-1. 2. Allow IMS call establishment and monitor SIP signaling. 3. On call setup, observe codec negotiation in SIP protocol messages. 4. Verify which codec is selected for media. 5. At Client-1, end the call after establishment.</w:t>
            </w:r>
          </w:p>
        </w:tc>
      </w:tr>
      <w:tr>
        <w:tc>
          <w:tcPr>
            <w:tcW w:type="dxa" w:w="4320"/>
          </w:tcPr>
          <w:p>
            <w:r>
              <w:t>Exit Criteria (Pass Criteria)</w:t>
            </w:r>
          </w:p>
        </w:tc>
        <w:tc>
          <w:tcPr>
            <w:tcW w:type="dxa" w:w="4320"/>
          </w:tcPr>
          <w:p>
            <w:r>
              <w:t>Call is established with two-way audio and SIP protocol messages confirm that WB-AMR codec, and not any EVS AMR-WB IO variant, has been successfully negotiated between DUT and Client-1.</w:t>
            </w:r>
          </w:p>
        </w:tc>
      </w:tr>
    </w:tbl>
    <w:p>
      <w:r>
        <w:rPr/>
        <w:t>References:</w:t>
      </w:r>
      <w:r>
        <w:rPr/>
        <w:br/>
        <w:t>- 9e4aed42-03e0-40f7-aa19-c7e73ba30899_TS11V51 Annex L, Section 90.2.7.10</w:t>
      </w:r>
      <w:r>
        <w:rPr/>
        <w:br/>
        <w:t>- GSMA IR.92 3.2.1</w:t>
      </w:r>
      <w:r>
        <w:rPr/>
        <w:br/>
        <w:t>- NG.114 3.2.1</w:t>
      </w:r>
      <w:r>
        <w:rPr/>
        <w:br/>
        <w:t>- 3GPP TS 24.229</w:t>
      </w:r>
    </w:p>
    <w:p/>
    <w:p>
      <w:r>
        <w:rPr>
          <w:b/>
          <w:sz w:val="24"/>
        </w:rPr>
        <w:t>Requirement : Verify that if a client only supports WB-AMR and NB-AMR codecs and the DUT supports EVS, WB-AMR, and NB-AMR, and the network supports configuring EVS AMR-WB IO payload format, EVS AMR-WB IO codec is negotiated. [GSMA IR.92 3.2.1, NG.114 3.2.1,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client supports only WB-AMR and NB-AMR and the DUT supports EVS, WB-AMR, and NB-AMR, and the network supports configuring EVS AMR-WB IO payload format, the EVS AMR-WB IO codec is successfully negotiated for the IMS call.</w:t>
            </w:r>
          </w:p>
        </w:tc>
      </w:tr>
      <w:tr>
        <w:tc>
          <w:tcPr>
            <w:tcW w:type="dxa" w:w="4320"/>
          </w:tcPr>
          <w:p>
            <w:r>
              <w:t>Requirement under test</w:t>
            </w:r>
          </w:p>
        </w:tc>
        <w:tc>
          <w:tcPr>
            <w:tcW w:type="dxa" w:w="4320"/>
          </w:tcPr>
          <w:p>
            <w:r>
              <w:t>[GSMA IR.92 3.2.1] / [NG.114 3.2.1] / [3GPP TS 24.229]: The system must negotiate EVS AMR-WB IO codec when supported by DUT, the client supports WB-AMR/NB-AMR, and network supports EVS AMR-WB IO payload configuration.</w:t>
            </w:r>
          </w:p>
        </w:tc>
      </w:tr>
      <w:tr>
        <w:tc>
          <w:tcPr>
            <w:tcW w:type="dxa" w:w="4320"/>
          </w:tcPr>
          <w:p>
            <w:r>
              <w:t>Entry Criteria</w:t>
            </w:r>
          </w:p>
        </w:tc>
        <w:tc>
          <w:tcPr>
            <w:tcW w:type="dxa" w:w="4320"/>
          </w:tcPr>
          <w:p>
            <w:r>
              <w:t>1. DUT and Client-1 are registered for IMS (VxLTE/VxWi-Fi/VxNR). 2. DUT supports EVS, WB-AMR, and NB-AMR codecs. 3. Client-1 supports WB-AMR and NB-AMR codecs. 4. Network supports EVS, WB-AMR, NB-AMR codecs and EVS AMR-WB IO payload configuration.</w:t>
            </w:r>
          </w:p>
        </w:tc>
      </w:tr>
      <w:tr>
        <w:tc>
          <w:tcPr>
            <w:tcW w:type="dxa" w:w="4320"/>
          </w:tcPr>
          <w:p>
            <w:r>
              <w:t>Test Procedure</w:t>
            </w:r>
          </w:p>
        </w:tc>
        <w:tc>
          <w:tcPr>
            <w:tcW w:type="dxa" w:w="4320"/>
          </w:tcPr>
          <w:p>
            <w:r>
              <w:t>1. At Client-1, initiate an MT IMS voice call to the DUT. 2. Allow call establishment. 3. Observe and capture SIP negotiation (INVITE/200 OK) between DUT and Client-1. 4. Inspect SDP codec negotiation for EVS AMR-WB IO payload format. 5. Confirm 2-way audio establishment.</w:t>
            </w:r>
          </w:p>
        </w:tc>
      </w:tr>
      <w:tr>
        <w:tc>
          <w:tcPr>
            <w:tcW w:type="dxa" w:w="4320"/>
          </w:tcPr>
          <w:p>
            <w:r>
              <w:t>Exit Criteria (Pass Criteria)</w:t>
            </w:r>
          </w:p>
        </w:tc>
        <w:tc>
          <w:tcPr>
            <w:tcW w:type="dxa" w:w="4320"/>
          </w:tcPr>
          <w:p>
            <w:r>
              <w:t>SIP protocol negotiation confirms that EVS AMR-WB IO codec is selected, and the call is established with 2-way audio using the negotiated codec.</w:t>
            </w:r>
          </w:p>
        </w:tc>
      </w:tr>
    </w:tbl>
    <w:p>
      <w:r>
        <w:rPr/>
        <w:t>References:</w:t>
      </w:r>
      <w:r>
        <w:rPr/>
        <w:br/>
        <w:t>- GSMA IR.92 3.2.1</w:t>
      </w:r>
      <w:r>
        <w:rPr/>
        <w:br/>
        <w:t>- NG.114 3.2.1</w:t>
      </w:r>
      <w:r>
        <w:rPr/>
        <w:br/>
        <w:t>- 3GPP TS 24.229</w:t>
      </w:r>
      <w:r>
        <w:rPr/>
        <w:br/>
        <w:t>- TS11V51 Annex L- IMS, clause 90.2.7.10</w:t>
      </w:r>
    </w:p>
    <w:p/>
    <w:p>
      <w:r>
        <w:rPr>
          <w:b/>
          <w:sz w:val="24"/>
        </w:rPr>
        <w:t>Requirement : Verify that if a client only supports NB-AMR codec and the DUT supports EVS, WB-AMR, and NB-AMR, the NB-AMR codec is negotiated. [GSMA IR.92 3.2.1, NG.114 3.2.1,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client only supports NB-AMR and the DUT supports EVS, WB-AMR, and NB-AMR, the NB-AMR codec is correctly negotiated and used for the IMS call.</w:t>
            </w:r>
          </w:p>
        </w:tc>
      </w:tr>
      <w:tr>
        <w:tc>
          <w:tcPr>
            <w:tcW w:type="dxa" w:w="4320"/>
          </w:tcPr>
          <w:p>
            <w:r>
              <w:t>Requirement under test</w:t>
            </w:r>
          </w:p>
        </w:tc>
        <w:tc>
          <w:tcPr>
            <w:tcW w:type="dxa" w:w="4320"/>
          </w:tcPr>
          <w:p>
            <w:r>
              <w:t>[ReqID90.2.7.11]: DUT must negotiate and establish the NB-AMR codec for IMS voice call when the client supports only NB-AMR.</w:t>
            </w:r>
          </w:p>
        </w:tc>
      </w:tr>
      <w:tr>
        <w:tc>
          <w:tcPr>
            <w:tcW w:type="dxa" w:w="4320"/>
          </w:tcPr>
          <w:p>
            <w:r>
              <w:t>Entry Criteria</w:t>
            </w:r>
          </w:p>
        </w:tc>
        <w:tc>
          <w:tcPr>
            <w:tcW w:type="dxa" w:w="4320"/>
          </w:tcPr>
          <w:p>
            <w:r>
              <w:t>1. DUT is registered for IMS services and supports EVS, WB-AMR, and NB-AMR codecs. 2. Client-1 is registered for IMS services and supports only NB-AMR codec. 3. The network supports WB-AMR and NB-AMR codecs.</w:t>
            </w:r>
          </w:p>
        </w:tc>
      </w:tr>
      <w:tr>
        <w:tc>
          <w:tcPr>
            <w:tcW w:type="dxa" w:w="4320"/>
          </w:tcPr>
          <w:p>
            <w:r>
              <w:t>Test Procedure</w:t>
            </w:r>
          </w:p>
        </w:tc>
        <w:tc>
          <w:tcPr>
            <w:tcW w:type="dxa" w:w="4320"/>
          </w:tcPr>
          <w:p>
            <w:r>
              <w:t>1. At DUT, receive mobile-terminated (MT) voice call from Client-1. 2. Establish call and confirm 2-way audio is present. 3. On DUT, examine SIP protocol messages for codec negotiation. 4. Confirm that the negotiated codec is NB-AMR. 5. At Client-1, end the call.</w:t>
            </w:r>
          </w:p>
        </w:tc>
      </w:tr>
      <w:tr>
        <w:tc>
          <w:tcPr>
            <w:tcW w:type="dxa" w:w="4320"/>
          </w:tcPr>
          <w:p>
            <w:r>
              <w:t>Exit Criteria (Pass Criteria)</w:t>
            </w:r>
          </w:p>
        </w:tc>
        <w:tc>
          <w:tcPr>
            <w:tcW w:type="dxa" w:w="4320"/>
          </w:tcPr>
          <w:p>
            <w:r>
              <w:t>The SIP signaling shows successful negotiation of the NB-AMR codec and the call is established with 2-way audio; call release is clean when ended by Client-1.</w:t>
            </w:r>
          </w:p>
        </w:tc>
      </w:tr>
    </w:tbl>
    <w:p>
      <w:r>
        <w:rPr/>
        <w:t>References:</w:t>
      </w:r>
      <w:r>
        <w:rPr/>
        <w:br/>
        <w:t>- GSMA IR.92 3.2.1</w:t>
      </w:r>
      <w:r>
        <w:rPr/>
        <w:br/>
        <w:t>- NG.114 3.2.1</w:t>
      </w:r>
      <w:r>
        <w:rPr/>
        <w:br/>
        <w:t>- 3GPP TS 24.229</w:t>
      </w:r>
      <w:r>
        <w:rPr/>
        <w:br/>
        <w:t>- TS 11 Annex L, Test Case 90.2.7.11</w:t>
      </w:r>
    </w:p>
    <w:p/>
    <w:p>
      <w:r>
        <w:rPr>
          <w:b/>
          <w:sz w:val="24"/>
        </w:rPr>
        <w:t>Requirement : Verify that if the DUT supports only WB-AMR and NB-AMR codecs and the client supports EVS, WB-AMR and NB-AMR, the WB-AMR codec is negotiated if the network does not support configuring EVS AMR-WB IO payload format. [GSMA IR.92 3.2.1, NG.114 3.2.1, 3GPP TS 24.229]</w:t>
      </w:r>
    </w:p>
    <w:p>
      <w:r>
        <w:rPr>
          <w:b/>
          <w:sz w:val="24"/>
        </w:rPr>
        <w:t xml:space="preserve">Test Case : </w:t>
        <w:br/>
      </w:r>
    </w:p>
    <w:p>
      <w:r>
        <w:rPr/>
        <w:t>Purpose | To verify that when the DUT supports only WB-AMR and NB-AMR codecs and the client supports EVS, WB-AMR, and NB-AMR, the WB-AMR codec is negotiated if the network does not support configuring EVS AMR-WB IO payload format during an IMS call.</w:t>
        <w:br/>
        <w:t>Requirement under test | [GSMA IR.92 3.2.1, NG.114 3.2.1, 3GPP TS 24.229]: If the DUT supports only WB-AMR and NB-AMR and the Client supports EVS, WB-AMR, and NB-AMR, the WB-AMR codec shall be negotiated when the network does not support configuring EVS AMR-WB IO payload format.</w:t>
        <w:br/>
        <w:t>Entry Criteria | 1. DUT is registered for IMS services and supports only WB-AMR and NB-AMR codecs. 2. Client-1 is registered for IMS services and supports EVS, WB-AMR, and NB-AMR codecs. 3. The network does not support configuring EVS AMR-WB IO payload format. 4. Both devices are attached and idle on the network.</w:t>
        <w:br/>
        <w:t>Test Procedure | 1. Initiate a Mobile Terminated (MT) IMS voice call from Client-1 (supports EVS, WB-AMR, NB-AMR) to the DUT (supports only WB-AMR and NB-AMR). 2. Allow call setup to complete and ensure two-way audio is established. 3. Capture and inspect SIP protocol signaling, focusing on the SDP negotiation. 4. Check the negotiated codec in the SDP answer/acknowledgment messages.</w:t>
        <w:br/>
        <w:t>Exit Criteria (Pass Criteria) | The WB-AMR codec is reported as successfully negotiated in the SIP protocol messages (SDP). The call is established with 2-way audio using the WB-AMR codec; no attempt to negotiate EVS AMR-WB IO payload is made.</w:t>
      </w:r>
    </w:p>
    <w:p>
      <w:r>
        <w:rPr/>
        <w:t>References:</w:t>
      </w:r>
      <w:r>
        <w:rPr/>
        <w:br/>
        <w:t>- GSMA IR.92, Section 3.2.1</w:t>
      </w:r>
      <w:r>
        <w:rPr/>
        <w:br/>
        <w:t>- NG.114, Section 3.2.1</w:t>
      </w:r>
      <w:r>
        <w:rPr/>
        <w:br/>
        <w:t>- 3GPP TS 24.229</w:t>
      </w:r>
      <w:r>
        <w:rPr/>
        <w:br/>
        <w:t>- TS11V51 Annex L, Test 90.2.7.12</w:t>
      </w:r>
    </w:p>
    <w:p/>
    <w:p>
      <w:r>
        <w:rPr>
          <w:b/>
          <w:sz w:val="24"/>
        </w:rPr>
        <w:t>Requirement : Verify that if the DUT supports WB-AMR and NB-AMR, and the client supports WB-AMR and NB-AMR, the WB-AMR codec is negotiated. [GSMA IR.92 3.2.1, NG.114 3.2.1,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both the DUT and client support WB-AMR and NB-AMR codecs, the WB-AMR codec is the one negotiated for an IMS call.</w:t>
            </w:r>
          </w:p>
        </w:tc>
      </w:tr>
      <w:tr>
        <w:tc>
          <w:tcPr>
            <w:tcW w:type="dxa" w:w="4320"/>
          </w:tcPr>
          <w:p>
            <w:r>
              <w:t>Requirement under test</w:t>
            </w:r>
          </w:p>
        </w:tc>
        <w:tc>
          <w:tcPr>
            <w:tcW w:type="dxa" w:w="4320"/>
          </w:tcPr>
          <w:p>
            <w:r>
              <w:t>[TS11V51-90.2.7.13]: If the DUT and client both support WB-AMR and NB-AMR, the WB-AMR codec must be negotiated during IMS call setup. ([GSMA IR.92 3.2.1], [NG.114 3.2.1], [3GPP TS 24.229])</w:t>
            </w:r>
          </w:p>
        </w:tc>
      </w:tr>
      <w:tr>
        <w:tc>
          <w:tcPr>
            <w:tcW w:type="dxa" w:w="4320"/>
          </w:tcPr>
          <w:p>
            <w:r>
              <w:t>Entry Criteria</w:t>
            </w:r>
          </w:p>
        </w:tc>
        <w:tc>
          <w:tcPr>
            <w:tcW w:type="dxa" w:w="4320"/>
          </w:tcPr>
          <w:p>
            <w:r>
              <w:t>1. DUT and Client-1 are successfully registered for IMS services (VxLTE/VxWi-Fi/VxNR). 2. DUT supports WB-AMR and NB-AMR codecs. 3. Client-1 supports WB-AMR and NB-AMR codecs. 4. The network supports WB-AMR and NB-AMR codecs.</w:t>
            </w:r>
          </w:p>
        </w:tc>
      </w:tr>
      <w:tr>
        <w:tc>
          <w:tcPr>
            <w:tcW w:type="dxa" w:w="4320"/>
          </w:tcPr>
          <w:p>
            <w:r>
              <w:t>Test Procedure</w:t>
            </w:r>
          </w:p>
        </w:tc>
        <w:tc>
          <w:tcPr>
            <w:tcW w:type="dxa" w:w="4320"/>
          </w:tcPr>
          <w:p>
            <w:r>
              <w:t>1. At DUT, receive an MT voice call from Client-1. 2. Establish the call and ensure 2-way audio. 3. Check SIP protocol messages at DUT for codec negotiation details. 4. Confirm that the WB-AMR codec was successfully negotiated.</w:t>
            </w:r>
          </w:p>
        </w:tc>
      </w:tr>
      <w:tr>
        <w:tc>
          <w:tcPr>
            <w:tcW w:type="dxa" w:w="4320"/>
          </w:tcPr>
          <w:p>
            <w:r>
              <w:t>Exit Criteria (Pass Criteria)</w:t>
            </w:r>
          </w:p>
        </w:tc>
        <w:tc>
          <w:tcPr>
            <w:tcW w:type="dxa" w:w="4320"/>
          </w:tcPr>
          <w:p>
            <w:r>
              <w:t>SIP protocol messages confirm that the WB-AMR codec is successfully negotiated and established for the IMS voice call.</w:t>
            </w:r>
          </w:p>
        </w:tc>
      </w:tr>
    </w:tbl>
    <w:p>
      <w:r>
        <w:rPr/>
        <w:t>References:</w:t>
      </w:r>
      <w:r>
        <w:rPr/>
        <w:br/>
        <w:t>- 9e4aed42-03e0-40f7-aa19-c7e73ba30899_TS11V51 Annex L, TS11V51-90.2.7.13</w:t>
      </w:r>
      <w:r>
        <w:rPr/>
        <w:br/>
        <w:t>- GSMA IR.92, Section 3.2.1</w:t>
      </w:r>
      <w:r>
        <w:rPr/>
        <w:br/>
        <w:t>- NG.114, Section 3.2.1</w:t>
      </w:r>
      <w:r>
        <w:rPr/>
        <w:br/>
        <w:t>- 3GPP TS 24.229</w:t>
      </w:r>
    </w:p>
    <w:p/>
    <w:p>
      <w:r>
        <w:rPr>
          <w:b/>
          <w:sz w:val="24"/>
        </w:rPr>
        <w:t>Requirement : Verify that if the DUT supports WB-AMR and NB-AMR, and the client supports only NB-AMR, the NB-AMR codec is negotiated. [GSMA IR.92 3.2.1, NG.114 3.2.1,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supports WB-AMR and NB-AMR codecs and the client supports only NB-AMR, the NB-AMR codec is successfully negotiated during an IMS call.</w:t>
            </w:r>
          </w:p>
        </w:tc>
      </w:tr>
      <w:tr>
        <w:tc>
          <w:tcPr>
            <w:tcW w:type="dxa" w:w="4320"/>
          </w:tcPr>
          <w:p>
            <w:r>
              <w:t>Requirement under test</w:t>
            </w:r>
          </w:p>
        </w:tc>
        <w:tc>
          <w:tcPr>
            <w:tcW w:type="dxa" w:w="4320"/>
          </w:tcPr>
          <w:p>
            <w:r>
              <w:t>GSMA IR.92 3.2.1, NG.114 3.2.1, 3GPP TS 24.229: If only NB-AMR is supported by the client, the NB-AMR codec shall be negotiated on IMS calls, even if DUT supports WB-AMR as well.</w:t>
            </w:r>
          </w:p>
        </w:tc>
      </w:tr>
      <w:tr>
        <w:tc>
          <w:tcPr>
            <w:tcW w:type="dxa" w:w="4320"/>
          </w:tcPr>
          <w:p>
            <w:r>
              <w:t>Entry Criteria</w:t>
            </w:r>
          </w:p>
        </w:tc>
        <w:tc>
          <w:tcPr>
            <w:tcW w:type="dxa" w:w="4320"/>
          </w:tcPr>
          <w:p>
            <w:r>
              <w:t>1. DUT supports and is configured for both WB-AMR and NB-AMR codecs. 2. Client-1 supports and is configured for NB-AMR only. 3. Both DUT and Client-1 are registered to IMS services (VoLTE/Wi-Fi/NR). 4. The network supports WB-AMR and NB-AMR codecs.</w:t>
            </w:r>
          </w:p>
        </w:tc>
      </w:tr>
      <w:tr>
        <w:tc>
          <w:tcPr>
            <w:tcW w:type="dxa" w:w="4320"/>
          </w:tcPr>
          <w:p>
            <w:r>
              <w:t>Test Procedure</w:t>
            </w:r>
          </w:p>
        </w:tc>
        <w:tc>
          <w:tcPr>
            <w:tcW w:type="dxa" w:w="4320"/>
          </w:tcPr>
          <w:p>
            <w:r>
              <w:t>1. At Client-1, initiate an MT (Mobile Terminated) voice call to the DUT. 2. Allow call establishment to complete. 3. On DUT, capture and review SIP INVITE and response protocol messages. 4. Confirm which codec was negotiated in the SIP message exchange. 5. Complete and end the call normally.</w:t>
            </w:r>
          </w:p>
        </w:tc>
      </w:tr>
      <w:tr>
        <w:tc>
          <w:tcPr>
            <w:tcW w:type="dxa" w:w="4320"/>
          </w:tcPr>
          <w:p>
            <w:r>
              <w:t>Exit Criteria (Pass Criteria)</w:t>
            </w:r>
          </w:p>
        </w:tc>
        <w:tc>
          <w:tcPr>
            <w:tcW w:type="dxa" w:w="4320"/>
          </w:tcPr>
          <w:p>
            <w:r>
              <w:t>SIP signaling confirms that the NB-AMR codec was selected and used for the session; the call establishes successfully with 2-way audio using NB-AMR.</w:t>
            </w:r>
          </w:p>
        </w:tc>
      </w:tr>
    </w:tbl>
    <w:p>
      <w:r>
        <w:rPr/>
        <w:t>References:</w:t>
      </w:r>
      <w:r>
        <w:rPr/>
        <w:br/>
        <w:t>- 9e4aed42-03e0-40f7-aa19-c7e73ba30899_TS11V51 Annex L, Test 90.2.7.14</w:t>
      </w:r>
      <w:r>
        <w:rPr/>
        <w:br/>
        <w:t>- GSMA IR.92 3.2.1</w:t>
      </w:r>
      <w:r>
        <w:rPr/>
        <w:br/>
        <w:t>- NG.114 3.2.1</w:t>
      </w:r>
      <w:r>
        <w:rPr/>
        <w:br/>
        <w:t>- 3GPP TS 24.229</w:t>
      </w:r>
    </w:p>
    <w:p/>
    <w:p>
      <w:r>
        <w:rPr>
          <w:b/>
          <w:sz w:val="24"/>
        </w:rPr>
        <w:t>Requirement : Verify that for MT voice calls, the DUT and client negotiate the appropriate codec (EVS, WB-AMR, NB-AMR, or EVS AMR-WB IO) based on mutual codec and network support as indicated in SIP protocol messages. [GSMA IR.92 3.2.1, NG.114 3.2.1,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during MT voice calls, the DUT and client negotiate the appropriate audio codec (EVS, WB-AMR, NB-AMR, or EVS AMR-WB IO) according to the mutual codec capabilities and network support, as reflected in SIP protocol messages.</w:t>
            </w:r>
          </w:p>
        </w:tc>
      </w:tr>
      <w:tr>
        <w:tc>
          <w:tcPr>
            <w:tcW w:type="dxa" w:w="4320"/>
          </w:tcPr>
          <w:p>
            <w:r>
              <w:t>Requirement under test</w:t>
            </w:r>
          </w:p>
        </w:tc>
        <w:tc>
          <w:tcPr>
            <w:tcW w:type="dxa" w:w="4320"/>
          </w:tcPr>
          <w:p>
            <w:r>
              <w:t>[GSMA IR.92 3.2.1], [NG.114 3.2.1], [3GPP TS 24.229]: Devices must use the appropriate negotiated audio codec for IMS calls based on mutual codec and network support.</w:t>
            </w:r>
          </w:p>
        </w:tc>
      </w:tr>
      <w:tr>
        <w:tc>
          <w:tcPr>
            <w:tcW w:type="dxa" w:w="4320"/>
          </w:tcPr>
          <w:p>
            <w:r>
              <w:t>Entry Criteria</w:t>
            </w:r>
          </w:p>
        </w:tc>
        <w:tc>
          <w:tcPr>
            <w:tcW w:type="dxa" w:w="4320"/>
          </w:tcPr>
          <w:p>
            <w:r>
              <w:t>1. DUT and Client-1 are registered for IMS services (VxLTE/VxWi-Fi/VxNR). 2. DUT supports EVS, WB-AMR, and NB-AMR codecs. 3. Client-1 supports EVS, WB-AMR, and NB-AMR codecs (or as specified per scenario). 4. The network supports EVS, WB-AMR, NB-AMR, and optionally EVS AMR-WB IO codec, depending on the scenario.</w:t>
            </w:r>
          </w:p>
        </w:tc>
      </w:tr>
      <w:tr>
        <w:tc>
          <w:tcPr>
            <w:tcW w:type="dxa" w:w="4320"/>
          </w:tcPr>
          <w:p>
            <w:r>
              <w:t>Test Procedure</w:t>
            </w:r>
          </w:p>
        </w:tc>
        <w:tc>
          <w:tcPr>
            <w:tcW w:type="dxa" w:w="4320"/>
          </w:tcPr>
          <w:p>
            <w:r>
              <w:t>1. At DUT, receive an MT voice call from Client-1. 2. Allow the call to be established and verify two-way audio. 3. Capture and inspect SIP protocol messages (INVITE/200 OK/ACK) during call setup. 4. Confirm that offered/negotiated codecs are consistent with mutual device and network support. 5. End call and ensure proper release.</w:t>
            </w:r>
          </w:p>
        </w:tc>
      </w:tr>
      <w:tr>
        <w:tc>
          <w:tcPr>
            <w:tcW w:type="dxa" w:w="4320"/>
          </w:tcPr>
          <w:p>
            <w:r>
              <w:t>Exit Criteria (Pass Criteria)</w:t>
            </w:r>
          </w:p>
        </w:tc>
        <w:tc>
          <w:tcPr>
            <w:tcW w:type="dxa" w:w="4320"/>
          </w:tcPr>
          <w:p>
            <w:r>
              <w:t>The established call uses the appropriate negotiated codec as per the mutual capabilities of DUT, Client-1, and network support, which is reflected in SIP signaling. No unsupported codec is negotiated. Call is established and released successfully.</w:t>
            </w:r>
          </w:p>
        </w:tc>
      </w:tr>
    </w:tbl>
    <w:p>
      <w:r>
        <w:rPr/>
        <w:t>References:</w:t>
      </w:r>
      <w:r>
        <w:rPr/>
        <w:br/>
        <w:t>- GSMA IR.92 3.2.1</w:t>
      </w:r>
      <w:r>
        <w:rPr/>
        <w:br/>
        <w:t>- NG.114 3.2.1</w:t>
      </w:r>
      <w:r>
        <w:rPr/>
        <w:br/>
        <w:t>- 3GPP TS 24.229</w:t>
      </w:r>
      <w:r>
        <w:rPr/>
        <w:br/>
        <w:t>- 9e4aed42-03e0-40f7-aa19-c7e73ba30899_TS11V51 Annex L, sections 90.2.7.8, 90.2.7.10, 90.2.7.12</w:t>
      </w:r>
    </w:p>
    <w:p/>
    <w:p>
      <w:r>
        <w:rPr>
          <w:b/>
          <w:sz w:val="24"/>
        </w:rPr>
        <w:t>Requirement : Verify the DUT uses the appropriate audio codec during an IMS call as described in the test case [3GPP TS 24.229,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selects and uses the appropriate audio codec for an IMS call based on mutual codec support between DUT, peer, and network capabilities.</w:t>
            </w:r>
          </w:p>
        </w:tc>
      </w:tr>
      <w:tr>
        <w:tc>
          <w:tcPr>
            <w:tcW w:type="dxa" w:w="4320"/>
          </w:tcPr>
          <w:p>
            <w:r>
              <w:t>Requirement under test</w:t>
            </w:r>
          </w:p>
        </w:tc>
        <w:tc>
          <w:tcPr>
            <w:tcW w:type="dxa" w:w="4320"/>
          </w:tcPr>
          <w:p>
            <w:r>
              <w:t>[IMSCodecSelection_01]: The DUT shall use the appropriate audio codec during IMS call establishment as per 3GPP TS 24.229, GSMA IR.92, NG.114.</w:t>
            </w:r>
          </w:p>
        </w:tc>
      </w:tr>
      <w:tr>
        <w:tc>
          <w:tcPr>
            <w:tcW w:type="dxa" w:w="4320"/>
          </w:tcPr>
          <w:p>
            <w:r>
              <w:t>Entry Criteria</w:t>
            </w:r>
          </w:p>
        </w:tc>
        <w:tc>
          <w:tcPr>
            <w:tcW w:type="dxa" w:w="4320"/>
          </w:tcPr>
          <w:p>
            <w:r>
              <w:t>1. DUT and Client-1 are both successfully registered for IMS services (VxLTE/VxWi-Fi/VxNR). 2. DUT is provisioned with EVS, WB-AMR, and NB-AMR codecs. 3. Client-1 supports WB-AMR and NB-AMR codecs. 4. Network supports EVS, WB-AMR, and NB-AMR codecs.</w:t>
            </w:r>
          </w:p>
        </w:tc>
      </w:tr>
      <w:tr>
        <w:tc>
          <w:tcPr>
            <w:tcW w:type="dxa" w:w="4320"/>
          </w:tcPr>
          <w:p>
            <w:r>
              <w:t>Test Procedure</w:t>
            </w:r>
          </w:p>
        </w:tc>
        <w:tc>
          <w:tcPr>
            <w:tcW w:type="dxa" w:w="4320"/>
          </w:tcPr>
          <w:p>
            <w:r>
              <w:t>1. Initiate an IMS MO voice call from the DUT to Client-1. 2. Allow the call to be successfully established with two-way audio. 3. At the DUT, examine SIP protocol messages exchanged during call setup. 4. Verify that the negotiated audio codec matches the highest commonly supported codec across DUT, Client-1, and network. 5. End the call from the DUT.</w:t>
            </w:r>
          </w:p>
        </w:tc>
      </w:tr>
      <w:tr>
        <w:tc>
          <w:tcPr>
            <w:tcW w:type="dxa" w:w="4320"/>
          </w:tcPr>
          <w:p>
            <w:r>
              <w:t>Exit Criteria (Pass Criteria)</w:t>
            </w:r>
          </w:p>
        </w:tc>
        <w:tc>
          <w:tcPr>
            <w:tcW w:type="dxa" w:w="4320"/>
          </w:tcPr>
          <w:p>
            <w:r>
              <w:t>The selected and negotiated audio codec in SIP signaling is the most capable codec supported by all parties (DUT, Client-1, network), and two-way audio is established and maintained.</w:t>
            </w:r>
          </w:p>
        </w:tc>
      </w:tr>
    </w:tbl>
    <w:p>
      <w:r>
        <w:rPr/>
        <w:t>References:</w:t>
      </w:r>
      <w:r>
        <w:rPr/>
        <w:br/>
        <w:t>- 3GPP TS 24.229</w:t>
      </w:r>
      <w:r>
        <w:rPr/>
        <w:br/>
        <w:t>- GSMA IR.92, Section 3.2.1</w:t>
      </w:r>
      <w:r>
        <w:rPr/>
        <w:br/>
        <w:t>- NG.114, Section 3.2.1</w:t>
      </w:r>
      <w:r>
        <w:rPr/>
        <w:br/>
        <w:t>- TS11V51 Annex L (from 9e4aed42-03e0-40f7-aa19-c7e73ba30899_TS11V51 Annex L- IMS 90-96.pdf)</w:t>
      </w:r>
      <w:r>
        <w:rPr/>
        <w:br/>
        <w:t>- Test cases 90.2.7.6 and related codec negotiation procedures</w:t>
      </w:r>
    </w:p>
    <w:p/>
    <w:p>
      <w:r>
        <w:rPr>
          <w:b/>
          <w:sz w:val="24"/>
        </w:rPr>
        <w:t>Requirement : Verify the DUT can upgrade the voice call into a video call [3GPP TS 24.229, TS 24.301, 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upgrade an ongoing voice call to a video call in accordance with IMS protocol requirements.</w:t>
            </w:r>
          </w:p>
        </w:tc>
      </w:tr>
      <w:tr>
        <w:tc>
          <w:tcPr>
            <w:tcW w:type="dxa" w:w="4320"/>
          </w:tcPr>
          <w:p>
            <w:r>
              <w:t>Requirement under test</w:t>
            </w:r>
          </w:p>
        </w:tc>
        <w:tc>
          <w:tcPr>
            <w:tcW w:type="dxa" w:w="4320"/>
          </w:tcPr>
          <w:p>
            <w:r>
              <w:t>[REQ-90.2.8.1]: DUT shall successfully upgrade a voice call to a video call as per 3GPP TS 24.229, TS 24.301, and TS 36.331.</w:t>
            </w:r>
          </w:p>
        </w:tc>
      </w:tr>
      <w:tr>
        <w:tc>
          <w:tcPr>
            <w:tcW w:type="dxa" w:w="4320"/>
          </w:tcPr>
          <w:p>
            <w:r>
              <w:t>Entry Criteria</w:t>
            </w:r>
          </w:p>
        </w:tc>
        <w:tc>
          <w:tcPr>
            <w:tcW w:type="dxa" w:w="4320"/>
          </w:tcPr>
          <w:p>
            <w:r>
              <w:t>1. DUT and Client-1 are successfully registered for IMS services (VxLTE/VxWi-Fi/VxNR). 2. An active voice call is established between DUT and Client-1 with 2-way audio.</w:t>
            </w:r>
          </w:p>
        </w:tc>
      </w:tr>
      <w:tr>
        <w:tc>
          <w:tcPr>
            <w:tcW w:type="dxa" w:w="4320"/>
          </w:tcPr>
          <w:p>
            <w:r>
              <w:t>Test Procedure</w:t>
            </w:r>
          </w:p>
        </w:tc>
        <w:tc>
          <w:tcPr>
            <w:tcW w:type="dxa" w:w="4320"/>
          </w:tcPr>
          <w:p>
            <w:r>
              <w:t>1. At DUT, access the in-call menu and select the option to upgrade the current voice call to a video call. 2. Monitor SIP protocol messages exchanged between DUT and Client-1, confirming that the appropriate SIP signaling (e.g., re-INVITE or UPDATE with "m=video" media line) is used to initiate video. 3. Observe that Client-1 accepts the upgrade and that a 2-way video media stream is established between DUT and Client-1. 4. Confirm continued 2-way audio along with 2-way video.</w:t>
            </w:r>
          </w:p>
        </w:tc>
      </w:tr>
      <w:tr>
        <w:tc>
          <w:tcPr>
            <w:tcW w:type="dxa" w:w="4320"/>
          </w:tcPr>
          <w:p>
            <w:r>
              <w:t>Exit Criteria (Pass Criteria)</w:t>
            </w:r>
          </w:p>
        </w:tc>
        <w:tc>
          <w:tcPr>
            <w:tcW w:type="dxa" w:w="4320"/>
          </w:tcPr>
          <w:p>
            <w:r>
              <w:t>1. SIP protocol shows successful signaling of video upgrade (e.g., presence of "m=video" in SDP). 2. 2-way video and 2-way audio streams are established and functional between DUT and Client-1.</w:t>
            </w:r>
          </w:p>
        </w:tc>
      </w:tr>
    </w:tbl>
    <w:p>
      <w:r>
        <w:rPr/>
        <w:t>References:</w:t>
      </w:r>
      <w:r>
        <w:rPr/>
        <w:br/>
        <w:t>- 3GPP TS 24.229</w:t>
      </w:r>
      <w:r>
        <w:rPr/>
        <w:br/>
        <w:t>- 3GPP TS 24.301</w:t>
      </w:r>
      <w:r>
        <w:rPr/>
        <w:br/>
        <w:t>- 3GPP TS 36.331</w:t>
      </w:r>
      <w:r>
        <w:rPr/>
        <w:br/>
        <w:t>- GSMA TS11 Annex L, Section 90.2.8.1 (Test Description)</w:t>
      </w:r>
    </w:p>
    <w:p/>
    <w:p>
      <w:r>
        <w:rPr>
          <w:b/>
          <w:sz w:val="24"/>
        </w:rPr>
        <w:t>Requirement : Verify the DUT can maintain the current voice call when the Client rejects the video upgrade [3GPP TS 24.229, TS 24.301, 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maintain the current voice call when the Client rejects an attempt to upgrade the call to video.</w:t>
            </w:r>
          </w:p>
        </w:tc>
      </w:tr>
      <w:tr>
        <w:tc>
          <w:tcPr>
            <w:tcW w:type="dxa" w:w="4320"/>
          </w:tcPr>
          <w:p>
            <w:r>
              <w:t>Requirement under test</w:t>
            </w:r>
          </w:p>
        </w:tc>
        <w:tc>
          <w:tcPr>
            <w:tcW w:type="dxa" w:w="4320"/>
          </w:tcPr>
          <w:p>
            <w:r>
              <w:t>[TS11-90.2.8.2]: The DUT shall maintain the current voice call when the Client rejects the video upgrade (3GPP TS 24.229, TS 24.301, TS 36.331).</w:t>
            </w:r>
          </w:p>
        </w:tc>
      </w:tr>
      <w:tr>
        <w:tc>
          <w:tcPr>
            <w:tcW w:type="dxa" w:w="4320"/>
          </w:tcPr>
          <w:p>
            <w:r>
              <w:t>Entry Criteria</w:t>
            </w:r>
          </w:p>
        </w:tc>
        <w:tc>
          <w:tcPr>
            <w:tcW w:type="dxa" w:w="4320"/>
          </w:tcPr>
          <w:p>
            <w:r>
              <w:t>1. DUT is successfully registered for IMS services (VxLTE/VxWi-Fi/VxNR). 2. Client-1 is successfully registered for IMS services (VxLTE/VxWi-Fi/VxNR). 3. DUT and Client-1 can establish an IMS-originated voice call.</w:t>
            </w:r>
          </w:p>
        </w:tc>
      </w:tr>
      <w:tr>
        <w:tc>
          <w:tcPr>
            <w:tcW w:type="dxa" w:w="4320"/>
          </w:tcPr>
          <w:p>
            <w:r>
              <w:t>Test Procedure</w:t>
            </w:r>
          </w:p>
        </w:tc>
        <w:tc>
          <w:tcPr>
            <w:tcW w:type="dxa" w:w="4320"/>
          </w:tcPr>
          <w:p>
            <w:r>
              <w:t>1. At DUT, initiate a MO (Mobile Originated) voice call to Client-1. 2. Confirm 2-way audio between DUT and Client-1. 3. At DUT, select the option to upgrade the call to a video call. 4. At Client-1, reject the video upgrade request. 5. Observe whether the voice call remains active between DUT and Client-1 after rejection.</w:t>
            </w:r>
          </w:p>
        </w:tc>
      </w:tr>
      <w:tr>
        <w:tc>
          <w:tcPr>
            <w:tcW w:type="dxa" w:w="4320"/>
          </w:tcPr>
          <w:p>
            <w:r>
              <w:t>Exit Criteria (Pass Criteria)</w:t>
            </w:r>
          </w:p>
        </w:tc>
        <w:tc>
          <w:tcPr>
            <w:tcW w:type="dxa" w:w="4320"/>
          </w:tcPr>
          <w:p>
            <w:r>
              <w:t>After Client-1 rejects the video upgrade, the original voice call remains connected with uninterrupted 2-way audio between DUT and Client-1.</w:t>
            </w:r>
          </w:p>
        </w:tc>
      </w:tr>
    </w:tbl>
    <w:p>
      <w:r>
        <w:rPr/>
        <w:t>References:</w:t>
      </w:r>
      <w:r>
        <w:rPr/>
        <w:br/>
        <w:t>- 9e4aed42-03e0-40f7-aa19-c7e73ba30899_TS11V51 Annex L, Section 90.2.8.2</w:t>
      </w:r>
      <w:r>
        <w:rPr/>
        <w:br/>
        <w:t>- 3GPP TS 24.229</w:t>
      </w:r>
      <w:r>
        <w:rPr/>
        <w:br/>
        <w:t>- 3GPP TS 24.301</w:t>
      </w:r>
      <w:r>
        <w:rPr/>
        <w:br/>
        <w:t>- 3GPP TS 36.331</w:t>
      </w:r>
    </w:p>
    <w:p/>
    <w:p>
      <w:r>
        <w:rPr>
          <w:b/>
          <w:sz w:val="24"/>
        </w:rPr>
        <w:t>Requirement : Verify the DUT can upgrade the voice call into a video call when the Client attempts to do so [3GPP TS 24.229, TS 24.301, 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upgrade an ongoing voice call to a video call when the Client initiates the upgrade request.</w:t>
            </w:r>
          </w:p>
        </w:tc>
      </w:tr>
      <w:tr>
        <w:tc>
          <w:tcPr>
            <w:tcW w:type="dxa" w:w="4320"/>
          </w:tcPr>
          <w:p>
            <w:r>
              <w:t>Requirement under test</w:t>
            </w:r>
          </w:p>
        </w:tc>
        <w:tc>
          <w:tcPr>
            <w:tcW w:type="dxa" w:w="4320"/>
          </w:tcPr>
          <w:p>
            <w:r>
              <w:t>[90.2.8.3]: DUT shall accept and implement a Client-initiated video upgrade during an established MO or MT voice call, in accordance with 3GPP TS 24.229, TS 24.301, and TS 36.331.</w:t>
            </w:r>
          </w:p>
        </w:tc>
      </w:tr>
      <w:tr>
        <w:tc>
          <w:tcPr>
            <w:tcW w:type="dxa" w:w="4320"/>
          </w:tcPr>
          <w:p>
            <w:r>
              <w:t>Entry Criteria</w:t>
            </w:r>
          </w:p>
        </w:tc>
        <w:tc>
          <w:tcPr>
            <w:tcW w:type="dxa" w:w="4320"/>
          </w:tcPr>
          <w:p>
            <w:r>
              <w:t>1. DUT is successfully registered for IMS services (VxLTE/VxWi-Fi/VxNR). 2. Client-1 is successfully registered for IMS services (VxLTE/VxWi-Fi/VxNR). 3. Active voice call established between DUT and Client-1 with confirmed 2-way audio.</w:t>
            </w:r>
          </w:p>
        </w:tc>
      </w:tr>
      <w:tr>
        <w:tc>
          <w:tcPr>
            <w:tcW w:type="dxa" w:w="4320"/>
          </w:tcPr>
          <w:p>
            <w:r>
              <w:t>Test Procedure</w:t>
            </w:r>
          </w:p>
        </w:tc>
        <w:tc>
          <w:tcPr>
            <w:tcW w:type="dxa" w:w="4320"/>
          </w:tcPr>
          <w:p>
            <w:r>
              <w:t>1. Client-1 sends a SIP re-INVITE or UPDATE to upgrade the established voice call to a video call. 2. At DUT, check SIP protocol messages for receipt of re-INVITE/UPDATE with “m=video” supported (not zero). 3. DUT accepts and implements the video upgrade. 4. Verify 2-way video and audio streams between DUT and Client-1.</w:t>
            </w:r>
          </w:p>
        </w:tc>
      </w:tr>
      <w:tr>
        <w:tc>
          <w:tcPr>
            <w:tcW w:type="dxa" w:w="4320"/>
          </w:tcPr>
          <w:p>
            <w:r>
              <w:t>Exit Criteria (Pass Criteria)</w:t>
            </w:r>
          </w:p>
        </w:tc>
        <w:tc>
          <w:tcPr>
            <w:tcW w:type="dxa" w:w="4320"/>
          </w:tcPr>
          <w:p>
            <w:r>
              <w:t>DUT accepts the video upgrade, establishes a 2-way video stream in addition to audio, and SIP messages reflect successful negotiation of both “m=audio” and “m=video” (not zero).</w:t>
            </w:r>
          </w:p>
        </w:tc>
      </w:tr>
    </w:tbl>
    <w:p>
      <w:r>
        <w:rPr/>
        <w:t>References:</w:t>
        <w:br/>
        <w:t>- 9e4aed42-03e0-40f7-aa19-c7e73ba30899_TS11V51 Annex L- IMS 90-96.pdf, TS 11 Annex L Section 90.2.8.3</w:t>
        <w:br/>
        <w:t>- 3GPP TS 24.229, TS 24.301, TS 36.331</w:t>
      </w:r>
    </w:p>
    <w:p/>
    <w:p>
      <w:r>
        <w:rPr>
          <w:b/>
          <w:sz w:val="24"/>
        </w:rPr>
        <w:t>Requirement : Verify the DUT is able to reject an incoming video upgrade during a voice call and maintain the current voice call [3GPP TS 24.229, TS 24.301, 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reject an incoming video upgrade request during an active voice call while maintaining the ongoing voice call session.</w:t>
            </w:r>
          </w:p>
        </w:tc>
      </w:tr>
      <w:tr>
        <w:tc>
          <w:tcPr>
            <w:tcW w:type="dxa" w:w="4320"/>
          </w:tcPr>
          <w:p>
            <w:r>
              <w:t>Requirement under test</w:t>
            </w:r>
          </w:p>
        </w:tc>
        <w:tc>
          <w:tcPr>
            <w:tcW w:type="dxa" w:w="4320"/>
          </w:tcPr>
          <w:p>
            <w:r>
              <w:t>90.2.8.4: The DUT shall be able to reject an incoming video upgrade during a voice call and maintain the current voice call. [3GPP TS 24.229, TS 24.301, TS 36.331]</w:t>
            </w:r>
          </w:p>
        </w:tc>
      </w:tr>
      <w:tr>
        <w:tc>
          <w:tcPr>
            <w:tcW w:type="dxa" w:w="4320"/>
          </w:tcPr>
          <w:p>
            <w:r>
              <w:t>Entry Criteria</w:t>
            </w:r>
          </w:p>
        </w:tc>
        <w:tc>
          <w:tcPr>
            <w:tcW w:type="dxa" w:w="4320"/>
          </w:tcPr>
          <w:p>
            <w:r>
              <w:t>1. DUT is successfully registered for IMS services (VxLTE/VxWi-Fi/VxNR). 2. Client-1 is successfully registered for IMS services (VxLTE/VxWi-Fi/VxNR). 3. Two-way voice call is already established and active between DUT and Client-1.</w:t>
            </w:r>
          </w:p>
        </w:tc>
      </w:tr>
      <w:tr>
        <w:tc>
          <w:tcPr>
            <w:tcW w:type="dxa" w:w="4320"/>
          </w:tcPr>
          <w:p>
            <w:r>
              <w:t>Test Procedure</w:t>
            </w:r>
          </w:p>
        </w:tc>
        <w:tc>
          <w:tcPr>
            <w:tcW w:type="dxa" w:w="4320"/>
          </w:tcPr>
          <w:p>
            <w:r>
              <w:t>1. Ensure DUT and Client-1 are both registered to the IMS network. 2. Establish a 2-way voice call between DUT and Client-1; confirm bidirectional audio. 3. From Client-1, send a SIP re-INVITE to upgrade the call to include video media. 4. At the DUT, trigger rejection of the video upgrade request. 5. Monitor SIP signaling to verify the rejection (e.g., 488 Not Acceptable Here or similar). 6. Confirm the 2-way voice call remains in progress after rejection.</w:t>
            </w:r>
          </w:p>
        </w:tc>
      </w:tr>
      <w:tr>
        <w:tc>
          <w:tcPr>
            <w:tcW w:type="dxa" w:w="4320"/>
          </w:tcPr>
          <w:p>
            <w:r>
              <w:t>Exit Criteria (Pass Criteria)</w:t>
            </w:r>
          </w:p>
        </w:tc>
        <w:tc>
          <w:tcPr>
            <w:tcW w:type="dxa" w:w="4320"/>
          </w:tcPr>
          <w:p>
            <w:r>
              <w:t>1. DUT rejects the incoming video upgrade request, as seen in the SIP signaling. 2. The original voice call remains active; two-way audio between DUT and Client-1 is not interrupted.</w:t>
            </w:r>
          </w:p>
        </w:tc>
      </w:tr>
    </w:tbl>
    <w:p>
      <w:r>
        <w:rPr/>
        <w:t>References:</w:t>
      </w:r>
      <w:r>
        <w:rPr/>
        <w:br/>
        <w:t>- GSMA TS11V51 Annex L, Section 90.2.8.4</w:t>
      </w:r>
      <w:r>
        <w:rPr/>
        <w:br/>
        <w:t>- 3GPP TS 24.229</w:t>
      </w:r>
      <w:r>
        <w:rPr/>
        <w:br/>
        <w:t>- 3GPP TS 24.301</w:t>
      </w:r>
      <w:r>
        <w:rPr/>
        <w:br/>
        <w:t>- 3GPP TS 36.331</w:t>
      </w:r>
      <w:r>
        <w:rPr/>
        <w:br/>
        <w:t>- Test description and procedure per attached file 9e4aed42-03e0-40f7-aa19-c7e73ba30899_TS11V51 Annex L- IMS 90-96.pdf</w:t>
      </w:r>
    </w:p>
    <w:p/>
    <w:p>
      <w:r>
        <w:rPr>
          <w:b/>
          <w:sz w:val="24"/>
        </w:rPr>
        <w:t>Requirement : Verify the DUT can downgrade the video call into a voice call [3GPP TS 24.229, TS 24.301, 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downgrade an ongoing MO video call into a voice call, in compliance with 3GPP TS 24.229, TS 24.301, and TS 36.331.</w:t>
            </w:r>
          </w:p>
        </w:tc>
      </w:tr>
      <w:tr>
        <w:tc>
          <w:tcPr>
            <w:tcW w:type="dxa" w:w="4320"/>
          </w:tcPr>
          <w:p>
            <w:r>
              <w:t>Requirement under test</w:t>
            </w:r>
          </w:p>
        </w:tc>
        <w:tc>
          <w:tcPr>
            <w:tcW w:type="dxa" w:w="4320"/>
          </w:tcPr>
          <w:p>
            <w:r>
              <w:t>90.2.8.5: The DUT shall successfully downgrade the video call into a voice call [3GPP TS 24.229, TS 24.301, TS 36.331].</w:t>
            </w:r>
          </w:p>
        </w:tc>
      </w:tr>
      <w:tr>
        <w:tc>
          <w:tcPr>
            <w:tcW w:type="dxa" w:w="4320"/>
          </w:tcPr>
          <w:p>
            <w:r>
              <w:t>Entry Criteria</w:t>
            </w:r>
          </w:p>
        </w:tc>
        <w:tc>
          <w:tcPr>
            <w:tcW w:type="dxa" w:w="4320"/>
          </w:tcPr>
          <w:p>
            <w:r>
              <w:t>1. DUT is successfully registered for IMS services (VxLTE/VxWi-Fi/VxNR). 2. Client-1 is successfully registered for IMS services (VxLTE/VxWi-Fi/VxNR).</w:t>
            </w:r>
          </w:p>
        </w:tc>
      </w:tr>
      <w:tr>
        <w:tc>
          <w:tcPr>
            <w:tcW w:type="dxa" w:w="4320"/>
          </w:tcPr>
          <w:p>
            <w:r>
              <w:t>Test Procedure</w:t>
            </w:r>
          </w:p>
        </w:tc>
        <w:tc>
          <w:tcPr>
            <w:tcW w:type="dxa" w:w="4320"/>
          </w:tcPr>
          <w:p>
            <w:r>
              <w:t>1. At the DUT, initiate an MO video call to Client-1. 2. During the established video call, perform the action on the DUT to downgrade the call to voice. 3. Confirm, via SIP protocol messages, that the “m=video” stream is removed and only “m=audio” remains supported. 4. Confirm continued 2-way audio between DUT and Client-1. 5. End the call from either side.</w:t>
            </w:r>
          </w:p>
        </w:tc>
      </w:tr>
      <w:tr>
        <w:tc>
          <w:tcPr>
            <w:tcW w:type="dxa" w:w="4320"/>
          </w:tcPr>
          <w:p>
            <w:r>
              <w:t>Exit Criteria (Pass Criteria)</w:t>
            </w:r>
          </w:p>
        </w:tc>
        <w:tc>
          <w:tcPr>
            <w:tcW w:type="dxa" w:w="4320"/>
          </w:tcPr>
          <w:p>
            <w:r>
              <w:t>The video stream is removed, the call continues with 2-way audio only, and SIP messaging confirms the removal of “m=video” with uninterrupted audio communication.</w:t>
            </w:r>
          </w:p>
        </w:tc>
      </w:tr>
    </w:tbl>
    <w:p>
      <w:r>
        <w:rPr/>
        <w:t>References:</w:t>
      </w:r>
      <w:r>
        <w:rPr/>
        <w:br/>
        <w:t>- 9e4aed42-03e0-40f7-aa19-c7e73ba30899_TS11V51 Annex L, Section 90.2.8.5</w:t>
      </w:r>
      <w:r>
        <w:rPr/>
        <w:br/>
        <w:t>- 3GPP TS 24.229</w:t>
      </w:r>
      <w:r>
        <w:rPr/>
        <w:br/>
        <w:t>- 3GPP TS 24.301</w:t>
      </w:r>
      <w:r>
        <w:rPr/>
        <w:br/>
        <w:t>- 3GPP TS 36.331</w:t>
      </w:r>
    </w:p>
    <w:p/>
    <w:p>
      <w:r>
        <w:rPr>
          <w:b/>
          <w:sz w:val="24"/>
        </w:rPr>
        <w:t>Requirement : Verify the DUT can handle a downgrade of the video call into a voice call [3GPP TS 24.229, TS 24.301, TS 36.331].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properly handle the downgrade of an ongoing video call into a voice call, as per IMS service requirements.</w:t>
            </w:r>
          </w:p>
        </w:tc>
      </w:tr>
      <w:tr>
        <w:tc>
          <w:tcPr>
            <w:tcW w:type="dxa" w:w="4320"/>
          </w:tcPr>
          <w:p>
            <w:r>
              <w:t>Requirement under test</w:t>
            </w:r>
          </w:p>
        </w:tc>
        <w:tc>
          <w:tcPr>
            <w:tcW w:type="dxa" w:w="4320"/>
          </w:tcPr>
          <w:p>
            <w:r>
              <w:t>[90.2.8.6]: The DUT shall successfully handle a downgrade of the video call into a voice call [3GPP TS 24.229, TS 24.301, TS 36.331].</w:t>
            </w:r>
          </w:p>
        </w:tc>
      </w:tr>
      <w:tr>
        <w:tc>
          <w:tcPr>
            <w:tcW w:type="dxa" w:w="4320"/>
          </w:tcPr>
          <w:p>
            <w:r>
              <w:t>Entry Criteria</w:t>
            </w:r>
          </w:p>
        </w:tc>
        <w:tc>
          <w:tcPr>
            <w:tcW w:type="dxa" w:w="4320"/>
          </w:tcPr>
          <w:p>
            <w:r>
              <w:t>DUT is registered for IMS services (VxLTE/VxWi-Fi/VxNR). Client-1 is also registered for IMS services. Both devices support video and voice calls. An MT video call session is in progress between Client-1 and DUT.</w:t>
            </w:r>
          </w:p>
        </w:tc>
      </w:tr>
      <w:tr>
        <w:tc>
          <w:tcPr>
            <w:tcW w:type="dxa" w:w="4320"/>
          </w:tcPr>
          <w:p>
            <w:r>
              <w:t>Test Procedure</w:t>
            </w:r>
          </w:p>
        </w:tc>
        <w:tc>
          <w:tcPr>
            <w:tcW w:type="dxa" w:w="4320"/>
          </w:tcPr>
          <w:p>
            <w:r>
              <w:t>1. At DUT, receive an MT video call from Client-1. 2. Confirm 2-way audio and 2-way video streams are established between DUT and Client-1. 3. At Client-1, select the menu option to downgrade the call to voice. 4. Observe SIP protocol messages for updated media descriptions and video stream removal. 5. Continue the session and confirm ongoing 2-way audio only. 6. At Client-1, end the voice call.</w:t>
            </w:r>
          </w:p>
        </w:tc>
      </w:tr>
      <w:tr>
        <w:tc>
          <w:tcPr>
            <w:tcW w:type="dxa" w:w="4320"/>
          </w:tcPr>
          <w:p>
            <w:r>
              <w:t>Exit Criteria (Pass Criteria)</w:t>
            </w:r>
          </w:p>
        </w:tc>
        <w:tc>
          <w:tcPr>
            <w:tcW w:type="dxa" w:w="4320"/>
          </w:tcPr>
          <w:p>
            <w:r>
              <w:t>Upon downgrade, the video stream is successfully removed; 2-way audio is maintained. SIP protocol messages indicate “m=audio” supported (not zero), and “m=video” is either not present or marked as unsupported (zero). The call ends successfully when terminated.</w:t>
            </w:r>
          </w:p>
        </w:tc>
      </w:tr>
    </w:tbl>
    <w:p>
      <w:r>
        <w:rPr/>
        <w:t>References:</w:t>
      </w:r>
      <w:r>
        <w:rPr/>
        <w:br/>
        <w:t>- GSMA TS 11 Annex L, Section 90.2.8.6</w:t>
      </w:r>
      <w:r>
        <w:rPr/>
        <w:br/>
        <w:t>- 3GPP TS 24.229</w:t>
      </w:r>
      <w:r>
        <w:rPr/>
        <w:br/>
        <w:t>- 3GPP TS 24.301</w:t>
      </w:r>
      <w:r>
        <w:rPr/>
        <w:br/>
        <w:t>- 3GPP TS 36.331</w:t>
      </w:r>
    </w:p>
    <w:p/>
    <w:p>
      <w:r>
        <w:rPr>
          <w:b/>
          <w:sz w:val="24"/>
        </w:rPr>
        <w:t>Requirement : Verify the DUT can downgrade to a voice call when attempting a video call to a client not supporting video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downgrade to a voice call when attempting to initiate a video call to a client that does not support video over IMS.</w:t>
            </w:r>
          </w:p>
        </w:tc>
      </w:tr>
      <w:tr>
        <w:tc>
          <w:tcPr>
            <w:tcW w:type="dxa" w:w="4320"/>
          </w:tcPr>
          <w:p>
            <w:r>
              <w:t>Requirement under test</w:t>
            </w:r>
          </w:p>
        </w:tc>
        <w:tc>
          <w:tcPr>
            <w:tcW w:type="dxa" w:w="4320"/>
          </w:tcPr>
          <w:p>
            <w:r>
              <w:t>TS11_90.2.8.7: The DUT shall successfully downgrade to a voice call when attempting a video call to a client not supporting video [GSMA IR.92, NG.114].</w:t>
            </w:r>
          </w:p>
        </w:tc>
      </w:tr>
      <w:tr>
        <w:tc>
          <w:tcPr>
            <w:tcW w:type="dxa" w:w="4320"/>
          </w:tcPr>
          <w:p>
            <w:r>
              <w:t>Entry Criteria</w:t>
            </w:r>
          </w:p>
        </w:tc>
        <w:tc>
          <w:tcPr>
            <w:tcW w:type="dxa" w:w="4320"/>
          </w:tcPr>
          <w:p>
            <w:r>
              <w:t>1. DUT is registered for IMS services (VxLTE/VxWi-Fi/VxNR). 2. Client-1 is registered for IMS services (VxLTE/VxWi-Fi/VxNR). 3. Client-1 does not support video calls over IMS.</w:t>
            </w:r>
          </w:p>
        </w:tc>
      </w:tr>
      <w:tr>
        <w:tc>
          <w:tcPr>
            <w:tcW w:type="dxa" w:w="4320"/>
          </w:tcPr>
          <w:p>
            <w:r>
              <w:t>Test Procedure</w:t>
            </w:r>
          </w:p>
        </w:tc>
        <w:tc>
          <w:tcPr>
            <w:tcW w:type="dxa" w:w="4320"/>
          </w:tcPr>
          <w:p>
            <w:r>
              <w:t>1. At the DUT, initiate an MO video call to Client-1. 2. Observe SIP protocol messages: - Ensure MO INVITE contains “video” in Accept-Contact header and “m=video” supported (not zero). - Check that MT SESSION PROGRESS from Client-1 indicates “m=video” not supported (zero). 3. DUT performs a call update to downgrade: - MO UPDATE contains “m=video” not supported (zero). - MT UPDATE contains “m=video” not supported (zero). 4. Confirm that a voice call is established with 2-way audio between DUT and Client-1. 5. At DUT, end the voice call.</w:t>
            </w:r>
          </w:p>
        </w:tc>
      </w:tr>
      <w:tr>
        <w:tc>
          <w:tcPr>
            <w:tcW w:type="dxa" w:w="4320"/>
          </w:tcPr>
          <w:p>
            <w:r>
              <w:t>Exit Criteria (Pass Criteria)</w:t>
            </w:r>
          </w:p>
        </w:tc>
        <w:tc>
          <w:tcPr>
            <w:tcW w:type="dxa" w:w="4320"/>
          </w:tcPr>
          <w:p>
            <w:r>
              <w:t>1. SIP messages confirm the downgrade procedure as per test steps. 2. The call is successfully downgraded and maintained as a voice-only call (2-way audio confirmed). 3. The call ends correctly after completion.</w:t>
            </w:r>
          </w:p>
        </w:tc>
      </w:tr>
    </w:tbl>
    <w:p>
      <w:r>
        <w:rPr/>
        <w:t>References:</w:t>
      </w:r>
      <w:r>
        <w:rPr/>
        <w:br/>
        <w:t>- GSMA TS 11 Annex L, Section 90.2.8.7</w:t>
      </w:r>
      <w:r>
        <w:rPr/>
        <w:br/>
        <w:t>- GSMA IR.92</w:t>
      </w:r>
      <w:r>
        <w:rPr/>
        <w:br/>
        <w:t>- GSMA NG.114</w:t>
      </w:r>
    </w:p>
    <w:p/>
    <w:p>
      <w:r>
        <w:rPr>
          <w:b/>
          <w:sz w:val="24"/>
        </w:rPr>
        <w:t>Requirement : Verify the DUT can downgrade to a voice call when receiving a video call if the DUT is not supporting video over IMS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downgrades to a voice call when receiving a video call if the DUT does not support video over IMS.</w:t>
            </w:r>
          </w:p>
        </w:tc>
      </w:tr>
      <w:tr>
        <w:tc>
          <w:tcPr>
            <w:tcW w:type="dxa" w:w="4320"/>
          </w:tcPr>
          <w:p>
            <w:r>
              <w:t>Requirement under test</w:t>
            </w:r>
          </w:p>
        </w:tc>
        <w:tc>
          <w:tcPr>
            <w:tcW w:type="dxa" w:w="4320"/>
          </w:tcPr>
          <w:p>
            <w:r>
              <w:t>[GSMAIR.92NG.114_90.2.8.8]: DUT shall successfully downgrade to a voice call when receiving a video call in the absence of IMS video support.</w:t>
            </w:r>
          </w:p>
        </w:tc>
      </w:tr>
      <w:tr>
        <w:tc>
          <w:tcPr>
            <w:tcW w:type="dxa" w:w="4320"/>
          </w:tcPr>
          <w:p>
            <w:r>
              <w:t>Entry Criteria</w:t>
            </w:r>
          </w:p>
        </w:tc>
        <w:tc>
          <w:tcPr>
            <w:tcW w:type="dxa" w:w="4320"/>
          </w:tcPr>
          <w:p>
            <w:r>
              <w:t>1. DUT is registered for IMS services (VxLTE/VxWi-Fi/VxNR). 2. Client-1 is registered for IMS services (VxLTE/VxWi-Fi/VxNR). 3. DUT does not support video calls over IMS.</w:t>
            </w:r>
          </w:p>
        </w:tc>
      </w:tr>
      <w:tr>
        <w:tc>
          <w:tcPr>
            <w:tcW w:type="dxa" w:w="4320"/>
          </w:tcPr>
          <w:p>
            <w:r>
              <w:t>Test Procedure</w:t>
            </w:r>
          </w:p>
        </w:tc>
        <w:tc>
          <w:tcPr>
            <w:tcW w:type="dxa" w:w="4320"/>
          </w:tcPr>
          <w:p>
            <w:r>
              <w:t>1. From Client-1, initiate a video call towards the DUT. 2. At DUT, observe SIP protocol messages: a) MT INVITE contains “video” in the Accept-Contact header; b) MT INVITE contains “m=video” supported (not zero). 3. At DUT, confirm MT SESSION PROGRESS contains “m=video” not supported (zero). 4. Verify that the DUT performs a call update downgrading to a voice call. 5. Confirm via SIP: UPDATE requests/response from DUT and Client-1 show “m=video” not supported (zero). 6. Confirm 2-way audio between DUT and Client-1. 7. End the voice call at DUT.</w:t>
            </w:r>
          </w:p>
        </w:tc>
      </w:tr>
      <w:tr>
        <w:tc>
          <w:tcPr>
            <w:tcW w:type="dxa" w:w="4320"/>
          </w:tcPr>
          <w:p>
            <w:r>
              <w:t>Exit Criteria (Pass Criteria)</w:t>
            </w:r>
          </w:p>
        </w:tc>
        <w:tc>
          <w:tcPr>
            <w:tcW w:type="dxa" w:w="4320"/>
          </w:tcPr>
          <w:p>
            <w:r>
              <w:t>1. Video call is downgraded to a voice call at DUT. 2. SIP UPDATE messages reflect “m=video” not supported (zero). 3. 2-way audio is established and maintained throughout the call. 4. Call ends normally.</w:t>
            </w:r>
          </w:p>
        </w:tc>
      </w:tr>
    </w:tbl>
    <w:p>
      <w:r>
        <w:rPr/>
        <w:t>References:</w:t>
      </w:r>
      <w:r>
        <w:rPr/>
        <w:br/>
        <w:t>- GSMA TS11 Annex L, Section 90.2.8.8</w:t>
      </w:r>
      <w:r>
        <w:rPr/>
        <w:br/>
        <w:t>- GSMA IR.92; NG.114</w:t>
      </w:r>
    </w:p>
    <w:p/>
    <w:p>
      <w:r>
        <w:rPr>
          <w:b/>
          <w:sz w:val="24"/>
        </w:rPr>
        <w:t>Requirement : Verify the DUT is able to cancel an outgoing video upgrade request during a video call [3GPP TS 24.229, TS 24.301, TS 36.331, RFC 3261].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cancel an outgoing video upgrade request during an ongoing video call as per IMS specifications.</w:t>
            </w:r>
          </w:p>
        </w:tc>
      </w:tr>
      <w:tr>
        <w:tc>
          <w:tcPr>
            <w:tcW w:type="dxa" w:w="4320"/>
          </w:tcPr>
          <w:p>
            <w:r>
              <w:t>Requirement under test</w:t>
            </w:r>
          </w:p>
        </w:tc>
        <w:tc>
          <w:tcPr>
            <w:tcW w:type="dxa" w:w="4320"/>
          </w:tcPr>
          <w:p>
            <w:r>
              <w:t>[TS11V51-IMS-90.2.8.5]: The DUT shall be able to cancel an outgoing video upgrade request during a video call according to 3GPP TS 24.229, TS 24.301, TS 36.331, and RFC 3261.</w:t>
            </w:r>
          </w:p>
        </w:tc>
      </w:tr>
      <w:tr>
        <w:tc>
          <w:tcPr>
            <w:tcW w:type="dxa" w:w="4320"/>
          </w:tcPr>
          <w:p>
            <w:r>
              <w:t>Entry Criteria</w:t>
            </w:r>
          </w:p>
        </w:tc>
        <w:tc>
          <w:tcPr>
            <w:tcW w:type="dxa" w:w="4320"/>
          </w:tcPr>
          <w:p>
            <w:r>
              <w:t>1. DUT is successfully registered for IMS services (VxLTE/VxWi-Fi/VxNR). 2. Client-1 is successfully registered for IMS services (VxLTE/VxWi-Fi/VxNR). 3. DUT and Client-1 are in an established voice call.</w:t>
            </w:r>
          </w:p>
        </w:tc>
      </w:tr>
      <w:tr>
        <w:tc>
          <w:tcPr>
            <w:tcW w:type="dxa" w:w="4320"/>
          </w:tcPr>
          <w:p>
            <w:r>
              <w:t>Test Procedure</w:t>
            </w:r>
          </w:p>
        </w:tc>
        <w:tc>
          <w:tcPr>
            <w:tcW w:type="dxa" w:w="4320"/>
          </w:tcPr>
          <w:p>
            <w:r>
              <w:t>1. On the DUT, initiate a video upgrade request to Client-1 during the active voice call. 2. Before the upgrade is accepted or completed by Client-1, use the DUT interface to cancel the video upgrade request. 3. Monitor SIP protocol messages between DUT and Client-1 for cancellation indicators (e.g., CANCEL request or appropriate re-INVITE with m=video:0). 4. Confirm the call remains as an active voice call.</w:t>
            </w:r>
          </w:p>
        </w:tc>
      </w:tr>
      <w:tr>
        <w:tc>
          <w:tcPr>
            <w:tcW w:type="dxa" w:w="4320"/>
          </w:tcPr>
          <w:p>
            <w:r>
              <w:t>Exit Criteria (Pass Criteria)</w:t>
            </w:r>
          </w:p>
        </w:tc>
        <w:tc>
          <w:tcPr>
            <w:tcW w:type="dxa" w:w="4320"/>
          </w:tcPr>
          <w:p>
            <w:r>
              <w:t>1. The video upgrade request is effectively cancelled (observed via SIP signaling). 2. The voice call remains active between DUT and Client-1. 3. No video media stream is established.</w:t>
            </w:r>
          </w:p>
        </w:tc>
      </w:tr>
    </w:tbl>
    <w:p>
      <w:r>
        <w:rPr/>
        <w:t>References:</w:t>
      </w:r>
      <w:r>
        <w:rPr/>
        <w:br/>
        <w:t>- 3GPP TS 24.229</w:t>
      </w:r>
      <w:r>
        <w:rPr/>
        <w:br/>
        <w:t>- 3GPP TS 24.301</w:t>
      </w:r>
      <w:r>
        <w:rPr/>
        <w:br/>
        <w:t>- 3GPP TS 36.331</w:t>
      </w:r>
      <w:r>
        <w:rPr/>
        <w:br/>
        <w:t>- RFC 3261</w:t>
      </w:r>
      <w:r>
        <w:rPr/>
        <w:br/>
        <w:t>- TS11V51 Annex L – IMS 90.2.8.5 (inferred numbering for video/voice upgrade/cancellation)</w:t>
      </w:r>
    </w:p>
    <w:p/>
    <w:p>
      <w:r>
        <w:rPr>
          <w:b/>
          <w:sz w:val="24"/>
        </w:rPr>
        <w:t>Requirement : Verify the DUT can successfully send an MO SMS via IMS [3GPP TS 24.341,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successfully send a Mobile Originated (MO) SMS using IMS as the transport according to relevant specifications.</w:t>
            </w:r>
          </w:p>
        </w:tc>
      </w:tr>
      <w:tr>
        <w:tc>
          <w:tcPr>
            <w:tcW w:type="dxa" w:w="4320"/>
          </w:tcPr>
          <w:p>
            <w:r>
              <w:t>Requirement under test</w:t>
            </w:r>
          </w:p>
        </w:tc>
        <w:tc>
          <w:tcPr>
            <w:tcW w:type="dxa" w:w="4320"/>
          </w:tcPr>
          <w:p>
            <w:r>
              <w:t>[ReqSMSIMS_01]: The DUT shall be capable of sending MO SMS over IMS in accordance with 3GPP TS 24.341, GSMA IR.92, and NG.114.</w:t>
            </w:r>
          </w:p>
        </w:tc>
      </w:tr>
      <w:tr>
        <w:tc>
          <w:tcPr>
            <w:tcW w:type="dxa" w:w="4320"/>
          </w:tcPr>
          <w:p>
            <w:r>
              <w:t>Entry Criteria</w:t>
            </w:r>
          </w:p>
        </w:tc>
        <w:tc>
          <w:tcPr>
            <w:tcW w:type="dxa" w:w="4320"/>
          </w:tcPr>
          <w:p>
            <w:r>
              <w:t>1. DUT and Client-1 are both successfully registered for IMS services (e.g., VxLTE, VxWi-Fi, or VxNR). 2. The DUT supports MO SMS over IMS. 3. The IMS server supports MO SMS over IMS.</w:t>
            </w:r>
          </w:p>
        </w:tc>
      </w:tr>
      <w:tr>
        <w:tc>
          <w:tcPr>
            <w:tcW w:type="dxa" w:w="4320"/>
          </w:tcPr>
          <w:p>
            <w:r>
              <w:t>Test Procedure</w:t>
            </w:r>
          </w:p>
        </w:tc>
        <w:tc>
          <w:tcPr>
            <w:tcW w:type="dxa" w:w="4320"/>
          </w:tcPr>
          <w:p>
            <w:r>
              <w:t>1. On the DUT, using the messaging application, create a new SMS and enter the MSISDN of Client-1 as the recipient. 2. Enter 459 characters (creating a 3-segment SMS) in the message body. 3. Send the SMS from the DUT to Client-1. 4. At the DUT, monitor SIP protocol messages and verify the presence of 3 transmitted MO MESSAGE messages corresponding to the SMS segments. 5. Confirm that Client-1 successfully receives the SMS and that the message content matches what was sent from the DUT.</w:t>
            </w:r>
          </w:p>
        </w:tc>
      </w:tr>
      <w:tr>
        <w:tc>
          <w:tcPr>
            <w:tcW w:type="dxa" w:w="4320"/>
          </w:tcPr>
          <w:p>
            <w:r>
              <w:t>Exit Criteria (Pass Criteria)</w:t>
            </w:r>
          </w:p>
        </w:tc>
        <w:tc>
          <w:tcPr>
            <w:tcW w:type="dxa" w:w="4320"/>
          </w:tcPr>
          <w:p>
            <w:r>
              <w:t>1. 3 MO MESSAGE SIP messages are sent from the DUT via IMS for the SMS segments. 2. Client-1 receives the SMS with content identical to what was prepared and sent on the DUT.</w:t>
            </w:r>
          </w:p>
        </w:tc>
      </w:tr>
    </w:tbl>
    <w:p>
      <w:r>
        <w:rPr/>
        <w:t>References:</w:t>
        <w:br/>
        <w:t>- 3GPP TS 24.341</w:t>
        <w:br/>
        <w:t>- GSMA IR.92 2.5</w:t>
        <w:br/>
        <w:t>- NG.114 2.4</w:t>
        <w:br/>
        <w:t>- TS 11 Annex L, Section 90.3.1.1</w:t>
      </w:r>
    </w:p>
    <w:p/>
    <w:p>
      <w:r>
        <w:rPr>
          <w:b/>
          <w:sz w:val="24"/>
        </w:rPr>
        <w:t>Requirement : The DUT shall be able to cancel an outgoing video upgrade request during a voice call, if supported in the UI. [MO Voice Call – DUT upgrades call to Video (Cancelled by DUT)]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cancel an outgoing video upgrade request during a voice call and maintain the current voice call if the UI supports cancellation.</w:t>
            </w:r>
          </w:p>
        </w:tc>
      </w:tr>
      <w:tr>
        <w:tc>
          <w:tcPr>
            <w:tcW w:type="dxa" w:w="4320"/>
          </w:tcPr>
          <w:p>
            <w:r>
              <w:t>Requirement under test</w:t>
            </w:r>
          </w:p>
        </w:tc>
        <w:tc>
          <w:tcPr>
            <w:tcW w:type="dxa" w:w="4320"/>
          </w:tcPr>
          <w:p>
            <w:r>
              <w:t>[90.2.8.9] The DUT shall be able to cancel an outgoing video upgrade request during a voice call, if UI support is present.</w:t>
            </w:r>
          </w:p>
        </w:tc>
      </w:tr>
      <w:tr>
        <w:tc>
          <w:tcPr>
            <w:tcW w:type="dxa" w:w="4320"/>
          </w:tcPr>
          <w:p>
            <w:r>
              <w:t>Entry Criteria</w:t>
            </w:r>
          </w:p>
        </w:tc>
        <w:tc>
          <w:tcPr>
            <w:tcW w:type="dxa" w:w="4320"/>
          </w:tcPr>
          <w:p>
            <w:r>
              <w:t>DUT and Client-1 are both successfully registered for IMS services (VxLTE/VxWi-Fi/VxNR). DUT is idle and supports UI-based cancellation of upgrade requests.</w:t>
            </w:r>
          </w:p>
        </w:tc>
      </w:tr>
      <w:tr>
        <w:tc>
          <w:tcPr>
            <w:tcW w:type="dxa" w:w="4320"/>
          </w:tcPr>
          <w:p>
            <w:r>
              <w:t>Test Procedure</w:t>
            </w:r>
          </w:p>
        </w:tc>
        <w:tc>
          <w:tcPr>
            <w:tcW w:type="dxa" w:w="4320"/>
          </w:tcPr>
          <w:p>
            <w:r>
              <w:t>1. Initiate a MO (mobile originated) voice call from the DUT to Client-1 and confirm bidirectional audio. 2. At the DUT, select the in-call menu to initiate a video call upgrade. 3. Before the upgrade completes, use the DUT’s UI to cancel the video upgrade request. 4. Monitor SIP signaling to confirm cancellation. 5. Confirm 2-way audio is maintained throughout. 6. End the call at the DUT and verify call termination.</w:t>
            </w:r>
          </w:p>
        </w:tc>
      </w:tr>
      <w:tr>
        <w:tc>
          <w:tcPr>
            <w:tcW w:type="dxa" w:w="4320"/>
          </w:tcPr>
          <w:p>
            <w:r>
              <w:t>Exit Criteria (Pass Criteria)</w:t>
            </w:r>
          </w:p>
        </w:tc>
        <w:tc>
          <w:tcPr>
            <w:tcW w:type="dxa" w:w="4320"/>
          </w:tcPr>
          <w:p>
            <w:r>
              <w:t>The video stream is not established, the SIP signaling confirms cancellation, 2-way audio is continuously maintained, and the call terminates correctly upon user request.</w:t>
            </w:r>
          </w:p>
        </w:tc>
      </w:tr>
    </w:tbl>
    <w:p>
      <w:r>
        <w:rPr/>
        <w:t>References:</w:t>
      </w:r>
      <w:r>
        <w:rPr/>
        <w:br/>
        <w:t>- 9e4aed42-03e0-40f7-aa19-c7e73ba30899_TS11V51 Annex L, Section 90.2.8.9</w:t>
      </w:r>
      <w:r>
        <w:rPr/>
        <w:br/>
        <w:t>- 3GPP TS 24.229 5.1.3.1</w:t>
      </w:r>
      <w:r>
        <w:rPr/>
        <w:br/>
        <w:t>- 3GPP TS 24.301</w:t>
      </w:r>
      <w:r>
        <w:rPr/>
        <w:br/>
        <w:t>- 3GPP TS 36.331</w:t>
      </w:r>
      <w:r>
        <w:rPr/>
        <w:br/>
        <w:t>- RFC 3261</w:t>
      </w:r>
    </w:p>
    <w:p/>
    <w:p>
      <w:r>
        <w:rPr>
          <w:b/>
          <w:sz w:val="24"/>
        </w:rPr>
        <w:t>Requirement : The DUT shall be able to send an MO SMS via IMS and confirm message integrity and delivery. [MO SMS over IMS]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send an MO SMS via IMS and that the integrity and delivery of the message are confirmed.</w:t>
            </w:r>
          </w:p>
        </w:tc>
      </w:tr>
      <w:tr>
        <w:tc>
          <w:tcPr>
            <w:tcW w:type="dxa" w:w="4320"/>
          </w:tcPr>
          <w:p>
            <w:r>
              <w:t>Requirement under test</w:t>
            </w:r>
          </w:p>
        </w:tc>
        <w:tc>
          <w:tcPr>
            <w:tcW w:type="dxa" w:w="4320"/>
          </w:tcPr>
          <w:p>
            <w:r>
              <w:t>[MOSMSIMS_01]: The DUT shall be able to send an MO SMS via IMS and confirm message integrity and delivery.</w:t>
            </w:r>
          </w:p>
        </w:tc>
      </w:tr>
      <w:tr>
        <w:tc>
          <w:tcPr>
            <w:tcW w:type="dxa" w:w="4320"/>
          </w:tcPr>
          <w:p>
            <w:r>
              <w:t>Entry Criteria</w:t>
            </w:r>
          </w:p>
        </w:tc>
        <w:tc>
          <w:tcPr>
            <w:tcW w:type="dxa" w:w="4320"/>
          </w:tcPr>
          <w:p>
            <w:r>
              <w:t>1. The DUT and Client-1 are successfully registered for IMS services (VxLTE/VxWi-Fi/VxNR). 2. The DUT supports MO SMS over IMS. 3. The IMS server supports MO SMS over IMS.</w:t>
            </w:r>
          </w:p>
        </w:tc>
      </w:tr>
      <w:tr>
        <w:tc>
          <w:tcPr>
            <w:tcW w:type="dxa" w:w="4320"/>
          </w:tcPr>
          <w:p>
            <w:r>
              <w:t>Test Procedure</w:t>
            </w:r>
          </w:p>
        </w:tc>
        <w:tc>
          <w:tcPr>
            <w:tcW w:type="dxa" w:w="4320"/>
          </w:tcPr>
          <w:p>
            <w:r>
              <w:t>1. On the DUT messaging application, create a new SMS with 459 characters (3 segments), addressed to Client-1. 2. Send the SMS from the DUT. 3. On the DUT, verify via SIP protocol messages that 3 x MO MESSAGE requests are sent. 4. Confirm that Client-1 successfully receives the SMS. 5. Compare the message content received on Client-1 with the original content composed on the DUT to ensure integrity.</w:t>
            </w:r>
          </w:p>
        </w:tc>
      </w:tr>
      <w:tr>
        <w:tc>
          <w:tcPr>
            <w:tcW w:type="dxa" w:w="4320"/>
          </w:tcPr>
          <w:p>
            <w:r>
              <w:t>Exit Criteria (Pass Criteria)</w:t>
            </w:r>
          </w:p>
        </w:tc>
        <w:tc>
          <w:tcPr>
            <w:tcW w:type="dxa" w:w="4320"/>
          </w:tcPr>
          <w:p>
            <w:r>
              <w:t>1. The SIP protocol captures show 3 x MO MESSAGE requests corresponding to message segments. 2. Client-1 receives the entire message. 3. The received message content is identical to the SMS sent from the DUT, confirming both integrity and successful delivery.</w:t>
            </w:r>
          </w:p>
        </w:tc>
      </w:tr>
    </w:tbl>
    <w:p>
      <w:r>
        <w:rPr/>
        <w:t>References:</w:t>
      </w:r>
      <w:r>
        <w:rPr/>
        <w:br/>
        <w:t>- 9e4aed42-03e0-40f7-aa19-c7e73ba30899_TS11V51 Annex L, Sections 90.3.1.1</w:t>
      </w:r>
      <w:r>
        <w:rPr/>
        <w:br/>
        <w:t>- 3GPP TS 24.341</w:t>
      </w:r>
      <w:r>
        <w:rPr/>
        <w:br/>
        <w:t>- GSMA IR.92 2.5</w:t>
      </w:r>
      <w:r>
        <w:rPr/>
        <w:br/>
        <w:t>- NG.114 2.4</w:t>
      </w:r>
    </w:p>
    <w:p/>
    <w:p>
      <w:r>
        <w:rPr>
          <w:b/>
          <w:sz w:val="24"/>
        </w:rPr>
        <w:t>Requirement : The DUT shall be able to send a concatenated MO SMS over IMS, ensuring all segments are transmitted and received correctly. [MO SMS over IMS (Concatenated)]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send a concatenated MO SMS (multiple segments) over IMS and ensure all segments are transmitted and received correctly by the recipient.</w:t>
            </w:r>
          </w:p>
        </w:tc>
      </w:tr>
      <w:tr>
        <w:tc>
          <w:tcPr>
            <w:tcW w:type="dxa" w:w="4320"/>
          </w:tcPr>
          <w:p>
            <w:r>
              <w:t>Requirement under test</w:t>
            </w:r>
          </w:p>
        </w:tc>
        <w:tc>
          <w:tcPr>
            <w:tcW w:type="dxa" w:w="4320"/>
          </w:tcPr>
          <w:p>
            <w:r>
              <w:t>[MOSMSIMSConcat01]: The DUT shall be able to send a concatenated MO SMS over IMS, ensuring all segments are transmitted and received correctly.</w:t>
            </w:r>
          </w:p>
        </w:tc>
      </w:tr>
      <w:tr>
        <w:tc>
          <w:tcPr>
            <w:tcW w:type="dxa" w:w="4320"/>
          </w:tcPr>
          <w:p>
            <w:r>
              <w:t>Entry Criteria</w:t>
            </w:r>
          </w:p>
        </w:tc>
        <w:tc>
          <w:tcPr>
            <w:tcW w:type="dxa" w:w="4320"/>
          </w:tcPr>
          <w:p>
            <w:r>
              <w:t>1. DUT and Client-1 are successfully registered for IMS services (VxLTE/VxWi-Fi/VxNR). 2. The DUT supports MO SMS over IMS. 3. The IMS server supports MO SMS over IMS.</w:t>
            </w:r>
          </w:p>
        </w:tc>
      </w:tr>
      <w:tr>
        <w:tc>
          <w:tcPr>
            <w:tcW w:type="dxa" w:w="4320"/>
          </w:tcPr>
          <w:p>
            <w:r>
              <w:t>Test Procedure</w:t>
            </w:r>
          </w:p>
        </w:tc>
        <w:tc>
          <w:tcPr>
            <w:tcW w:type="dxa" w:w="4320"/>
          </w:tcPr>
          <w:p>
            <w:r>
              <w:t>1. Using the DUT messaging application, create a new SMS and enter the MSISDN of Client-1 as the recipient. 2. Enter 459 characters (3 segments) in the SMS text. 3. Send the SMS to Client-1. 4. At DUT, check SIP protocol messages for 3 MO MESSAGE transactions. 5. Verify SMS is received on Client-1 with content identical to that prepared on DUT.</w:t>
            </w:r>
          </w:p>
        </w:tc>
      </w:tr>
      <w:tr>
        <w:tc>
          <w:tcPr>
            <w:tcW w:type="dxa" w:w="4320"/>
          </w:tcPr>
          <w:p>
            <w:r>
              <w:t>Exit Criteria (Pass Criteria)</w:t>
            </w:r>
          </w:p>
        </w:tc>
        <w:tc>
          <w:tcPr>
            <w:tcW w:type="dxa" w:w="4320"/>
          </w:tcPr>
          <w:p>
            <w:r>
              <w:t>1. At least 3 MO MESSAGE SIP messages are observed at the DUT. 2. Client-1 receives the SMS comprising all concatenated segments. 3. The complete message content on Client-1 matches exactly with what was sent from the DUT.</w:t>
            </w:r>
          </w:p>
        </w:tc>
      </w:tr>
    </w:tbl>
    <w:p>
      <w:r>
        <w:rPr/>
        <w:t>References:</w:t>
      </w:r>
      <w:r>
        <w:rPr/>
        <w:br/>
        <w:t>- 9e4aed42-03e0-40f7-aa19-c7e73ba30899_TS11V51 Annex L, Section 90.3.1.2</w:t>
      </w:r>
      <w:r>
        <w:rPr/>
        <w:br/>
        <w:t>- 3GPP TS 24.341</w:t>
      </w:r>
      <w:r>
        <w:rPr/>
        <w:br/>
        <w:t>- GSMA IR.92 2.5; NG.114 2.4</w:t>
      </w:r>
    </w:p>
    <w:p/>
    <w:p>
      <w:r>
        <w:rPr>
          <w:b/>
          <w:sz w:val="24"/>
        </w:rPr>
        <w:t>Requirement : The DUT shall be able to send an MO SMS over IMS during an ongoing voice call. [MO SMS over IMS (during Voice Call)]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SMS over IMS during an active voice call.</w:t>
            </w:r>
          </w:p>
        </w:tc>
      </w:tr>
      <w:tr>
        <w:tc>
          <w:tcPr>
            <w:tcW w:type="dxa" w:w="4320"/>
          </w:tcPr>
          <w:p>
            <w:r>
              <w:t>Requirement under test</w:t>
            </w:r>
          </w:p>
        </w:tc>
        <w:tc>
          <w:tcPr>
            <w:tcW w:type="dxa" w:w="4320"/>
          </w:tcPr>
          <w:p>
            <w:r>
              <w:t>[90.3.1.3]: The DUT shall be able to send an MO SMS over IMS during an ongoing voice call.</w:t>
            </w:r>
          </w:p>
        </w:tc>
      </w:tr>
      <w:tr>
        <w:tc>
          <w:tcPr>
            <w:tcW w:type="dxa" w:w="4320"/>
          </w:tcPr>
          <w:p>
            <w:r>
              <w:t>Entry Criteria</w:t>
            </w:r>
          </w:p>
        </w:tc>
        <w:tc>
          <w:tcPr>
            <w:tcW w:type="dxa" w:w="4320"/>
          </w:tcPr>
          <w:p>
            <w:r>
              <w:t>1. DUT and Client-1 are registered for IMS services (e.g., VxLTE, VxWi-Fi, or VxNR). 2. The DUT supports MO SMS over IMS. 3. The IMS server supports MO SMS over IMS. 4. There is an active voice call between DUT and Client-1.</w:t>
            </w:r>
          </w:p>
        </w:tc>
      </w:tr>
      <w:tr>
        <w:tc>
          <w:tcPr>
            <w:tcW w:type="dxa" w:w="4320"/>
          </w:tcPr>
          <w:p>
            <w:r>
              <w:t>Test Procedure</w:t>
            </w:r>
          </w:p>
        </w:tc>
        <w:tc>
          <w:tcPr>
            <w:tcW w:type="dxa" w:w="4320"/>
          </w:tcPr>
          <w:p>
            <w:r>
              <w:t>1. During the ongoing voice call, use the DUT messaging application to create a new SMS to Client-1’s MSISDN. 2. Enter 459 characters (3 segments) in the message text. 3. Send the SMS. 4. On the DUT, monitor SIP protocol messages for 3 x MO MESSAGE indications. 5. Verify that Client-1 receives the SMS and the message content matches the sent text.</w:t>
            </w:r>
          </w:p>
        </w:tc>
      </w:tr>
      <w:tr>
        <w:tc>
          <w:tcPr>
            <w:tcW w:type="dxa" w:w="4320"/>
          </w:tcPr>
          <w:p>
            <w:r>
              <w:t>Exit Criteria (Pass Criteria)</w:t>
            </w:r>
          </w:p>
        </w:tc>
        <w:tc>
          <w:tcPr>
            <w:tcW w:type="dxa" w:w="4320"/>
          </w:tcPr>
          <w:p>
            <w:r>
              <w:t>1. SIP protocol messages at DUT show 3 MO MESSAGE transmissions. 2. Client-1 receives the SMS in its entirety with content identical to the sent message. 3. The voice call remains active until the test is complete.</w:t>
            </w:r>
          </w:p>
        </w:tc>
      </w:tr>
    </w:tbl>
    <w:p>
      <w:r>
        <w:rPr/>
        <w:t>References:</w:t>
      </w:r>
      <w:r>
        <w:rPr/>
        <w:br/>
        <w:t>- 9e4aed42-03e0-40f7-aa19-c7e73ba30899_TS11V51 Annex L- IMS 90-96.pdf, Section 90.3.1.3</w:t>
      </w:r>
      <w:r>
        <w:rPr/>
        <w:br/>
        <w:t>- 3GPP TS 24.341</w:t>
      </w:r>
      <w:r>
        <w:rPr/>
        <w:br/>
        <w:t>- GSMA IR.92 2.5; NG.114 2.4</w:t>
      </w:r>
    </w:p>
    <w:p/>
    <w:p>
      <w:r>
        <w:rPr>
          <w:b/>
          <w:sz w:val="24"/>
        </w:rPr>
        <w:t>Requirement : The DUT shall be able to receive an MT SMS over IMS, confirming message integrity and delivery. [MT SMS over IMS]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over IMS and confirm the integrity and delivery of the message content.</w:t>
            </w:r>
          </w:p>
        </w:tc>
      </w:tr>
      <w:tr>
        <w:tc>
          <w:tcPr>
            <w:tcW w:type="dxa" w:w="4320"/>
          </w:tcPr>
          <w:p>
            <w:r>
              <w:t>Requirement under test</w:t>
            </w:r>
          </w:p>
        </w:tc>
        <w:tc>
          <w:tcPr>
            <w:tcW w:type="dxa" w:w="4320"/>
          </w:tcPr>
          <w:p>
            <w:r>
              <w:t>[MTSMSIMS_01]: The DUT shall be able to receive an MT SMS over IMS, confirming message integrity and delivery.</w:t>
            </w:r>
          </w:p>
        </w:tc>
      </w:tr>
      <w:tr>
        <w:tc>
          <w:tcPr>
            <w:tcW w:type="dxa" w:w="4320"/>
          </w:tcPr>
          <w:p>
            <w:r>
              <w:t>Entry Criteria</w:t>
            </w:r>
          </w:p>
        </w:tc>
        <w:tc>
          <w:tcPr>
            <w:tcW w:type="dxa" w:w="4320"/>
          </w:tcPr>
          <w:p>
            <w:r>
              <w:t>1. DUT and Client-1 are successfully registered for IMS services (VxLTE/VxWi-Fi/VxNR). 2. The DUT supports MT SMS over IMS. 3. The IMS server supports MT SMS over IMS.</w:t>
            </w:r>
          </w:p>
        </w:tc>
      </w:tr>
      <w:tr>
        <w:tc>
          <w:tcPr>
            <w:tcW w:type="dxa" w:w="4320"/>
          </w:tcPr>
          <w:p>
            <w:r>
              <w:t>Test Procedure</w:t>
            </w:r>
          </w:p>
        </w:tc>
        <w:tc>
          <w:tcPr>
            <w:tcW w:type="dxa" w:w="4320"/>
          </w:tcPr>
          <w:p>
            <w:r>
              <w:t>1. At Client-1, create a new SMS and enter the MSISDN of DUT as the recipient. 2. Enter 160 characters (1 segment) in the SMS text. 3. Send the SMS to DUT. 4. At DUT, monitor SIP protocol messages and check for receipt of MT MESSAGE. 5. Verify that the SMS content received at DUT matches exactly with the message created at Client-1.</w:t>
            </w:r>
          </w:p>
        </w:tc>
      </w:tr>
      <w:tr>
        <w:tc>
          <w:tcPr>
            <w:tcW w:type="dxa" w:w="4320"/>
          </w:tcPr>
          <w:p>
            <w:r>
              <w:t>Exit Criteria (Pass Criteria)</w:t>
            </w:r>
          </w:p>
        </w:tc>
        <w:tc>
          <w:tcPr>
            <w:tcW w:type="dxa" w:w="4320"/>
          </w:tcPr>
          <w:p>
            <w:r>
              <w:t>1. DUT receives the SMS over IMS (MT MESSAGE observed in SIP trace). 2. The full message content on DUT is identical to what was sent from Client-1, confirming message integrity and successful delivery.</w:t>
            </w:r>
          </w:p>
        </w:tc>
      </w:tr>
    </w:tbl>
    <w:p>
      <w:r>
        <w:rPr/>
        <w:t>References:</w:t>
      </w:r>
      <w:r>
        <w:rPr/>
        <w:br/>
        <w:t>- 9e4aed42-03e0-40f7-aa19-c7e73ba30899_TS11V51 Annex L (90.3.1.4 MT SMS over IMS, initial configuration, procedure, expected behaviour)</w:t>
      </w:r>
      <w:r>
        <w:rPr/>
        <w:br/>
        <w:t>- 3GPP TS 24.341</w:t>
      </w:r>
      <w:r>
        <w:rPr/>
        <w:br/>
        <w:t>- GSMA IR.92 2.5</w:t>
      </w:r>
    </w:p>
    <w:p/>
    <w:p>
      <w:r>
        <w:rPr>
          <w:b/>
          <w:sz w:val="24"/>
        </w:rPr>
        <w:t>Requirement : The DUT shall be able to receive a concatenated MT SMS over IMS, ensuring all segments are received correctly. [MT SMS over IMS (Concatenated)]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concatenated MT SMS over IMS, ensuring all message segments are received and reassembled correctly.</w:t>
            </w:r>
          </w:p>
        </w:tc>
      </w:tr>
      <w:tr>
        <w:tc>
          <w:tcPr>
            <w:tcW w:type="dxa" w:w="4320"/>
          </w:tcPr>
          <w:p>
            <w:r>
              <w:t>Requirement under test</w:t>
            </w:r>
          </w:p>
        </w:tc>
        <w:tc>
          <w:tcPr>
            <w:tcW w:type="dxa" w:w="4320"/>
          </w:tcPr>
          <w:p>
            <w:r>
              <w:t>90.3.1.5: The DUT shall be able to receive a concatenated MT SMS over IMS, ensuring all segments are received correctly.</w:t>
            </w:r>
          </w:p>
        </w:tc>
      </w:tr>
      <w:tr>
        <w:tc>
          <w:tcPr>
            <w:tcW w:type="dxa" w:w="4320"/>
          </w:tcPr>
          <w:p>
            <w:r>
              <w:t>Entry Criteria</w:t>
            </w:r>
          </w:p>
        </w:tc>
        <w:tc>
          <w:tcPr>
            <w:tcW w:type="dxa" w:w="4320"/>
          </w:tcPr>
          <w:p>
            <w:r>
              <w:t>1. DUT and Client-1 are registered for IMS services (VxLTE/VxWi-Fi/VxNR). 2. The DUT and IMS server support MT SMS over IMS. 3. No SMS messages pending delivery to the DUT.</w:t>
            </w:r>
          </w:p>
        </w:tc>
      </w:tr>
      <w:tr>
        <w:tc>
          <w:tcPr>
            <w:tcW w:type="dxa" w:w="4320"/>
          </w:tcPr>
          <w:p>
            <w:r>
              <w:t>Test Procedure</w:t>
            </w:r>
          </w:p>
        </w:tc>
        <w:tc>
          <w:tcPr>
            <w:tcW w:type="dxa" w:w="4320"/>
          </w:tcPr>
          <w:p>
            <w:r>
              <w:t>1. At Client-1, create a new SMS addressed to the DUT's MSISDN. 2. Enter 459 characters (3 segments) in the SMS text, forming a concatenated SMS. 3. Send the SMS to the DUT. 4. On the DUT, monitor SIP protocol messages for reception of three MT MESSAGE messages. 5. Verify the received SMS content on the DUT matches exactly the message sent from Client-1.</w:t>
            </w:r>
          </w:p>
        </w:tc>
      </w:tr>
      <w:tr>
        <w:tc>
          <w:tcPr>
            <w:tcW w:type="dxa" w:w="4320"/>
          </w:tcPr>
          <w:p>
            <w:r>
              <w:t>Exit Criteria (Pass Criteria)</w:t>
            </w:r>
          </w:p>
        </w:tc>
        <w:tc>
          <w:tcPr>
            <w:tcW w:type="dxa" w:w="4320"/>
          </w:tcPr>
          <w:p>
            <w:r>
              <w:t>1. DUT receives three MT MESSAGE messages corresponding to the three segments. 2. The DUT correctly reassembles and displays the full concatenated SMS. 3. The SMS content on the DUT is identical to the original sent message.</w:t>
            </w:r>
          </w:p>
        </w:tc>
      </w:tr>
    </w:tbl>
    <w:p>
      <w:r>
        <w:rPr/>
        <w:t>References:</w:t>
      </w:r>
      <w:r>
        <w:rPr/>
        <w:br/>
        <w:t>- 9e4aed42-03e0-40f7-aa19-c7e73ba30899_TS11V51 Annex L- IMS 90-96.pdf, Section 90.3.1.5</w:t>
      </w:r>
      <w:r>
        <w:rPr/>
        <w:br/>
        <w:t>- 3GPP TS 24.341</w:t>
      </w:r>
      <w:r>
        <w:rPr/>
        <w:br/>
        <w:t>- GSMA IR.92 2.5</w:t>
      </w:r>
      <w:r>
        <w:rPr/>
        <w:br/>
        <w:t>- NG.114 2.4</w:t>
      </w:r>
    </w:p>
    <w:p/>
    <w:p>
      <w:r>
        <w:rPr>
          <w:b/>
          <w:sz w:val="24"/>
        </w:rPr>
        <w:t>Requirement : The DUT shall be able to receive an MT SMS over IMS during an active voice call. [MT SMS over IMS (during Voice Call)]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mobile-terminated (MT) SMS over IMS while in an active voice call over IMS.</w:t>
            </w:r>
          </w:p>
        </w:tc>
      </w:tr>
      <w:tr>
        <w:tc>
          <w:tcPr>
            <w:tcW w:type="dxa" w:w="4320"/>
          </w:tcPr>
          <w:p>
            <w:r>
              <w:t>Requirement under test</w:t>
            </w:r>
          </w:p>
        </w:tc>
        <w:tc>
          <w:tcPr>
            <w:tcW w:type="dxa" w:w="4320"/>
          </w:tcPr>
          <w:p>
            <w:r>
              <w:t>[90.3.1.6]: The DUT shall be able to receive an MT SMS over IMS during an active voice call.</w:t>
            </w:r>
          </w:p>
        </w:tc>
      </w:tr>
      <w:tr>
        <w:tc>
          <w:tcPr>
            <w:tcW w:type="dxa" w:w="4320"/>
          </w:tcPr>
          <w:p>
            <w:r>
              <w:t>Entry Criteria</w:t>
            </w:r>
          </w:p>
        </w:tc>
        <w:tc>
          <w:tcPr>
            <w:tcW w:type="dxa" w:w="4320"/>
          </w:tcPr>
          <w:p>
            <w:r>
              <w:t>- DUT and Client-1 are successfully registered for IMS services (VxLTE/VxWi-Fi/VxNR).- The DUT supports MT SMS over IMS.- The IMS server supports MT SMS over IMS.- The DUT is in an active voice call with Client-1 over IMS.</w:t>
            </w:r>
          </w:p>
        </w:tc>
      </w:tr>
      <w:tr>
        <w:tc>
          <w:tcPr>
            <w:tcW w:type="dxa" w:w="4320"/>
          </w:tcPr>
          <w:p>
            <w:r>
              <w:t>Test Procedure</w:t>
            </w:r>
          </w:p>
        </w:tc>
        <w:tc>
          <w:tcPr>
            <w:tcW w:type="dxa" w:w="4320"/>
          </w:tcPr>
          <w:p>
            <w:r>
              <w:t>1. At Client-1, create a new SMS and enter the MSISDN of the DUT as the recipient.2. Enter 160 characters (1 segment) in the SMS text.3. Send the SMS to the DUT during the active voice call.4. At the DUT, check SIP protocol messages for an MT MESSAGE message.5. Verify that the SMS is received and the message content matches the original sent by Client-1.</w:t>
            </w:r>
          </w:p>
        </w:tc>
      </w:tr>
      <w:tr>
        <w:tc>
          <w:tcPr>
            <w:tcW w:type="dxa" w:w="4320"/>
          </w:tcPr>
          <w:p>
            <w:r>
              <w:t>Exit Criteria (Pass Criteria)</w:t>
            </w:r>
          </w:p>
        </w:tc>
        <w:tc>
          <w:tcPr>
            <w:tcW w:type="dxa" w:w="4320"/>
          </w:tcPr>
          <w:p>
            <w:r>
              <w:t>- The DUT receives the MT SMS successfully during the active voice call.- The SIP protocol trace shows an MT MESSAGE message.- The received SMS content at the DUT is identical to the message sent from Client-1.</w:t>
            </w:r>
          </w:p>
        </w:tc>
      </w:tr>
    </w:tbl>
    <w:p>
      <w:r>
        <w:rPr/>
        <w:t>References:</w:t>
      </w:r>
      <w:r>
        <w:rPr/>
        <w:br/>
        <w:t>- TS 11 Annex L, Section 90.3.1.6</w:t>
      </w:r>
      <w:r>
        <w:rPr/>
        <w:br/>
        <w:t>- 3GPP TS 24.341</w:t>
      </w:r>
      <w:r>
        <w:rPr/>
        <w:br/>
        <w:t>- GSMA IR.92 2.5; NG.114 2.4</w:t>
      </w:r>
    </w:p>
    <w:p/>
    <w:p>
      <w:r>
        <w:rPr>
          <w:b/>
          <w:sz w:val="24"/>
        </w:rPr>
        <w:t>Requirement : The DUT shall be able to receive an MT WAP-PUSH SMS via IMS. [MT WAP-PUSH SMS over IMS]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WAP-PUSH SMS via IMS and that the received message content matches what was sent.</w:t>
            </w:r>
          </w:p>
        </w:tc>
      </w:tr>
      <w:tr>
        <w:tc>
          <w:tcPr>
            <w:tcW w:type="dxa" w:w="4320"/>
          </w:tcPr>
          <w:p>
            <w:r>
              <w:t>Requirement under test</w:t>
            </w:r>
          </w:p>
        </w:tc>
        <w:tc>
          <w:tcPr>
            <w:tcW w:type="dxa" w:w="4320"/>
          </w:tcPr>
          <w:p>
            <w:r>
              <w:t>[MTWAPPUSHSMSIMS]: The DUT shall be able to receive an MT WAP-PUSH SMS via IMS.</w:t>
            </w:r>
          </w:p>
        </w:tc>
      </w:tr>
      <w:tr>
        <w:tc>
          <w:tcPr>
            <w:tcW w:type="dxa" w:w="4320"/>
          </w:tcPr>
          <w:p>
            <w:r>
              <w:t>Entry Criteria</w:t>
            </w:r>
          </w:p>
        </w:tc>
        <w:tc>
          <w:tcPr>
            <w:tcW w:type="dxa" w:w="4320"/>
          </w:tcPr>
          <w:p>
            <w:r>
              <w:t>1. DUT is successfully registered for IMS services (VxLTE/VxWi-Fi/VxNR). 2. The DUT supports MT SMS over IMS. 3. The IMS server supports MT SMS over IMS. 4. Client-1 is attached to a RAT capable of sending MMS.</w:t>
            </w:r>
          </w:p>
        </w:tc>
      </w:tr>
      <w:tr>
        <w:tc>
          <w:tcPr>
            <w:tcW w:type="dxa" w:w="4320"/>
          </w:tcPr>
          <w:p>
            <w:r>
              <w:t>Test Procedure</w:t>
            </w:r>
          </w:p>
        </w:tc>
        <w:tc>
          <w:tcPr>
            <w:tcW w:type="dxa" w:w="4320"/>
          </w:tcPr>
          <w:p>
            <w:r>
              <w:t>1. At Client-1, create a new MMS, enter the MSISDN of DUT as the recipient, add a subject, attach an image, and enter some text. 2. Send the MMS to the DUT. 3. At the DUT, monitor SIP protocol messages for an incoming MT MESSAGE. 4. Validate that the MMS (received as a WAP-PUSH SMS) is successfully received on the DUT. 5. Compare the content of the received message with the content prepared on Client-1.</w:t>
            </w:r>
          </w:p>
        </w:tc>
      </w:tr>
      <w:tr>
        <w:tc>
          <w:tcPr>
            <w:tcW w:type="dxa" w:w="4320"/>
          </w:tcPr>
          <w:p>
            <w:r>
              <w:t>Exit Criteria (Pass Criteria)</w:t>
            </w:r>
          </w:p>
        </w:tc>
        <w:tc>
          <w:tcPr>
            <w:tcW w:type="dxa" w:w="4320"/>
          </w:tcPr>
          <w:p>
            <w:r>
              <w:t>The DUT receives an MT WAP-PUSH SMS via IMS. The message content delivered to the DUT is identical to the original MMS (WAP-PUSH SMS) sent from Client-1.</w:t>
            </w:r>
          </w:p>
        </w:tc>
      </w:tr>
    </w:tbl>
    <w:p>
      <w:r>
        <w:rPr/>
        <w:t>References:</w:t>
      </w:r>
      <w:r>
        <w:rPr/>
        <w:br/>
        <w:t>- 9e4aed42-03e0-40f7-aa19-c7e73ba30899_TS11V51 Annex L, Section 90.3.1.7</w:t>
      </w:r>
      <w:r>
        <w:rPr/>
        <w:br/>
        <w:t>- 3GPP TS 24.341</w:t>
      </w:r>
      <w:r>
        <w:rPr/>
        <w:br/>
        <w:t>- GSMA IR.92 2.5; NG.114 2.4</w:t>
      </w:r>
    </w:p>
    <w:p/>
    <w:p>
      <w:r>
        <w:rPr>
          <w:b/>
          <w:sz w:val="24"/>
        </w:rPr>
        <w:t>Requirement : The DUT shall display the identity contained in the 'P-Asserted-Identity' header for incoming calls if supported by the server. [MT Voice (P-Asserted-Identity header Supported by server)]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displays the identity as contained in the 'P-Asserted-Identity' header for incoming calls when the server supports the 'P-Asserted-Identity' header.</w:t>
            </w:r>
          </w:p>
        </w:tc>
      </w:tr>
      <w:tr>
        <w:tc>
          <w:tcPr>
            <w:tcW w:type="dxa" w:w="4320"/>
          </w:tcPr>
          <w:p>
            <w:r>
              <w:t>Requirement under test</w:t>
            </w:r>
          </w:p>
        </w:tc>
        <w:tc>
          <w:tcPr>
            <w:tcW w:type="dxa" w:w="4320"/>
          </w:tcPr>
          <w:p>
            <w:r>
              <w:t>90.4.1.1: The DUT shall display the identity contained in the 'P-Asserted-Identity' header for incoming calls if supported by the server.</w:t>
            </w:r>
          </w:p>
        </w:tc>
      </w:tr>
      <w:tr>
        <w:tc>
          <w:tcPr>
            <w:tcW w:type="dxa" w:w="4320"/>
          </w:tcPr>
          <w:p>
            <w:r>
              <w:t>Entry Criteria</w:t>
            </w:r>
          </w:p>
        </w:tc>
        <w:tc>
          <w:tcPr>
            <w:tcW w:type="dxa" w:w="4320"/>
          </w:tcPr>
          <w:p>
            <w:r>
              <w:t>1. DUT and Client-1 are successfully registered for IMS services (VxLTE/VxWi-Fi/VxNR). 2. Network/server supports the 'P-Asserted-Identity' header. 3. DUT is configured to display identity from the 'P-Asserted-Identity' header.</w:t>
            </w:r>
          </w:p>
        </w:tc>
      </w:tr>
      <w:tr>
        <w:tc>
          <w:tcPr>
            <w:tcW w:type="dxa" w:w="4320"/>
          </w:tcPr>
          <w:p>
            <w:r>
              <w:t>Test Procedure</w:t>
            </w:r>
          </w:p>
        </w:tc>
        <w:tc>
          <w:tcPr>
            <w:tcW w:type="dxa" w:w="4320"/>
          </w:tcPr>
          <w:p>
            <w:r>
              <w:t>1. At DUT, receive an MT voice call from Client-1. 2. At DUT, check SIP protocol messages: a. Verify MT INVITE contains 'P-Asserted-Identity' header. b. Verify MT INVITE contains 'From' header. 3. Observe DUT’s display for the incoming call. 4. Establish call and verify 2-way audio. 5. End the call between DUT and Client-1.</w:t>
            </w:r>
          </w:p>
        </w:tc>
      </w:tr>
      <w:tr>
        <w:tc>
          <w:tcPr>
            <w:tcW w:type="dxa" w:w="4320"/>
          </w:tcPr>
          <w:p>
            <w:r>
              <w:t>Exit Criteria (Pass Criteria)</w:t>
            </w:r>
          </w:p>
        </w:tc>
        <w:tc>
          <w:tcPr>
            <w:tcW w:type="dxa" w:w="4320"/>
          </w:tcPr>
          <w:p>
            <w:r>
              <w:t>1. The identity of Client-1 (MSISDN or contact name, if stored) is displayed at the DUT based on information in the 'P-Asserted-Identity' header. 2. Call is established with 2-way audio. 3. Call ends successfully.</w:t>
            </w:r>
          </w:p>
        </w:tc>
      </w:tr>
    </w:tbl>
    <w:p>
      <w:r>
        <w:rPr/>
        <w:t>References:</w:t>
      </w:r>
      <w:r>
        <w:rPr/>
        <w:br/>
        <w:t>- 9e4aed42-03e0-40f7-aa19-c7e73ba30899_TS11V51 Annex L, Section 90.4.1.1</w:t>
      </w:r>
      <w:r>
        <w:rPr/>
        <w:br/>
        <w:t>- 3GPP TS 24.607, Section 4.5.2.1</w:t>
      </w:r>
    </w:p>
    <w:p/>
    <w:p>
      <w:r>
        <w:rPr>
          <w:b/>
          <w:sz w:val="24"/>
        </w:rPr>
        <w:t>Requirement : If 'P-Asserted-Identity' header is not supported by the server, the DUT shall display the identity based on the 'From' header or display 'unknown' if configured accordingly. [MT Voice (P-Asserted-Identity header Not Supported by server)]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'P-Asserted-Identity' header is not supported by the server, the DUT displays the identity from the 'From' header or displays 'unknown' based on configuration.</w:t>
            </w:r>
          </w:p>
        </w:tc>
      </w:tr>
      <w:tr>
        <w:tc>
          <w:tcPr>
            <w:tcW w:type="dxa" w:w="4320"/>
          </w:tcPr>
          <w:p>
            <w:r>
              <w:t>Requirement under test</w:t>
            </w:r>
          </w:p>
        </w:tc>
        <w:tc>
          <w:tcPr>
            <w:tcW w:type="dxa" w:w="4320"/>
          </w:tcPr>
          <w:p>
            <w:r>
              <w:t>[REQMTVOICENOPAI01]: If 'P-Asserted-Identity' header is not supported by the server, the DUT shall display the identity based on the 'From' header or display 'unknown' if configured accordingly.</w:t>
            </w:r>
          </w:p>
        </w:tc>
      </w:tr>
      <w:tr>
        <w:tc>
          <w:tcPr>
            <w:tcW w:type="dxa" w:w="4320"/>
          </w:tcPr>
          <w:p>
            <w:r>
              <w:t>Entry Criteria</w:t>
            </w:r>
          </w:p>
        </w:tc>
        <w:tc>
          <w:tcPr>
            <w:tcW w:type="dxa" w:w="4320"/>
          </w:tcPr>
          <w:p>
            <w:r>
              <w:t>1. DUT and Client-1 are successfully registered for IMS services (VxLTE/VxWi-Fi/VxNR). 2. Network does not support 'P-Asserted-Identity' header. 3. DUT is configured either to display identity from 'From' header or to display 'unknown'.</w:t>
            </w:r>
          </w:p>
        </w:tc>
      </w:tr>
      <w:tr>
        <w:tc>
          <w:tcPr>
            <w:tcW w:type="dxa" w:w="4320"/>
          </w:tcPr>
          <w:p>
            <w:r>
              <w:t>Test Procedure</w:t>
            </w:r>
          </w:p>
        </w:tc>
        <w:tc>
          <w:tcPr>
            <w:tcW w:type="dxa" w:w="4320"/>
          </w:tcPr>
          <w:p>
            <w:r>
              <w:t>1. Initiate an MT voice call from Client-1 to the DUT. 2. At DUT, inspect the received SIP INVITE message to confirm absence of 'P-Asserted-Identity' and presence of 'From' header. 3. Observe the caller identity display on DUT for both configuration scenarios: (A) display from 'From' header, (B) display 'unknown' if configured. 4. Establish two-way audio call. 5. End the voice call and verify call termination.</w:t>
            </w:r>
          </w:p>
        </w:tc>
      </w:tr>
      <w:tr>
        <w:tc>
          <w:tcPr>
            <w:tcW w:type="dxa" w:w="4320"/>
          </w:tcPr>
          <w:p>
            <w:r>
              <w:t>Exit Criteria (Pass Criteria)</w:t>
            </w:r>
          </w:p>
        </w:tc>
        <w:tc>
          <w:tcPr>
            <w:tcW w:type="dxa" w:w="4320"/>
          </w:tcPr>
          <w:p>
            <w:r>
              <w:t>1. For configuration A, identity from 'From' header (MSISDN/contact name) is displayed on DUT. 2. For configuration B, only 'unknown' is displayed. 3. Call is successfully established and ended with two-way audio.</w:t>
            </w:r>
          </w:p>
        </w:tc>
      </w:tr>
    </w:tbl>
    <w:p>
      <w:r>
        <w:rPr/>
        <w:t>References:</w:t>
      </w:r>
      <w:r>
        <w:rPr/>
        <w:br/>
        <w:t>- GSMA TS 11 Annex L, Sections 90.4.1.2</w:t>
      </w:r>
      <w:r>
        <w:rPr/>
        <w:br/>
        <w:t>- 3GPP TS 24.607 Section 4.5.2.1</w:t>
      </w:r>
      <w:r>
        <w:rPr/>
        <w:br/>
        <w:t>- Requirement [REQ</w:t>
      </w:r>
      <w:r>
        <w:rPr>
          <w:i/>
        </w:rPr>
        <w:t>MTVOICE</w:t>
      </w:r>
      <w:r>
        <w:rPr/>
        <w:t>NO</w:t>
      </w:r>
      <w:r>
        <w:rPr>
          <w:i/>
        </w:rPr>
        <w:t>PAI</w:t>
      </w:r>
      <w:r>
        <w:rPr/>
        <w:t>01]</w:t>
      </w:r>
    </w:p>
    <w:p/>
    <w:p>
      <w:r>
        <w:rPr>
          <w:b/>
          <w:sz w:val="24"/>
        </w:rPr>
        <w:t>Requirement : The DUT shall restrict its identity when making an MO voice call with OIR temporarily enabled by the user. [MO Voice (OIR Enabled temporarily) – Terminal Based]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restricts its identity during a Mobile Originated (MO) voice call when Originating Identification Restriction (OIR) is temporarily enabled by the user (terminal-based).</w:t>
            </w:r>
          </w:p>
        </w:tc>
      </w:tr>
      <w:tr>
        <w:tc>
          <w:tcPr>
            <w:tcW w:type="dxa" w:w="4320"/>
          </w:tcPr>
          <w:p>
            <w:r>
              <w:t>Requirement under test</w:t>
            </w:r>
          </w:p>
        </w:tc>
        <w:tc>
          <w:tcPr>
            <w:tcW w:type="dxa" w:w="4320"/>
          </w:tcPr>
          <w:p>
            <w:r>
              <w:t>[OIRMOTerminal_01]: The DUT shall restrict its identity when making an MO voice call with OIR temporarily enabled by the user.</w:t>
            </w:r>
          </w:p>
        </w:tc>
      </w:tr>
      <w:tr>
        <w:tc>
          <w:tcPr>
            <w:tcW w:type="dxa" w:w="4320"/>
          </w:tcPr>
          <w:p>
            <w:r>
              <w:t>Entry Criteria</w:t>
            </w:r>
          </w:p>
        </w:tc>
        <w:tc>
          <w:tcPr>
            <w:tcW w:type="dxa" w:w="4320"/>
          </w:tcPr>
          <w:p>
            <w:r>
              <w:t>1. DUT is registered for IMS services (VxLTE/VxWiFi/VxNR). 2. UICC subscription used in DUT has OIR enabled by default at the network. 3. DUT is powered on and idle.</w:t>
            </w:r>
          </w:p>
        </w:tc>
      </w:tr>
      <w:tr>
        <w:tc>
          <w:tcPr>
            <w:tcW w:type="dxa" w:w="4320"/>
          </w:tcPr>
          <w:p>
            <w:r>
              <w:t>Test Procedure</w:t>
            </w:r>
          </w:p>
        </w:tc>
        <w:tc>
          <w:tcPr>
            <w:tcW w:type="dxa" w:w="4320"/>
          </w:tcPr>
          <w:p>
            <w:r>
              <w:t>1. On DUT, set the "Show my caller ID" (or equivalent) setting to "Hide number" in the call settings menu. 2. Confirm DUT indicates that "Hide my number" is set. 3. Make an MO voice call from DUT to Client-1. 4. Monitor SIP protocol messages for the outgoing call. 5. Observe the calling line identification at Client-1.</w:t>
            </w:r>
          </w:p>
        </w:tc>
      </w:tr>
      <w:tr>
        <w:tc>
          <w:tcPr>
            <w:tcW w:type="dxa" w:w="4320"/>
          </w:tcPr>
          <w:p>
            <w:r>
              <w:t>Exit Criteria (Pass Criteria)</w:t>
            </w:r>
          </w:p>
        </w:tc>
        <w:tc>
          <w:tcPr>
            <w:tcW w:type="dxa" w:w="4320"/>
          </w:tcPr>
          <w:p>
            <w:r>
              <w:t>1. No Ut/XCAP or NAS signaling related to OIR setting is sent to the network. 2. MO INVITE message from DUT contains a "From" header with anonymous setting: "From: 'Anonymous' ;tag=xxxxxxx." 3. (Optional) MO INVITE message contains Privacy header tag. 4. Client-1 does not display DUT’s identity (shows "Unknown" or "private" caller ID). 5. Call is successfully established with 2-way audio.</w:t>
            </w:r>
          </w:p>
        </w:tc>
      </w:tr>
    </w:tbl>
    <w:p>
      <w:r>
        <w:rPr/>
        <w:t>References:</w:t>
        <w:br/>
        <w:t>- GSM Association TS 11 - Annex L, Section 90.4.2.1</w:t>
        <w:br/>
        <w:t>- 3GPP TS 24.607, Section 4.5.2.1</w:t>
      </w:r>
    </w:p>
    <w:p/>
    <w:p>
      <w:r>
        <w:rPr>
          <w:b/>
          <w:sz w:val="24"/>
        </w:rPr>
        <w:t>Requirement : The DUT shall display the correct handling of identity when receiving an incoming call from a caller who has restricted their identity. [MT Voice (OIR Enabled on Client)]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displays the correct identity handling when receiving an incoming call from a caller with identity restriction enabled.</w:t>
            </w:r>
          </w:p>
        </w:tc>
      </w:tr>
      <w:tr>
        <w:tc>
          <w:tcPr>
            <w:tcW w:type="dxa" w:w="4320"/>
          </w:tcPr>
          <w:p>
            <w:r>
              <w:t>Requirement under test</w:t>
            </w:r>
          </w:p>
        </w:tc>
        <w:tc>
          <w:tcPr>
            <w:tcW w:type="dxa" w:w="4320"/>
          </w:tcPr>
          <w:p>
            <w:r>
              <w:t>[TS11V51_90.4.2.2]: The DUT shall handle incoming calls correctly when the caller identity is restricted (OIR Enabled on Client).</w:t>
            </w:r>
          </w:p>
        </w:tc>
      </w:tr>
      <w:tr>
        <w:tc>
          <w:tcPr>
            <w:tcW w:type="dxa" w:w="4320"/>
          </w:tcPr>
          <w:p>
            <w:r>
              <w:t>Entry Criteria</w:t>
            </w:r>
          </w:p>
        </w:tc>
        <w:tc>
          <w:tcPr>
            <w:tcW w:type="dxa" w:w="4320"/>
          </w:tcPr>
          <w:p>
            <w:r>
              <w:t>1. DUT is successfully registered for IMS services (VxLTE/VxWi-Fi/VxNR). 2. The UICC subscription used in Client-1 has OIR (Originating Identification Restriction) enabled by default at the network.</w:t>
            </w:r>
          </w:p>
        </w:tc>
      </w:tr>
      <w:tr>
        <w:tc>
          <w:tcPr>
            <w:tcW w:type="dxa" w:w="4320"/>
          </w:tcPr>
          <w:p>
            <w:r>
              <w:t>Test Procedure</w:t>
            </w:r>
          </w:p>
        </w:tc>
        <w:tc>
          <w:tcPr>
            <w:tcW w:type="dxa" w:w="4320"/>
          </w:tcPr>
          <w:p>
            <w:r>
              <w:t>1. At Client-1, make an MO voice call to the DUT using the string #31#DN (where DN is DUT's MSISDN). 2. On DUT, capture and verify SIP protocol messages for the MT INVITE. 3. Check that the "From" header in the INVITE message uses the anonymous setting: “From: “Anonymous” ;tag=xxxxxxx.” 4. Observe the incoming call identity presentation on the DUT display. 5. Ensure a 2-way audio call is established and then end the call.</w:t>
            </w:r>
          </w:p>
        </w:tc>
      </w:tr>
      <w:tr>
        <w:tc>
          <w:tcPr>
            <w:tcW w:type="dxa" w:w="4320"/>
          </w:tcPr>
          <w:p>
            <w:r>
              <w:t>Exit Criteria (Pass Criteria)</w:t>
            </w:r>
          </w:p>
        </w:tc>
        <w:tc>
          <w:tcPr>
            <w:tcW w:type="dxa" w:w="4320"/>
          </w:tcPr>
          <w:p>
            <w:r>
              <w:t>The DUT display does not reveal the actual caller identity (e.g., shows "Unknown" or "private" caller ID), SIP INVITE contains the correct "From" anonymous header, and a 2-way audio call is successfully established and terminated.</w:t>
            </w:r>
          </w:p>
        </w:tc>
      </w:tr>
    </w:tbl>
    <w:p>
      <w:r>
        <w:rPr/>
        <w:t>References:</w:t>
      </w:r>
      <w:r>
        <w:rPr/>
        <w:br/>
        <w:t>- TS 11 Annex L, Section 90.4.2.2 (MT Voice, OIR Enabled on Client)</w:t>
      </w:r>
      <w:r>
        <w:rPr/>
        <w:br/>
        <w:t>- 3GPP TS 24.607, Section 4.5.2.1</w:t>
      </w:r>
    </w:p>
    <w:p/>
    <w:p>
      <w:r>
        <w:rPr>
          <w:b/>
          <w:sz w:val="24"/>
        </w:rPr>
        <w:t>Requirement : The DUT subscribed to TIP must display the terminating client information when initiating a call that is forwarded by the terminating client, as provided by the network. [Terminating Identification Presentation (TIP)]</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when subscribed to Terminating Identification Presentation (TIP), displays the terminating client information for calls that are forwarded by the terminating client, as provided by the network.</w:t>
            </w:r>
          </w:p>
        </w:tc>
      </w:tr>
      <w:tr>
        <w:tc>
          <w:tcPr>
            <w:tcW w:type="dxa" w:w="4320"/>
          </w:tcPr>
          <w:p>
            <w:r>
              <w:t>Requirement under test</w:t>
            </w:r>
          </w:p>
        </w:tc>
        <w:tc>
          <w:tcPr>
            <w:tcW w:type="dxa" w:w="4320"/>
          </w:tcPr>
          <w:p>
            <w:r>
              <w:t>[TIP_01]: The DUT subscribed to TIP must display the terminating client information when initiating a call that is forwarded by the terminating client.</w:t>
            </w:r>
          </w:p>
        </w:tc>
      </w:tr>
      <w:tr>
        <w:tc>
          <w:tcPr>
            <w:tcW w:type="dxa" w:w="4320"/>
          </w:tcPr>
          <w:p>
            <w:r>
              <w:t>Entry Criteria</w:t>
            </w:r>
          </w:p>
        </w:tc>
        <w:tc>
          <w:tcPr>
            <w:tcW w:type="dxa" w:w="4320"/>
          </w:tcPr>
          <w:p>
            <w:r>
              <w:t>1. DUT is successfully registered for IMS services (VxLTE/VxWi-Fi/VxNR). 2. Terminating Identification Presentation is subscribed at the DUT. 3. Terminating Identification Presentation is supported by the network. 4. Client-1 has call forwarding unconditional activated to Client-2.</w:t>
            </w:r>
          </w:p>
        </w:tc>
      </w:tr>
      <w:tr>
        <w:tc>
          <w:tcPr>
            <w:tcW w:type="dxa" w:w="4320"/>
          </w:tcPr>
          <w:p>
            <w:r>
              <w:t>Test Procedure</w:t>
            </w:r>
          </w:p>
        </w:tc>
        <w:tc>
          <w:tcPr>
            <w:tcW w:type="dxa" w:w="4320"/>
          </w:tcPr>
          <w:p>
            <w:r>
              <w:t>1. At the DUT, initiate an MO voice call to Client-1. 2. Observe in SIP protocol messages that the MO INVITE contains the “from-change” TAG in the Supported header. 3. Confirm that the call is forwarded from Client-1 to Client-2. 4. On the DUT, verify that the identity of Client-2 (the final terminating client) is displayed, as provided by the network. 5. Ensure that a two-way audio call is successfully established between the DUT and Client-2. 6. End the call and confirm normal call release behavior.</w:t>
            </w:r>
          </w:p>
        </w:tc>
      </w:tr>
      <w:tr>
        <w:tc>
          <w:tcPr>
            <w:tcW w:type="dxa" w:w="4320"/>
          </w:tcPr>
          <w:p>
            <w:r>
              <w:t>Exit Criteria (Pass Criteria)</w:t>
            </w:r>
          </w:p>
        </w:tc>
        <w:tc>
          <w:tcPr>
            <w:tcW w:type="dxa" w:w="4320"/>
          </w:tcPr>
          <w:p>
            <w:r>
              <w:t>1. The DUT displays the identity of Client-2 (the terminating client) as provided by the network when the call is forwarded. 2. Call is successfully established with two-way audio between the DUT and Client-2. 3. SIP message contains “from-change” TAG in Supported header during call attempt.</w:t>
            </w:r>
          </w:p>
        </w:tc>
      </w:tr>
    </w:tbl>
    <w:p>
      <w:r>
        <w:rPr/>
        <w:t>References:</w:t>
      </w:r>
      <w:r>
        <w:rPr/>
        <w:br/>
        <w:t>- GSMA TS 11 Annex L, Section 90.4.3.1 (Terminating Identification Presentation - TIP), page 57</w:t>
      </w:r>
      <w:r>
        <w:rPr/>
        <w:br/>
        <w:t>- 3GPP TS 24.608</w:t>
      </w:r>
      <w:r>
        <w:rPr/>
        <w:br/>
        <w:t>- [TIP_01] (requirement generated for context)</w:t>
      </w:r>
    </w:p>
    <w:p/>
    <w:p>
      <w:r>
        <w:rPr>
          <w:b/>
          <w:sz w:val="24"/>
        </w:rPr>
        <w:t>Requirement : When the DUT is subscribed to TIR, the DUT’s identity information shall not be presented to the originating client when receiving a forwarded voice call. [Terminating Identification Restriction (TIR)]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is subscribed to Terminating Identification Restriction (TIR), the DUT's identity information is not presented to the originating client when the DUT receives a forwarded voice call.</w:t>
            </w:r>
          </w:p>
        </w:tc>
      </w:tr>
      <w:tr>
        <w:tc>
          <w:tcPr>
            <w:tcW w:type="dxa" w:w="4320"/>
          </w:tcPr>
          <w:p>
            <w:r>
              <w:t>Requirement under test</w:t>
            </w:r>
          </w:p>
        </w:tc>
        <w:tc>
          <w:tcPr>
            <w:tcW w:type="dxa" w:w="4320"/>
          </w:tcPr>
          <w:p>
            <w:r>
              <w:t>[TIRREQ01]: When DUT is subscribed to TIR, DUT identity information shall not be presented to the originating client when receiving a forwarded call.</w:t>
            </w:r>
          </w:p>
        </w:tc>
      </w:tr>
      <w:tr>
        <w:tc>
          <w:tcPr>
            <w:tcW w:type="dxa" w:w="4320"/>
          </w:tcPr>
          <w:p>
            <w:r>
              <w:t>Entry Criteria</w:t>
            </w:r>
          </w:p>
        </w:tc>
        <w:tc>
          <w:tcPr>
            <w:tcW w:type="dxa" w:w="4320"/>
          </w:tcPr>
          <w:p>
            <w:r>
              <w:t>1. DUT is registered for IMS services (VxLTE/VxWi-Fi/VxNR). 2. TIR is subscribed at DUT. 3. TIR is supported by the network. 4. Client-1 has unconditional call forwarding to DUT.</w:t>
            </w:r>
          </w:p>
        </w:tc>
      </w:tr>
      <w:tr>
        <w:tc>
          <w:tcPr>
            <w:tcW w:type="dxa" w:w="4320"/>
          </w:tcPr>
          <w:p>
            <w:r>
              <w:t>Test Procedure</w:t>
            </w:r>
          </w:p>
        </w:tc>
        <w:tc>
          <w:tcPr>
            <w:tcW w:type="dxa" w:w="4320"/>
          </w:tcPr>
          <w:p>
            <w:r>
              <w:t>1. At Client-2, initiate a MO voice call to Client-1. 2. Allow the call to be forwarded to DUT as per Client-1's call forwarding rule. 3. At DUT, verify in SIP protocol that any non-100 response contains a Privacy header with privacy type “id”. 4. At Client-2, check that DUT’s identity is not displayed during the call. 5. Confirm call is established with 2-way audio.</w:t>
            </w:r>
          </w:p>
        </w:tc>
      </w:tr>
      <w:tr>
        <w:tc>
          <w:tcPr>
            <w:tcW w:type="dxa" w:w="4320"/>
          </w:tcPr>
          <w:p>
            <w:r>
              <w:t>Exit Criteria (Pass Criteria)</w:t>
            </w:r>
          </w:p>
        </w:tc>
        <w:tc>
          <w:tcPr>
            <w:tcW w:type="dxa" w:w="4320"/>
          </w:tcPr>
          <w:p>
            <w:r>
              <w:t>1. SIP Privacy header with type “id” is present in DUT responses. 2. DUT’s identity is NOT displayed on Client-2. 3. Voice call is successfully established with 2-way audio.</w:t>
            </w:r>
          </w:p>
        </w:tc>
      </w:tr>
    </w:tbl>
    <w:p>
      <w:r>
        <w:rPr/>
        <w:t>References:</w:t>
      </w:r>
      <w:r>
        <w:rPr/>
        <w:br/>
        <w:t>- 9e4aed42-03e0-40f7-aa19-c7e73ba30899</w:t>
      </w:r>
      <w:r>
        <w:rPr>
          <w:i/>
        </w:rPr>
        <w:t>TS11V51 Annex L, Section 90.4.4</w:t>
      </w:r>
      <w:r>
        <w:rPr>
          <w:i/>
        </w:rPr>
        <w:br/>
        <w:t>- 3GPP TS 24.608</w:t>
      </w:r>
      <w:r>
        <w:rPr>
          <w:i/>
        </w:rPr>
        <w:br/>
        <w:t>- [TIR</w:t>
      </w:r>
      <w:r>
        <w:rPr/>
        <w:t>REQ_01]</w:t>
      </w:r>
    </w:p>
    <w:p/>
    <w:p>
      <w:r>
        <w:rPr>
          <w:b/>
          <w:sz w:val="24"/>
        </w:rPr>
        <w:t>Requirement : The DUT must be able to register, interrogate, activate, and deactivate Communication Forwarding Unconditional (CFU) over Ut/XCAP, confirming status and protocol use appropriately. [Communication Forwarding Unconditional (CFU)]</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register, interrogate, activate, and deactivate Communication Forwarding Unconditional (CFU) over Ut/XCAP, with correct status indication and protocol usage.</w:t>
            </w:r>
          </w:p>
        </w:tc>
      </w:tr>
      <w:tr>
        <w:tc>
          <w:tcPr>
            <w:tcW w:type="dxa" w:w="4320"/>
          </w:tcPr>
          <w:p>
            <w:r>
              <w:t>Requirement under test</w:t>
            </w:r>
          </w:p>
        </w:tc>
        <w:tc>
          <w:tcPr>
            <w:tcW w:type="dxa" w:w="4320"/>
          </w:tcPr>
          <w:p>
            <w:r>
              <w:t>[CFUUTXCAP_01]: The DUT must support register, interrogate, activate, and deactivate operations for Communication Forwarding Unconditional (CFU) over Ut/XCAP, providing appropriate status and using the correct protocol.</w:t>
            </w:r>
          </w:p>
        </w:tc>
      </w:tr>
      <w:tr>
        <w:tc>
          <w:tcPr>
            <w:tcW w:type="dxa" w:w="4320"/>
          </w:tcPr>
          <w:p>
            <w:r>
              <w:t>Entry Criteria</w:t>
            </w:r>
          </w:p>
        </w:tc>
        <w:tc>
          <w:tcPr>
            <w:tcW w:type="dxa" w:w="4320"/>
          </w:tcPr>
          <w:p>
            <w:r>
              <w:t>1. DUT is registered to IMS services (VxWi-Fi or roaming network supporting CFU over Ut/XCAP). 2. All Communication Forwarding settings are erased on DUT. 3. Client-1 and Client-2 are available and reachable.</w:t>
            </w:r>
          </w:p>
        </w:tc>
      </w:tr>
      <w:tr>
        <w:tc>
          <w:tcPr>
            <w:tcW w:type="dxa" w:w="4320"/>
          </w:tcPr>
          <w:p>
            <w:r>
              <w:t>Test Procedure</w:t>
            </w:r>
          </w:p>
        </w:tc>
        <w:tc>
          <w:tcPr>
            <w:tcW w:type="dxa" w:w="4320"/>
          </w:tcPr>
          <w:p>
            <w:r>
              <w:t>1. On DUT, register CFU to MSISDN of Client-1, confirm activation status and Ut/XCAP protocol usage. 2. On DUT, interrogate CFU status, confirm activation to Client-1, and protocol used. 3. On DUT, deactivate CFU, confirm deactivation status and Ut/XCAP protocol usage. 4. On DUT, interrogate CFU status, confirm deactivation and absence of pre-set destination, and protocol used.</w:t>
            </w:r>
          </w:p>
        </w:tc>
      </w:tr>
      <w:tr>
        <w:tc>
          <w:tcPr>
            <w:tcW w:type="dxa" w:w="4320"/>
          </w:tcPr>
          <w:p>
            <w:r>
              <w:t>Exit Criteria (Pass Criteria)</w:t>
            </w:r>
          </w:p>
        </w:tc>
        <w:tc>
          <w:tcPr>
            <w:tcW w:type="dxa" w:w="4320"/>
          </w:tcPr>
          <w:p>
            <w:r>
              <w:t>1. DUT successfully registers, activates, deactivates, and interrogates CFU over Ut/XCAP. 2. Status (activated/deactivated) is accurately displayed. 3. Protocol used in each operation is Ut/XCAP. 4. The destination number is correctly set/removed as per operation outcome.</w:t>
            </w:r>
          </w:p>
        </w:tc>
      </w:tr>
    </w:tbl>
    <w:p>
      <w:r>
        <w:rPr/>
        <w:t>References:</w:t>
      </w:r>
      <w:r>
        <w:rPr/>
        <w:br/>
        <w:t>- 9e4aed42-03e0-40f7-aa19-c7e73ba30899</w:t>
      </w:r>
      <w:r>
        <w:rPr>
          <w:i/>
        </w:rPr>
        <w:t>TS11V51 Annex L- IMS 90-96.pdf, Section 93.4.1.2</w:t>
      </w:r>
      <w:r>
        <w:rPr>
          <w:i/>
        </w:rPr>
        <w:br/>
        <w:t>- 3GPP TS 24.604</w:t>
      </w:r>
      <w:r>
        <w:rPr>
          <w:i/>
        </w:rPr>
        <w:br/>
        <w:t>- GSMA IR.92, sub clause 2.3.8</w:t>
      </w:r>
      <w:r>
        <w:rPr>
          <w:i/>
        </w:rPr>
        <w:br/>
        <w:t>- [CFU</w:t>
      </w:r>
      <w:r>
        <w:rPr/>
        <w:t>UT</w:t>
      </w:r>
      <w:r>
        <w:rPr>
          <w:i/>
        </w:rPr>
        <w:t>XCAP</w:t>
      </w:r>
      <w:r>
        <w:rPr/>
        <w:t>01] (requirement as defined above)</w:t>
      </w:r>
    </w:p>
    <w:p/>
    <w:p>
      <w:r>
        <w:rPr>
          <w:b/>
          <w:sz w:val="24"/>
        </w:rPr>
        <w:t>Requirement : The DUT must be able to register/activate and erase/deactivate Communication Forwarding Unconditional (CFU) over Ut/XCAP while registered for IMS services, confirming protocol usage and service status as described in TS 24.229 and TS 24.604 [CFU].</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register/activate and erase/deactivate Communication Forwarding Unconditional (CFU) using the Ut/XCAP protocol while registered for IMS services, and that the device correctly indicates CFU status and confirms protocol usage as per TS 24.229 and TS 24.604.</w:t>
            </w:r>
          </w:p>
        </w:tc>
      </w:tr>
      <w:tr>
        <w:tc>
          <w:tcPr>
            <w:tcW w:type="dxa" w:w="4320"/>
          </w:tcPr>
          <w:p>
            <w:r>
              <w:t>Requirement under test</w:t>
            </w:r>
          </w:p>
        </w:tc>
        <w:tc>
          <w:tcPr>
            <w:tcW w:type="dxa" w:w="4320"/>
          </w:tcPr>
          <w:p>
            <w:r>
              <w:t>[CFU]: DUT must register/activate and erase/deactivate Communication Forwarding Unconditional over Ut/XCAP while registered for IMS, confirming proper protocol usage and status indication.</w:t>
            </w:r>
          </w:p>
        </w:tc>
      </w:tr>
      <w:tr>
        <w:tc>
          <w:tcPr>
            <w:tcW w:type="dxa" w:w="4320"/>
          </w:tcPr>
          <w:p>
            <w:r>
              <w:t>Entry Criteria</w:t>
            </w:r>
          </w:p>
        </w:tc>
        <w:tc>
          <w:tcPr>
            <w:tcW w:type="dxa" w:w="4320"/>
          </w:tcPr>
          <w:p>
            <w:r>
              <w:t>1. DUT is registered for IMS services. 2. Network supports Communication Diversion over Ut/XCAP. 3. All Communication Forwarding functions at DUT are initially erased. 4. Client-1 and Client-2 are available.</w:t>
            </w:r>
          </w:p>
        </w:tc>
      </w:tr>
      <w:tr>
        <w:tc>
          <w:tcPr>
            <w:tcW w:type="dxa" w:w="4320"/>
          </w:tcPr>
          <w:p>
            <w:r>
              <w:t>Test Procedure</w:t>
            </w:r>
          </w:p>
        </w:tc>
        <w:tc>
          <w:tcPr>
            <w:tcW w:type="dxa" w:w="4320"/>
          </w:tcPr>
          <w:p>
            <w:r>
              <w:t>1. On the DUT, activate CFU to the MSISDN of Client-1. 2. Verify the DUT indicates CFU is activated and Ut/XCAP protocol is used. 3. Interrogate CFU status on DUT; verify it reports active to MSISDN of Client-1 and protocol usage. 4. Erase CFU on the DUT. 5. Interrogate CFU status; verify DUT indicates CFU is deactivated, confirms Ut/XCAP, and no destination number remains preset.</w:t>
            </w:r>
          </w:p>
        </w:tc>
      </w:tr>
      <w:tr>
        <w:tc>
          <w:tcPr>
            <w:tcW w:type="dxa" w:w="4320"/>
          </w:tcPr>
          <w:p>
            <w:r>
              <w:t>Exit Criteria (Pass Criteria)</w:t>
            </w:r>
          </w:p>
        </w:tc>
        <w:tc>
          <w:tcPr>
            <w:tcW w:type="dxa" w:w="4320"/>
          </w:tcPr>
          <w:p>
            <w:r>
              <w:t>1. DUT uses Ut/XCAP protocol for all CFU operations. 2. DUT displays “CFU activated” with correct destination number after activation. 3. DUT allows status interrogation showing proper CFU state and number. 4. After CFU erase, DUT status interrogation confirms deactivation, Ut/XCAP usage, and removal of destination number.</w:t>
            </w:r>
          </w:p>
        </w:tc>
      </w:tr>
    </w:tbl>
    <w:p>
      <w:r>
        <w:rPr/>
        <w:t>References:</w:t>
      </w:r>
      <w:r>
        <w:rPr/>
        <w:br/>
        <w:t>- 3GPP TS 24.229 (see sections covering Communication Diversion and protocol requirements)</w:t>
        <w:br/>
        <w:t>- 3GPP TS 24.604 (CFU procedure and protocol)</w:t>
        <w:br/>
        <w:t>- GSMA IR.92, sub clause 2.3.8</w:t>
        <w:br/>
        <w:t>- 9e4aed42-03e0-40f7-aa19-c7e73ba30899_TS11V51 Annex L-IMS 90-96, Section on CFU</w:t>
      </w:r>
    </w:p>
    <w:p/>
    <w:p>
      <w:r>
        <w:rPr>
          <w:b/>
          <w:sz w:val="24"/>
        </w:rPr>
        <w:t>Requirement : The DUT must be able to register/activate and erase/deactivate Communication Forwarding on no Reply (CFNRy) over XCAP while registered for IMS services, confirming protocol usage, timer settings, and that forwarding occurs after the no reply timer expires as described in TS 24.229 and TS 24.604 [CFNRy].</w:t>
      </w:r>
    </w:p>
    <w:p>
      <w:r>
        <w:rPr>
          <w:b/>
          <w:sz w:val="24"/>
        </w:rPr>
        <w:t xml:space="preserve">Test Case : </w:t>
        <w:br/>
      </w:r>
    </w:p>
    <w:p>
      <w:r>
        <w:rPr/>
        <w:t>Purpose          | To verify that the DUT can register/activate and erase/deactivate Communication Forwarding on no Reply (CFNRy) over XCAP while registered for IMS services, confirm Ut/XCAP protocol usage, timer configuration, and that call forwarding occurs after the no reply timer expires.</w:t>
        <w:br/>
        <w:t>Requirement under test | [CFNRy]: The DUT must support activation, interrogation, and deactivation of CFNRy via Ut/XCAP as specified in 3GPP TS 24.229 and TS 24.604, including correct timer handling and call diversion on no reply.</w:t>
        <w:br/>
        <w:t>Entry Criteria   | 1. Network supports Communication Diversion over Ut/XCAP. 2. DUT is registered for IMS services (e.g., VoLTE, VoWiFi, VoNR). 3. All forwarding settings are erased on the DUT. 4. Client-1 and Client-2 are available and reachable.</w:t>
        <w:br/>
        <w:t>Test Procedure   | 1. On DUT, activate CFNRy to MSISDN of Client-1 (select a 10s ring timer if configurable; otherwise, use default). 2. Interrogate CFNRy status on the DUT. 3. From Client-2, place a mobile originated (MO) voice call to the DUT. 4. Allow the no reply timer to expire with no answer from DUT. 5. On DUT, erase/deactivate CFNRy, then interrogate CFNRy status again.</w:t>
        <w:br/>
        <w:t>Exit Criteria (Pass Criteria) | 1. DUT indicates CFNRy is activated, using Ut/XCAP. 2. Interrogation confirms CFNRy is active for Client-1, protocol is Ut/XCAP. 3. Client-2's call is forwarded to Client-1 after the timer expires, and DUT stops alerting. 4. DUT indicates CFNRy is deactivated and no forwarding destination is set, using Ut/XCAP.</w:t>
      </w:r>
    </w:p>
    <w:p>
      <w:r>
        <w:rPr/>
        <w:t>References:</w:t>
      </w:r>
      <w:r>
        <w:rPr/>
        <w:br/>
        <w:t>- 9e4aed42-03e0-40f7-aa19-c7e73ba30899_TS11V51 Annex L, Section 90.4.7.2</w:t>
      </w:r>
      <w:r>
        <w:rPr/>
        <w:br/>
        <w:t>- 3GPP TS 24.229</w:t>
      </w:r>
      <w:r>
        <w:rPr/>
        <w:br/>
        <w:t>- 3GPP TS 24.604</w:t>
      </w:r>
      <w:r>
        <w:rPr/>
        <w:br/>
        <w:t>- [CFNRy] Requirement as stated in prompt</w:t>
      </w:r>
    </w:p>
    <w:p/>
    <w:p>
      <w:r>
        <w:rPr>
          <w:b/>
          <w:sz w:val="24"/>
        </w:rPr>
        <w:t>Requirement : The DUT must be able to register/activate and erase/deactivate Communication Forwarding on Busy User (CFB) over XCAP while registered for IMS services, confirming protocol usage, forwarding when DUT is busy, and status checks as described in TS 24.229 and TS 24.604 [CFB].</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register/activate and erase/deactivate Communication Forwarding on Busy User (CFB) over XCAP while registered for IMS services, properly use the protocol, forward calls when busy, and correctly report status per TS 24.229 and TS 24.604.</w:t>
            </w:r>
          </w:p>
        </w:tc>
      </w:tr>
      <w:tr>
        <w:tc>
          <w:tcPr>
            <w:tcW w:type="dxa" w:w="4320"/>
          </w:tcPr>
          <w:p>
            <w:r>
              <w:t>Requirement under test</w:t>
            </w:r>
          </w:p>
        </w:tc>
        <w:tc>
          <w:tcPr>
            <w:tcW w:type="dxa" w:w="4320"/>
          </w:tcPr>
          <w:p>
            <w:r>
              <w:t>CFB-01: DUT must support registering/activating and erasing/deactivating CFB over XCAP during IMS registration, including correct call forwarding and protocol use as specified.</w:t>
            </w:r>
          </w:p>
        </w:tc>
      </w:tr>
      <w:tr>
        <w:tc>
          <w:tcPr>
            <w:tcW w:type="dxa" w:w="4320"/>
          </w:tcPr>
          <w:p>
            <w:r>
              <w:t>Entry Criteria</w:t>
            </w:r>
          </w:p>
        </w:tc>
        <w:tc>
          <w:tcPr>
            <w:tcW w:type="dxa" w:w="4320"/>
          </w:tcPr>
          <w:p>
            <w:r>
              <w:t>1. Network supports Communication Diversion over Ut/XCAP. 2. DUT is registered for IMS services (e.g., VxLTE, VxWi-Fi, or VxNR). 3. All Communication Forwarding is erased on DUT. 4. Communication Waiting is deactivated on DUT. 5. Client-1, Client-2, and Client-3 are available.</w:t>
            </w:r>
          </w:p>
        </w:tc>
      </w:tr>
      <w:tr>
        <w:tc>
          <w:tcPr>
            <w:tcW w:type="dxa" w:w="4320"/>
          </w:tcPr>
          <w:p>
            <w:r>
              <w:t>Test Procedure</w:t>
            </w:r>
          </w:p>
        </w:tc>
        <w:tc>
          <w:tcPr>
            <w:tcW w:type="dxa" w:w="4320"/>
          </w:tcPr>
          <w:p>
            <w:r>
              <w:t>1. At DUT, register CFB to MSISDN of Client-1 and confirm activation via Ut/XCAP. 2. At DUT, interrogate status of CFB; confirm activation to Client-1's MSISDN and protocol use. 3. At DUT, make a MO voice call to Client-3. 4. At Client-2, make MO voice call to DUT while DUT is busy; check the call is forwarded to Client-1 and not indicated at DUT. 5. At DUT, deactivate CFB and confirm deactivation via Ut/XCAP and status check.</w:t>
            </w:r>
          </w:p>
        </w:tc>
      </w:tr>
      <w:tr>
        <w:tc>
          <w:tcPr>
            <w:tcW w:type="dxa" w:w="4320"/>
          </w:tcPr>
          <w:p>
            <w:r>
              <w:t>Exit Criteria (Pass Criteria)</w:t>
            </w:r>
          </w:p>
        </w:tc>
        <w:tc>
          <w:tcPr>
            <w:tcW w:type="dxa" w:w="4320"/>
          </w:tcPr>
          <w:p>
            <w:r>
              <w:t>- DUT successfully registers/activates and erases/deactivates CFB using Ut/XCAP. - Status interrogations show correct activation to Client-1, and deactivation clears destination number. - When DUT is busy, incoming call from Client-2 is forwarded to Client-1 with no indication at DUT. - All steps confirm protocol usage and correct status reporting.</w:t>
            </w:r>
          </w:p>
        </w:tc>
      </w:tr>
    </w:tbl>
    <w:p>
      <w:r>
        <w:rPr/>
        <w:t>References:</w:t>
      </w:r>
      <w:r>
        <w:rPr/>
        <w:br/>
        <w:t>- 3GPP TS 24.229, TS 24.604</w:t>
      </w:r>
      <w:r>
        <w:rPr/>
        <w:br/>
        <w:t>- 9e4aed42-03e0-40f7-aa19-c7e73ba30899_TS11V51 Annex L, Sections 90.4.7.3 and 93.4.1.2, CFB Test Procedures</w:t>
      </w:r>
      <w:r>
        <w:rPr/>
        <w:br/>
        <w:t>- Requirement: CFB-01 (derived per scenario description)</w:t>
      </w:r>
    </w:p>
    <w:p/>
    <w:p>
      <w:r>
        <w:rPr>
          <w:b/>
          <w:sz w:val="24"/>
        </w:rPr>
        <w:t>Requirement : The DUT must be able to register/activate and erase/deactivate Communication Forwarding Not Reachable (CFNRc) over XCAP while registered for IMS services, confirming protocol usage and forwarding when the DUT is out of service as described in TS 24.229 and TS 24.604 [CFNRc].</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register/activate and erase/deactivate Communication Forwarding Not Reachable (CFNRc) over XCAP while registered for IMS services, confirming correct protocol usage and call forwarding operation when the DUT is out of service.</w:t>
            </w:r>
          </w:p>
        </w:tc>
      </w:tr>
      <w:tr>
        <w:tc>
          <w:tcPr>
            <w:tcW w:type="dxa" w:w="4320"/>
          </w:tcPr>
          <w:p>
            <w:r>
              <w:t>Requirement under test</w:t>
            </w:r>
          </w:p>
        </w:tc>
        <w:tc>
          <w:tcPr>
            <w:tcW w:type="dxa" w:w="4320"/>
          </w:tcPr>
          <w:p>
            <w:r>
              <w:t>[CFNRc]: The DUT must support registration/activation and erasure/deactivation of Communication Forwarding Not Reachable over XCAP, as per 3GPP TS 24.229 and TS 24.604, and must perform call forwarding when unreachable.</w:t>
            </w:r>
          </w:p>
        </w:tc>
      </w:tr>
      <w:tr>
        <w:tc>
          <w:tcPr>
            <w:tcW w:type="dxa" w:w="4320"/>
          </w:tcPr>
          <w:p>
            <w:r>
              <w:t>Entry Criteria</w:t>
            </w:r>
          </w:p>
        </w:tc>
        <w:tc>
          <w:tcPr>
            <w:tcW w:type="dxa" w:w="4320"/>
          </w:tcPr>
          <w:p>
            <w:r>
              <w:t>1. Network under test supports Communication Diversion over Ut/XCAP. 2. DUT is registered for IMS services (VxLTE/VxWi-Fi/VxNR). 3. All Communication Forwarding settings are erased on DUT. 4. Client-1 and Client-2 are available for calls.</w:t>
            </w:r>
          </w:p>
        </w:tc>
      </w:tr>
      <w:tr>
        <w:tc>
          <w:tcPr>
            <w:tcW w:type="dxa" w:w="4320"/>
          </w:tcPr>
          <w:p>
            <w:r>
              <w:t>Test Procedure</w:t>
            </w:r>
          </w:p>
        </w:tc>
        <w:tc>
          <w:tcPr>
            <w:tcW w:type="dxa" w:w="4320"/>
          </w:tcPr>
          <w:p>
            <w:r>
              <w:t>1. At DUT, register CFNRc to MSISDN of Client-1 and confirm CFNRc is activated using Ut/XCAP protocol. 2. Interrogate CFNRc status on DUT and verify activation to Client-1 with Ut/XCAP protocol. 3. Enable flight mode or power off DUT to make it unreachable. 4. From Client-2, make an MO voice call to DUT and check the call is forwarded to Client-1. 5. End the call from Client-2. 6. Disable flight mode or power on DUT to restore service. 7. At DUT, deactivate CFNRc and confirm deactivation using Ut/XCAP. 8. Interrogate CFNRc status on DUT to confirm deactivation using Ut/XCAP protocol.</w:t>
            </w:r>
          </w:p>
        </w:tc>
      </w:tr>
      <w:tr>
        <w:tc>
          <w:tcPr>
            <w:tcW w:type="dxa" w:w="4320"/>
          </w:tcPr>
          <w:p>
            <w:r>
              <w:t>Exit Criteria (Pass Criteria)</w:t>
            </w:r>
          </w:p>
        </w:tc>
        <w:tc>
          <w:tcPr>
            <w:tcW w:type="dxa" w:w="4320"/>
          </w:tcPr>
          <w:p>
            <w:r>
              <w:t>1. DUT successfully activates and deactivates CFNRc using Ut/XCAP. 2. CFNRc status is accurately reported as activated/deactivated to Client-1's MSISDN. 3. When the DUT is out of service, an incoming call from Client-2 is forwarded to Client-1. 4. When CFNRc is deactivated, calls are no longer forwarded. 5. All protocol interactions occur using Ut/XCAP as specified.</w:t>
            </w:r>
          </w:p>
        </w:tc>
      </w:tr>
    </w:tbl>
    <w:p>
      <w:r>
        <w:rPr/>
        <w:t>References:</w:t>
      </w:r>
      <w:r>
        <w:rPr/>
        <w:br/>
        <w:t>- 9e4aed42-03e0-40f7-aa19-c7e73ba30899_TS11V51 Annex L- IMS 90-96.pdf, Section 90.4.7.4</w:t>
      </w:r>
      <w:r>
        <w:rPr/>
        <w:br/>
        <w:t>- 3GPP TS 24.229</w:t>
      </w:r>
      <w:r>
        <w:rPr/>
        <w:br/>
        <w:t>- 3GPP TS 24.604</w:t>
      </w:r>
      <w:r>
        <w:rPr/>
        <w:br/>
        <w:t>- [CFNRc] requirement details as provided</w:t>
      </w:r>
    </w:p>
    <w:p/>
    <w:p>
      <w:r>
        <w:rPr>
          <w:b/>
          <w:sz w:val="24"/>
        </w:rPr>
        <w:t>Requirement : For Terminal based Communication Waiting (CW), the DUT must activate, deactivate, and interrogate the status of CW independently, without sending Ut/XCAP or NAS signaling to the network, as specified in GSMA IR.92, NG.114, and TS 24.615 [CW-Terminal Based].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activate, deactivate, and interrogate Terminal based Communication Waiting (CW) independently at the terminal, without sending any Ut/XCAP or NAS signalling to the network.</w:t>
            </w:r>
          </w:p>
        </w:tc>
      </w:tr>
      <w:tr>
        <w:tc>
          <w:tcPr>
            <w:tcW w:type="dxa" w:w="4320"/>
          </w:tcPr>
          <w:p>
            <w:r>
              <w:t>Requirement under test</w:t>
            </w:r>
          </w:p>
        </w:tc>
        <w:tc>
          <w:tcPr>
            <w:tcW w:type="dxa" w:w="4320"/>
          </w:tcPr>
          <w:p>
            <w:r>
              <w:t>[CW-Terminal Based]: DUT must manage CW (activate, deactivate, interrogate status) without generating Ut/XCAP or NAS signalling, per GSMA IR.92, NG.114, and 3GPP TS 24.615.</w:t>
            </w:r>
          </w:p>
        </w:tc>
      </w:tr>
      <w:tr>
        <w:tc>
          <w:tcPr>
            <w:tcW w:type="dxa" w:w="4320"/>
          </w:tcPr>
          <w:p>
            <w:r>
              <w:t>Entry Criteria</w:t>
            </w:r>
          </w:p>
        </w:tc>
        <w:tc>
          <w:tcPr>
            <w:tcW w:type="dxa" w:w="4320"/>
          </w:tcPr>
          <w:p>
            <w:r>
              <w:t>1. DUT is successfully registered for IMS services (VxLTE/VxWi-Fi/VxNR). 2. Communication Waiting is activated at the network. 3. Communication Waiting is activated in the DUT.</w:t>
            </w:r>
          </w:p>
        </w:tc>
      </w:tr>
      <w:tr>
        <w:tc>
          <w:tcPr>
            <w:tcW w:type="dxa" w:w="4320"/>
          </w:tcPr>
          <w:p>
            <w:r>
              <w:t>Test Procedure</w:t>
            </w:r>
          </w:p>
        </w:tc>
        <w:tc>
          <w:tcPr>
            <w:tcW w:type="dxa" w:w="4320"/>
          </w:tcPr>
          <w:p>
            <w:r>
              <w:t>1. On the DUT, deactivate CW. 2. Verify the DUT indicates CW is deactivated and that no Ut/XCAP or NAS signalling is sent to the network. 3. Interrogate CW status on the DUT; confirm status is deactivated and no Ut/XCAP or NAS signalling is sent. 4. Activate CW on the DUT; verify the DUT indicates CW is activated and no signalling is sent to the network. 5. Interrogate CW status again; confirm it is activated and no Ut/XCAP or NAS signalling is sent.</w:t>
            </w:r>
          </w:p>
        </w:tc>
      </w:tr>
      <w:tr>
        <w:tc>
          <w:tcPr>
            <w:tcW w:type="dxa" w:w="4320"/>
          </w:tcPr>
          <w:p>
            <w:r>
              <w:t>Exit Criteria (Pass Criteria)</w:t>
            </w:r>
          </w:p>
        </w:tc>
        <w:tc>
          <w:tcPr>
            <w:tcW w:type="dxa" w:w="4320"/>
          </w:tcPr>
          <w:p>
            <w:r>
              <w:t>At each step—CW activation, deactivation, and status interrogation—the DUT locally updates and indicates the CW state with no evidence of Ut/XCAP or NAS signalling being sent to the network.</w:t>
            </w:r>
          </w:p>
        </w:tc>
      </w:tr>
    </w:tbl>
    <w:p>
      <w:r>
        <w:rPr/>
        <w:t>References:</w:t>
      </w:r>
      <w:r>
        <w:rPr/>
        <w:br/>
        <w:t>- GSMA TS11V51 Annex L, Section 90.4.8.1.1</w:t>
      </w:r>
      <w:r>
        <w:rPr/>
        <w:br/>
        <w:t>- GSMA IR.92, clause 2.3.4</w:t>
      </w:r>
      <w:r>
        <w:rPr/>
        <w:br/>
        <w:t>- NG.114, section 2.3.4</w:t>
      </w:r>
      <w:r>
        <w:rPr/>
        <w:br/>
        <w:t>- 3GPP TS 24.615</w:t>
      </w:r>
      <w:r>
        <w:rPr/>
        <w:br/>
        <w:t>- Requirement ID: CW-Terminal Based</w:t>
      </w:r>
    </w:p>
    <w:p/>
    <w:p>
      <w:r>
        <w:rPr>
          <w:b/>
          <w:sz w:val="24"/>
        </w:rPr>
        <w:t>Requirement : For Network based Communication Waiting (CW), the DUT must activate, deactivate, and interrogate the status of CW using Ut/XCAP protocol while registered for IMS services, as specified in GSMA IR.92, NG.114, and TS 24.615 [CW-Network Based].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activate, deactivate, and interrogate the Network based Communication Waiting (CW) service using the Ut/XCAP protocol while registered for IMS services.</w:t>
            </w:r>
          </w:p>
        </w:tc>
      </w:tr>
      <w:tr>
        <w:tc>
          <w:tcPr>
            <w:tcW w:type="dxa" w:w="4320"/>
          </w:tcPr>
          <w:p>
            <w:r>
              <w:t>Requirement under test</w:t>
            </w:r>
          </w:p>
        </w:tc>
        <w:tc>
          <w:tcPr>
            <w:tcW w:type="dxa" w:w="4320"/>
          </w:tcPr>
          <w:p>
            <w:r>
              <w:t>[CW-Network Based]: DUT must activate, deactivate, and interrogate CW status using Ut/XCAP protocol as per GSMA IR.92, NG.114, and 3GPP TS 24.615.</w:t>
            </w:r>
          </w:p>
        </w:tc>
      </w:tr>
      <w:tr>
        <w:tc>
          <w:tcPr>
            <w:tcW w:type="dxa" w:w="4320"/>
          </w:tcPr>
          <w:p>
            <w:r>
              <w:t>Entry Criteria</w:t>
            </w:r>
          </w:p>
        </w:tc>
        <w:tc>
          <w:tcPr>
            <w:tcW w:type="dxa" w:w="4320"/>
          </w:tcPr>
          <w:p>
            <w:r>
              <w:t>1. CW is activated in the network. 2. DUT is successfully registered for IMS services (VxLTE/VxWi-Fi/VxNR). 3. DUT supports Ut/XCAP protocol for service configuration.</w:t>
            </w:r>
          </w:p>
        </w:tc>
      </w:tr>
      <w:tr>
        <w:tc>
          <w:tcPr>
            <w:tcW w:type="dxa" w:w="4320"/>
          </w:tcPr>
          <w:p>
            <w:r>
              <w:t>Test Procedure</w:t>
            </w:r>
          </w:p>
        </w:tc>
        <w:tc>
          <w:tcPr>
            <w:tcW w:type="dxa" w:w="4320"/>
          </w:tcPr>
          <w:p>
            <w:r>
              <w:t>1. At the DUT, deactivate CW; confirm indication and Ut/XCAP protocol usage. 2. At the DUT, interrogate CW status; confirm deactivated status and Ut/XCAP usage. 3. At the DUT, activate CW; confirm indication and Ut/XCAP usage. 4. At the DUT, interrogate CW status; confirm activated status and Ut/XCAP usage.</w:t>
            </w:r>
          </w:p>
        </w:tc>
      </w:tr>
      <w:tr>
        <w:tc>
          <w:tcPr>
            <w:tcW w:type="dxa" w:w="4320"/>
          </w:tcPr>
          <w:p>
            <w:r>
              <w:t>Exit Criteria (Pass Criteria)</w:t>
            </w:r>
          </w:p>
        </w:tc>
        <w:tc>
          <w:tcPr>
            <w:tcW w:type="dxa" w:w="4320"/>
          </w:tcPr>
          <w:p>
            <w:r>
              <w:t>The DUT successfully indicates CW deactivation/activation status for each operation; the DUT uses Ut/XCAP protocol for all actions as verified by signaling capture; status queries yield correct results.</w:t>
            </w:r>
          </w:p>
        </w:tc>
      </w:tr>
    </w:tbl>
    <w:p>
      <w:r>
        <w:rPr/>
        <w:t>References:</w:t>
      </w:r>
      <w:r>
        <w:rPr/>
        <w:br/>
        <w:t>- GSMA TS 11 Annex L, Sections 90.4.8.1.2</w:t>
      </w:r>
      <w:r>
        <w:rPr/>
        <w:br/>
        <w:t>- GSMA IR.92, clause 2.3.4</w:t>
      </w:r>
      <w:r>
        <w:rPr/>
        <w:br/>
        <w:t>- NG.114, clause 2.3.4</w:t>
      </w:r>
      <w:r>
        <w:rPr/>
        <w:br/>
        <w:t>- 3GPP TS 24.615</w:t>
      </w:r>
      <w:r>
        <w:rPr/>
        <w:br/>
        <w:t>- [CW-Network Based]</w:t>
      </w:r>
    </w:p>
    <w:p/>
    <w:p>
      <w:r>
        <w:rPr>
          <w:b/>
          <w:sz w:val="24"/>
        </w:rPr>
        <w:t>Requirement : When Terminal based Communication Waiting is activated and the DUT is in an ongoing voice call, the DUT must audibly/visually notify the user of a second incoming call and allow the user to accept and hold, accept and release, or reject the second call according to the procedures in GSMA IR.92, NG.114, and TS 24.615 [CW Invocation - Terminal Based].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Terminal based Communication Waiting (CW) is activated and the DUT is in an ongoing voice call, the DUT provides audible/visual notification of a second incoming call and allows the user to accept and hold, accept and release, or reject the second call per GSMA IR.92, NG.114, and 3GPP TS 24.615 procedures.</w:t>
            </w:r>
          </w:p>
        </w:tc>
      </w:tr>
      <w:tr>
        <w:tc>
          <w:tcPr>
            <w:tcW w:type="dxa" w:w="4320"/>
          </w:tcPr>
          <w:p>
            <w:r>
              <w:t>Requirement under test</w:t>
            </w:r>
          </w:p>
        </w:tc>
        <w:tc>
          <w:tcPr>
            <w:tcW w:type="dxa" w:w="4320"/>
          </w:tcPr>
          <w:p>
            <w:r>
              <w:t>CW-INV-TB-01: Terminal based Communication Waiting must provide user notification of a second incoming call and allow the user to accept and hold, accept and release, or reject the second call.</w:t>
            </w:r>
          </w:p>
        </w:tc>
      </w:tr>
      <w:tr>
        <w:tc>
          <w:tcPr>
            <w:tcW w:type="dxa" w:w="4320"/>
          </w:tcPr>
          <w:p>
            <w:r>
              <w:t>Entry Criteria</w:t>
            </w:r>
          </w:p>
        </w:tc>
        <w:tc>
          <w:tcPr>
            <w:tcW w:type="dxa" w:w="4320"/>
          </w:tcPr>
          <w:p>
            <w:r>
              <w:t>1. Communication Waiting is activated on the DUT. 2. DUT has an active IMS registration. 3. DUT is engaged in an ongoing MO or MT voice call. 4. Test clients available to initiate and receive calls.</w:t>
            </w:r>
          </w:p>
        </w:tc>
      </w:tr>
      <w:tr>
        <w:tc>
          <w:tcPr>
            <w:tcW w:type="dxa" w:w="4320"/>
          </w:tcPr>
          <w:p>
            <w:r>
              <w:t>Test Procedure</w:t>
            </w:r>
          </w:p>
        </w:tc>
        <w:tc>
          <w:tcPr>
            <w:tcW w:type="dxa" w:w="4320"/>
          </w:tcPr>
          <w:p>
            <w:r>
              <w:t>1. Initiate a MO or MT voice call on the DUT and confirm two-way audio. 2. While the first call is active, initiate a second MT call to the DUT. 3. Confirm the DUT audibly/visually notifies the user of the second call. 4. a) Accept and Hold: User accepts the second call, and the DUT places the first call on hold; confirm audio for the second call and held status for the first. 4. b) Accept and Release: User accepts the second call and the DUT releases the first call; confirm the first call is released and two-way audio on the second call. 4. c) Reject: User rejects the second call; confirm the first call remains active and second call is rejected.</w:t>
            </w:r>
          </w:p>
        </w:tc>
      </w:tr>
      <w:tr>
        <w:tc>
          <w:tcPr>
            <w:tcW w:type="dxa" w:w="4320"/>
          </w:tcPr>
          <w:p>
            <w:r>
              <w:t>Exit Criteria (Pass Criteria)</w:t>
            </w:r>
          </w:p>
        </w:tc>
        <w:tc>
          <w:tcPr>
            <w:tcW w:type="dxa" w:w="4320"/>
          </w:tcPr>
          <w:p>
            <w:r>
              <w:t>DUT audibly/visually notifies user of the second incoming call and, depending on user action, (a) places the first call on hold and establishes the second call with two-way audio, (b) releases the first call and establishes the second call with two-way audio, or (c) rejects the second call and maintains the first call, as required.</w:t>
            </w:r>
          </w:p>
        </w:tc>
      </w:tr>
    </w:tbl>
    <w:p>
      <w:r>
        <w:rPr/>
        <w:t>References:</w:t>
        <w:br/>
        <w:t>- 9e4aed42-03e0-40f7-aa19-c7e73ba30899_TS11V51 Annex L- IMS 90-96.pdf, Sections 90.4.8.2.1, 90.4.8.2.2, 90.4.8.2.3</w:t>
        <w:br/>
        <w:t>- GSMA IR.92, clause 2.3.4</w:t>
        <w:br/>
        <w:t>- NG.114, clause 2.3.4</w:t>
        <w:br/>
        <w:t>- 3GPP TS 24.615</w:t>
      </w:r>
    </w:p>
    <w:p/>
    <w:p>
      <w:r>
        <w:rPr>
          <w:b/>
          <w:sz w:val="24"/>
        </w:rPr>
        <w:t>Requirement : The DUT must provide an audible and/or visual notification to the user when a 2nd incoming call is received during an active voice or video call if Communication Waiting is activated. [CW][3GPP TS 24.615][GSMA IR.92 2.3.4][NG.114 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provides an audible and/or visual notification to the user when a second incoming call is received during an active voice or video call with Communication Waiting activated.</w:t>
            </w:r>
          </w:p>
        </w:tc>
      </w:tr>
      <w:tr>
        <w:tc>
          <w:tcPr>
            <w:tcW w:type="dxa" w:w="4320"/>
          </w:tcPr>
          <w:p>
            <w:r>
              <w:t>Requirement under test</w:t>
            </w:r>
          </w:p>
        </w:tc>
        <w:tc>
          <w:tcPr>
            <w:tcW w:type="dxa" w:w="4320"/>
          </w:tcPr>
          <w:p>
            <w:r>
              <w:t>[CW][3GPP TS 24.615][GSMA IR.92 2.3.4][NG.114 2.3.4]: The DUT must provide an audible and/or visual notification of a 2nd incoming call when Communication Waiting is activated and another call is active.</w:t>
            </w:r>
          </w:p>
        </w:tc>
      </w:tr>
      <w:tr>
        <w:tc>
          <w:tcPr>
            <w:tcW w:type="dxa" w:w="4320"/>
          </w:tcPr>
          <w:p>
            <w:r>
              <w:t>Entry Criteria</w:t>
            </w:r>
          </w:p>
        </w:tc>
        <w:tc>
          <w:tcPr>
            <w:tcW w:type="dxa" w:w="4320"/>
          </w:tcPr>
          <w:p>
            <w:r>
              <w:t>1. Communication Waiting is activated in both the network and DUT. 2. DUT is registered for IMS services. 3. Client-1 and Client-2 are available. 4. DUT has an established active voice or video call with Client-1.</w:t>
            </w:r>
          </w:p>
        </w:tc>
      </w:tr>
      <w:tr>
        <w:tc>
          <w:tcPr>
            <w:tcW w:type="dxa" w:w="4320"/>
          </w:tcPr>
          <w:p>
            <w:r>
              <w:t>Test Procedure</w:t>
            </w:r>
          </w:p>
        </w:tc>
        <w:tc>
          <w:tcPr>
            <w:tcW w:type="dxa" w:w="4320"/>
          </w:tcPr>
          <w:p>
            <w:r>
              <w:t>1. Initiate an MO voice or video call from DUT to Client-1 and confirm the call is established. 2. From Client-2, place an MT call to the DUT during the ongoing call. 3. Observe the DUT’s user interface and audio output for notification behavior.</w:t>
            </w:r>
          </w:p>
        </w:tc>
      </w:tr>
      <w:tr>
        <w:tc>
          <w:tcPr>
            <w:tcW w:type="dxa" w:w="4320"/>
          </w:tcPr>
          <w:p>
            <w:r>
              <w:t>Exit Criteria (Pass Criteria)</w:t>
            </w:r>
          </w:p>
        </w:tc>
        <w:tc>
          <w:tcPr>
            <w:tcW w:type="dxa" w:w="4320"/>
          </w:tcPr>
          <w:p>
            <w:r>
              <w:t>DUT provides an audible and/or visual notification to the user indicating the arrival of the second incoming call from Client-2 while the initial call with Client-1 is active.</w:t>
            </w:r>
          </w:p>
        </w:tc>
      </w:tr>
    </w:tbl>
    <w:p>
      <w:r>
        <w:rPr/>
        <w:t>References:</w:t>
      </w:r>
      <w:r>
        <w:rPr/>
        <w:br/>
        <w:t>- 3GPP TS 24.615</w:t>
      </w:r>
      <w:r>
        <w:rPr/>
        <w:br/>
        <w:t>- GSMA IR.92, clause 2.3.4</w:t>
      </w:r>
      <w:r>
        <w:rPr/>
        <w:br/>
        <w:t>- NG.114, clause 2.3.4</w:t>
      </w:r>
      <w:r>
        <w:rPr/>
        <w:br/>
        <w:t>- 9e4aed42-03e0-40f7-aa19-c7e73ba30899_TS11V51 Annex L- IMS 90-96.pdf (Scenario A and B, 90.4.8.2.2/2.3)</w:t>
      </w:r>
    </w:p>
    <w:p/>
    <w:p>
      <w:r>
        <w:rPr>
          <w:b/>
          <w:sz w:val="24"/>
        </w:rPr>
        <w:t>Requirement : If the 2nd incoming call is rejected by the DUT, the DUT must send a “486 Busy Here” SIP message and ensure the 2nd caller receives a busy notification while maintaining the original call. [CW][SIP][3GPP TS 24.615][GSMA IR.92 2.3.4][NG.114 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rejects a 2nd incoming call, it sends a “486 Busy Here” SIP message, the 2nd caller receives a busy notification, and the DUT maintains the ongoing original call.</w:t>
            </w:r>
          </w:p>
        </w:tc>
      </w:tr>
      <w:tr>
        <w:tc>
          <w:tcPr>
            <w:tcW w:type="dxa" w:w="4320"/>
          </w:tcPr>
          <w:p>
            <w:r>
              <w:t>Requirement under test</w:t>
            </w:r>
          </w:p>
        </w:tc>
        <w:tc>
          <w:tcPr>
            <w:tcW w:type="dxa" w:w="4320"/>
          </w:tcPr>
          <w:p>
            <w:r>
              <w:t>[CW][SIP][3GPP TS 24.615][GSMA IR.92 2.3.4][NG.114 2.3.4]: Upon rejection of a 2nd incoming call, DUT must send “486 Busy Here” and ensure busy notification at caller, maintaining the existing call.</w:t>
            </w:r>
          </w:p>
        </w:tc>
      </w:tr>
      <w:tr>
        <w:tc>
          <w:tcPr>
            <w:tcW w:type="dxa" w:w="4320"/>
          </w:tcPr>
          <w:p>
            <w:r>
              <w:t>Entry Criteria</w:t>
            </w:r>
          </w:p>
        </w:tc>
        <w:tc>
          <w:tcPr>
            <w:tcW w:type="dxa" w:w="4320"/>
          </w:tcPr>
          <w:p>
            <w:r>
              <w:t>1. Communication Waiting activated on both network and DUT. 2. DUT registered for IMS services. 3. DUT is in an ongoing voice call (with Client-1). 4. Client-1 and Client-2 prepared for call scenarios.</w:t>
            </w:r>
          </w:p>
        </w:tc>
      </w:tr>
      <w:tr>
        <w:tc>
          <w:tcPr>
            <w:tcW w:type="dxa" w:w="4320"/>
          </w:tcPr>
          <w:p>
            <w:r>
              <w:t>Test Procedure</w:t>
            </w:r>
          </w:p>
        </w:tc>
        <w:tc>
          <w:tcPr>
            <w:tcW w:type="dxa" w:w="4320"/>
          </w:tcPr>
          <w:p>
            <w:r>
              <w:t>1. From DUT, establish and confirm a voice call to Client-1. 2. Initiate an incoming voice call from Client-2 to the DUT. 3. At the DUT, reject the incoming call from Client-2. 4. Capture and analyze SIP messages from the DUT. 5. Observe Client-2 for busy notification and confirm DUT maintains the call with Client-1.</w:t>
            </w:r>
          </w:p>
        </w:tc>
      </w:tr>
      <w:tr>
        <w:tc>
          <w:tcPr>
            <w:tcW w:type="dxa" w:w="4320"/>
          </w:tcPr>
          <w:p>
            <w:r>
              <w:t>Exit Criteria (Pass Criteria)</w:t>
            </w:r>
          </w:p>
        </w:tc>
        <w:tc>
          <w:tcPr>
            <w:tcW w:type="dxa" w:w="4320"/>
          </w:tcPr>
          <w:p>
            <w:r>
              <w:t>- DUT sends “486 Busy Here” SIP response upon rejecting 2nd call. - Client-2 receives busy tone or visual busy notification. - DUT continues the original call with Client-1, unaffected by the rejection.</w:t>
            </w:r>
          </w:p>
        </w:tc>
      </w:tr>
    </w:tbl>
    <w:p>
      <w:r>
        <w:rPr/>
        <w:t>References:</w:t>
      </w:r>
      <w:r>
        <w:rPr/>
        <w:br/>
        <w:t>- 3GPP TS 24.615</w:t>
      </w:r>
      <w:r>
        <w:rPr/>
        <w:br/>
        <w:t>- GSMA IR.92, clause 2.3.4</w:t>
      </w:r>
      <w:r>
        <w:rPr/>
        <w:br/>
        <w:t>- NG.114, section 2.3.4</w:t>
      </w:r>
      <w:r>
        <w:rPr/>
        <w:br/>
        <w:t>- TS 11 Annex L, Section 90.4.8.2.4, 90.4.8.2.6, and p. 67</w:t>
      </w:r>
    </w:p>
    <w:p/>
    <w:p>
      <w:r>
        <w:rPr>
          <w:b/>
          <w:sz w:val="24"/>
        </w:rPr>
        <w:t>Requirement : Upon distant party clearing (Client-1 ends the call), the DUT must continue to alert the user to the 2nd incoming call and allow the call to be successfully established. [CW][3GPP TS 24.615][GSMA IR.92 2.3.4][NG.114 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distant party (Client-1) clears the call, the DUT continues to alert for the 2nd incoming call (from Client-2) and the user can successfully establish this call, per Communication Waiting requirements.</w:t>
            </w:r>
          </w:p>
        </w:tc>
      </w:tr>
      <w:tr>
        <w:tc>
          <w:tcPr>
            <w:tcW w:type="dxa" w:w="4320"/>
          </w:tcPr>
          <w:p>
            <w:r>
              <w:t>Requirement under test</w:t>
            </w:r>
          </w:p>
        </w:tc>
        <w:tc>
          <w:tcPr>
            <w:tcW w:type="dxa" w:w="4320"/>
          </w:tcPr>
          <w:p>
            <w:r>
              <w:t>[CW][3GPP TS 24.615][GSMA IR.92 2.3.4][NG.114 2.3.4]: Upon distant party clearing, the DUT must maintain alerting for the 2nd incoming call and permit successful establishment of the call.</w:t>
            </w:r>
          </w:p>
        </w:tc>
      </w:tr>
      <w:tr>
        <w:tc>
          <w:tcPr>
            <w:tcW w:type="dxa" w:w="4320"/>
          </w:tcPr>
          <w:p>
            <w:r>
              <w:t>Entry Criteria</w:t>
            </w:r>
          </w:p>
        </w:tc>
        <w:tc>
          <w:tcPr>
            <w:tcW w:type="dxa" w:w="4320"/>
          </w:tcPr>
          <w:p>
            <w:r>
              <w:t>1. DUT has an active call (Video or Voice) with Client-1. 2. DUT receives a second incoming call (MT Voice) from Client-2. 3. DUT presents audible/visual notification for the 2nd incoming call.</w:t>
            </w:r>
          </w:p>
        </w:tc>
      </w:tr>
      <w:tr>
        <w:tc>
          <w:tcPr>
            <w:tcW w:type="dxa" w:w="4320"/>
          </w:tcPr>
          <w:p>
            <w:r>
              <w:t>Test Procedure</w:t>
            </w:r>
          </w:p>
        </w:tc>
        <w:tc>
          <w:tcPr>
            <w:tcW w:type="dxa" w:w="4320"/>
          </w:tcPr>
          <w:p>
            <w:r>
              <w:t>1. Initiate an MO Video call from DUT to Client-1; confirm establishment with 2-way audio and video. 2. From Client-2, originate an MT Voice call to DUT; confirm DUT alerts for the 2nd call. 3. At Client-1, end the call to DUT. 4. Confirm DUT continues to alert for the incoming call from Client-2. 5. At DUT, accept the call from Client-2 and confirm establishment with 2-way audio.</w:t>
            </w:r>
          </w:p>
        </w:tc>
      </w:tr>
      <w:tr>
        <w:tc>
          <w:tcPr>
            <w:tcW w:type="dxa" w:w="4320"/>
          </w:tcPr>
          <w:p>
            <w:r>
              <w:t>Exit Criteria (Pass Criteria)</w:t>
            </w:r>
          </w:p>
        </w:tc>
        <w:tc>
          <w:tcPr>
            <w:tcW w:type="dxa" w:w="4320"/>
          </w:tcPr>
          <w:p>
            <w:r>
              <w:t>1. DUT maintains alerting for the 2nd incoming call after Client-1 ends the call. 2. User can accept the 2nd call and the call is established with 2-way audio.</w:t>
            </w:r>
          </w:p>
        </w:tc>
      </w:tr>
    </w:tbl>
    <w:p>
      <w:r>
        <w:rPr/>
        <w:t>References:</w:t>
      </w:r>
      <w:r>
        <w:rPr/>
        <w:br/>
        <w:t>- 3GPP TS 24.615</w:t>
      </w:r>
      <w:r>
        <w:rPr/>
        <w:br/>
        <w:t>- GSMA IR.92, clause 2.3.4</w:t>
      </w:r>
      <w:r>
        <w:rPr/>
        <w:br/>
        <w:t>- NG.114, clause 2.3.4</w:t>
      </w:r>
      <w:r>
        <w:rPr/>
        <w:br/>
        <w:t>- 9e4aed42-03e0-40f7-aa19-c7e73ba30899_TS11V51 Annex L-IMS 90.4.8.2.4</w:t>
      </w:r>
    </w:p>
    <w:p/>
    <w:p>
      <w:r>
        <w:rPr>
          <w:b/>
          <w:sz w:val="24"/>
        </w:rPr>
        <w:t>Requirement : If Communication Waiting is deactivated in the DUT, the DUT must send "486 Busy Here" via SIP and provide no notification to the user for the 2nd incoming call, while maintaining the ongoing call. [CW][SIP][3GPP TS 24.615][GSMA IR.92 2.3.4][NG.114 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Communication Waiting is deactivated in the DUT, the DUT sends a "486 Busy Here" SIP message for a 2nd incoming call, provides no notification to the user, and maintains the ongoing call.</w:t>
            </w:r>
          </w:p>
        </w:tc>
      </w:tr>
      <w:tr>
        <w:tc>
          <w:tcPr>
            <w:tcW w:type="dxa" w:w="4320"/>
          </w:tcPr>
          <w:p>
            <w:r>
              <w:t>Requirement under test</w:t>
            </w:r>
          </w:p>
        </w:tc>
        <w:tc>
          <w:tcPr>
            <w:tcW w:type="dxa" w:w="4320"/>
          </w:tcPr>
          <w:p>
            <w:r>
              <w:t>[CWSIP001]: If Communication Waiting is deactivated in the DUT, the DUT must send "486 Busy Here" via SIP and provide no notification to the user for the 2nd incoming call, while maintaining the ongoing call. [3GPP TS 24.615][GSMA IR.92 2.3.4][NG.114 2.3.4]</w:t>
            </w:r>
          </w:p>
        </w:tc>
      </w:tr>
      <w:tr>
        <w:tc>
          <w:tcPr>
            <w:tcW w:type="dxa" w:w="4320"/>
          </w:tcPr>
          <w:p>
            <w:r>
              <w:t>Entry Criteria</w:t>
            </w:r>
          </w:p>
        </w:tc>
        <w:tc>
          <w:tcPr>
            <w:tcW w:type="dxa" w:w="4320"/>
          </w:tcPr>
          <w:p>
            <w:r>
              <w:t>1. Communication Waiting is activated in the network. 2. DUT is registered for IMS services (VxLTE/VxWi-Fi/VxNR). 3. Communication Waiting is deactivated in the DUT. 4. Client-1 and Client-2 are available.</w:t>
            </w:r>
          </w:p>
        </w:tc>
      </w:tr>
      <w:tr>
        <w:tc>
          <w:tcPr>
            <w:tcW w:type="dxa" w:w="4320"/>
          </w:tcPr>
          <w:p>
            <w:r>
              <w:t>Test Procedure</w:t>
            </w:r>
          </w:p>
        </w:tc>
        <w:tc>
          <w:tcPr>
            <w:tcW w:type="dxa" w:w="4320"/>
          </w:tcPr>
          <w:p>
            <w:r>
              <w:t>1. At the DUT, initiate a MO Voice call to Client-1 and confirm call establishment with 2-way audio. 2. While in the ongoing call, receive a MT Voice call from Client-2 at the DUT. 3. Observe the DUT’s user interface for any notification of the 2nd call. 4. Capture and analyze SIP signaling to confirm a "486 Busy Here" message is sent to Client-2. 5. Verify the ongoing call with Client-1 remains unaffected. 6. End the call with Client-1 and confirm proper call release.</w:t>
            </w:r>
          </w:p>
        </w:tc>
      </w:tr>
      <w:tr>
        <w:tc>
          <w:tcPr>
            <w:tcW w:type="dxa" w:w="4320"/>
          </w:tcPr>
          <w:p>
            <w:r>
              <w:t>Exit Criteria (Pass Criteria)</w:t>
            </w:r>
          </w:p>
        </w:tc>
        <w:tc>
          <w:tcPr>
            <w:tcW w:type="dxa" w:w="4320"/>
          </w:tcPr>
          <w:p>
            <w:r>
              <w:t>1. No audible or visual notification for the 2nd call is presented to the DUT user. 2. "486 Busy Here" SIP message is sent in response to the 2nd call. 3. The initial call between DUT and Client-1 is unaffected and maintained. 4. Call is properly released with Client-1 when ended.</w:t>
            </w:r>
          </w:p>
        </w:tc>
      </w:tr>
    </w:tbl>
    <w:p>
      <w:r>
        <w:rPr/>
        <w:t>References:</w:t>
      </w:r>
      <w:r>
        <w:rPr/>
        <w:br/>
        <w:t>- 3GPP TS 24.615</w:t>
      </w:r>
      <w:r>
        <w:rPr/>
        <w:br/>
        <w:t>- GSMA IR.92, clause 2.3.4</w:t>
      </w:r>
      <w:r>
        <w:rPr/>
        <w:br/>
        <w:t>- NG.114, clause 2.3.4</w:t>
      </w:r>
      <w:r>
        <w:rPr/>
        <w:br/>
        <w:t>- TS11V51 Annex L, Pages 67–69 (Scenario A: Voice, Deactivated, Expected Behaviour)</w:t>
      </w:r>
    </w:p>
    <w:p/>
    <w:p>
      <w:r>
        <w:rPr>
          <w:b/>
          <w:sz w:val="24"/>
        </w:rPr>
        <w:t>Requirement : If Communication Waiting is deactivated in the DUT and the device is on a CS network, the DUT must send a RELEASE COMPLETE message with cause #17 “User busy” to the 2nd client and show no indication for the new call. [CW][CS][3GPP TS 24.615][GSMA IR.92 2.3.4][NG.114 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Communication Waiting is deactivated in the DUT and the device is camped on a CS network, the DUT sends a RELEASE COMPLETE message with cause #17 “User busy” to a second incoming call, and does not display any indication to the user for the new call.</w:t>
            </w:r>
          </w:p>
        </w:tc>
      </w:tr>
      <w:tr>
        <w:tc>
          <w:tcPr>
            <w:tcW w:type="dxa" w:w="4320"/>
          </w:tcPr>
          <w:p>
            <w:r>
              <w:t>Requirement under test</w:t>
            </w:r>
          </w:p>
        </w:tc>
        <w:tc>
          <w:tcPr>
            <w:tcW w:type="dxa" w:w="4320"/>
          </w:tcPr>
          <w:p>
            <w:r>
              <w:t>[CW-CS-01]: If Communication Waiting is deactivated in the DUT and the device is on a CS network, the DUT must send a RELEASE COMPLETE message with cause #17 “User busy” to the 2nd client and show no indication for the new call.</w:t>
            </w:r>
          </w:p>
        </w:tc>
      </w:tr>
      <w:tr>
        <w:tc>
          <w:tcPr>
            <w:tcW w:type="dxa" w:w="4320"/>
          </w:tcPr>
          <w:p>
            <w:r>
              <w:t>Entry Criteria</w:t>
            </w:r>
          </w:p>
        </w:tc>
        <w:tc>
          <w:tcPr>
            <w:tcW w:type="dxa" w:w="4320"/>
          </w:tcPr>
          <w:p>
            <w:r>
              <w:t>1. DUT is camped on a CS network (UTRAN or GERAN). 2. Communication Waiting is deactivated in the DUT. 3. Network supports Communication Waiting. 4. DUT is idle and able to make and receive calls. 5. Client-1 and Client-2 are available for call scenarios.</w:t>
            </w:r>
          </w:p>
        </w:tc>
      </w:tr>
      <w:tr>
        <w:tc>
          <w:tcPr>
            <w:tcW w:type="dxa" w:w="4320"/>
          </w:tcPr>
          <w:p>
            <w:r>
              <w:t>Test Procedure</w:t>
            </w:r>
          </w:p>
        </w:tc>
        <w:tc>
          <w:tcPr>
            <w:tcW w:type="dxa" w:w="4320"/>
          </w:tcPr>
          <w:p>
            <w:r>
              <w:t>1. On DUT, initiate a MO Voice call to Client-1 and verify that a two-way audio connection is established. 2. While the call with Client-1 is ongoing, have Client-2 initiate a MT Voice call to the DUT. 3. Observe the DUT UI and confirm no indication for the second (incoming) call is shown. 4. On Client-2, verify that DUT is indicated as busy (e.g., busy tone or visual notification). 5. Using protocol analyzer, confirm that DUT sends a RELEASE COMPLETE message with cause #17 ("User busy") to Client-2. 6. End the call with Client-1 and confirm that the call is released.</w:t>
            </w:r>
          </w:p>
        </w:tc>
      </w:tr>
      <w:tr>
        <w:tc>
          <w:tcPr>
            <w:tcW w:type="dxa" w:w="4320"/>
          </w:tcPr>
          <w:p>
            <w:r>
              <w:t>Exit Criteria (Pass Criteria)</w:t>
            </w:r>
          </w:p>
        </w:tc>
        <w:tc>
          <w:tcPr>
            <w:tcW w:type="dxa" w:w="4320"/>
          </w:tcPr>
          <w:p>
            <w:r>
              <w:t>1. No indication for the 2nd (incoming) call is shown on the DUT UI. 2. Client-2 receives busy indication (tone or visual). 3. Protocol trace validates that RELEASE COMPLETE message with cause #17 ("User busy") was sent to Client-2. 4. Ongoing call with Client-1 is unaffected during test. 5. Call with Client-1 releases properly when ended.</w:t>
            </w:r>
          </w:p>
        </w:tc>
      </w:tr>
    </w:tbl>
    <w:p>
      <w:r>
        <w:rPr/>
        <w:t>References:</w:t>
        <w:br/>
        <w:t>- 3GPP TS 24.615</w:t>
        <w:br/>
        <w:t>- GSMA IR.92, clause 2.3.4</w:t>
        <w:br/>
        <w:t>- NG.114, clause 2.3.4</w:t>
        <w:br/>
        <w:t>- 9e4aed42-03e0-40f7-aa19-c7e73ba30899_TS11V51 Annex L, Section 90.4.8.2.6, pp. 69-70</w:t>
      </w:r>
    </w:p>
    <w:p/>
    <w:p>
      <w:r>
        <w:rPr>
          <w:b/>
          <w:sz w:val="24"/>
        </w:rPr>
        <w:t>Requirement : When network-based Communication Waiting is deactivated, the network must handle and reject the 2nd incoming call, and the DUT must not display any notification for it. [CW][Network][3GPP TS 24.615][GSMA IR.92 2.3.4][NG.114 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network-based Communication Waiting (CW) is deactivated, the network rejects a second incoming voice call during an ongoing call and the DUT does not display any notification of the second call.</w:t>
            </w:r>
          </w:p>
        </w:tc>
      </w:tr>
      <w:tr>
        <w:tc>
          <w:tcPr>
            <w:tcW w:type="dxa" w:w="4320"/>
          </w:tcPr>
          <w:p>
            <w:r>
              <w:t>Requirement under test</w:t>
            </w:r>
          </w:p>
        </w:tc>
        <w:tc>
          <w:tcPr>
            <w:tcW w:type="dxa" w:w="4320"/>
          </w:tcPr>
          <w:p>
            <w:r>
              <w:t>[CW-Network-Deactivated]: When network-based CW is deactivated, the network must reject the 2nd incoming call and the DUT must not display any notification for it. [3GPP TS 24.615][GSMA IR.92 2.3.4][NG.114 2.3.4]</w:t>
            </w:r>
          </w:p>
        </w:tc>
      </w:tr>
      <w:tr>
        <w:tc>
          <w:tcPr>
            <w:tcW w:type="dxa" w:w="4320"/>
          </w:tcPr>
          <w:p>
            <w:r>
              <w:t>Entry Criteria</w:t>
            </w:r>
          </w:p>
        </w:tc>
        <w:tc>
          <w:tcPr>
            <w:tcW w:type="dxa" w:w="4320"/>
          </w:tcPr>
          <w:p>
            <w:r>
              <w:t>1. Network-based Communication Waiting is deactivated in the network. 2. DUT is successfully registered for IMS services. 3. DUT is idle and ready to originate or receive calls. 4. Client-1 and Client-2 are available for MO and MT calls, respectively.</w:t>
            </w:r>
          </w:p>
        </w:tc>
      </w:tr>
      <w:tr>
        <w:tc>
          <w:tcPr>
            <w:tcW w:type="dxa" w:w="4320"/>
          </w:tcPr>
          <w:p>
            <w:r>
              <w:t>Test Procedure</w:t>
            </w:r>
          </w:p>
        </w:tc>
        <w:tc>
          <w:tcPr>
            <w:tcW w:type="dxa" w:w="4320"/>
          </w:tcPr>
          <w:p>
            <w:r>
              <w:t>1. At the DUT, initiate an MO voice call to Client-1 and confirm two-way audio is established. 2. While the call to Client-1 is ongoing, initiate an MT voice call to the DUT from Client-2. 3. Observe the DUT’s display for any notification of a second incoming call. 4. Observe Client-2 for busy indication (tone or visual). 5. End the MO call to Client-1.</w:t>
            </w:r>
          </w:p>
        </w:tc>
      </w:tr>
      <w:tr>
        <w:tc>
          <w:tcPr>
            <w:tcW w:type="dxa" w:w="4320"/>
          </w:tcPr>
          <w:p>
            <w:r>
              <w:t>Exit Criteria (Pass Criteria)</w:t>
            </w:r>
          </w:p>
        </w:tc>
        <w:tc>
          <w:tcPr>
            <w:tcW w:type="dxa" w:w="4320"/>
          </w:tcPr>
          <w:p>
            <w:r>
              <w:t>1. DUT does not display any indication/notification of the second incoming call from Client-2. 2. Client-2 receives an indication that the DUT is busy (busy tone or visual notification). 3. The ongoing call with Client-1 is unaffected until it is ended by the DUT.</w:t>
            </w:r>
          </w:p>
        </w:tc>
      </w:tr>
    </w:tbl>
    <w:p>
      <w:r>
        <w:rPr/>
        <w:t>References:</w:t>
      </w:r>
      <w:r>
        <w:rPr/>
        <w:br/>
        <w:t>- 3GPP TS 24.615</w:t>
      </w:r>
      <w:r>
        <w:rPr/>
        <w:br/>
        <w:t>- GSMA IR.92, clause 2.3.4</w:t>
      </w:r>
      <w:r>
        <w:rPr/>
        <w:br/>
        <w:t>- NG.114, clause 2.3.4</w:t>
      </w:r>
      <w:r>
        <w:rPr/>
        <w:br/>
        <w:t>- TS11V51 Annex L, Section 90.4.8.2.7</w:t>
      </w:r>
    </w:p>
    <w:p/>
    <w:p>
      <w:r>
        <w:rPr>
          <w:b/>
          <w:sz w:val="24"/>
        </w:rPr>
        <w:t>Requirement : The DUT must allow the user to use the on-hold function for voice and video calls, provide a visual indication, and prevent all media exchange until the call is retrieved; upon retrieval, 2-way media must be restored. [HOLD][3GPP TS 24.173][3GPP TS 24.610][GSMA IR.92 2.3.10][NG.114 2.3.10]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allows the user to place IMS voice and video calls on hold, provides a visual indication, blocks all media exchange while on hold, and restores 2-way media upon retrieval.</w:t>
            </w:r>
          </w:p>
        </w:tc>
      </w:tr>
      <w:tr>
        <w:tc>
          <w:tcPr>
            <w:tcW w:type="dxa" w:w="4320"/>
          </w:tcPr>
          <w:p>
            <w:r>
              <w:t>Requirement under test</w:t>
            </w:r>
          </w:p>
        </w:tc>
        <w:tc>
          <w:tcPr>
            <w:tcW w:type="dxa" w:w="4320"/>
          </w:tcPr>
          <w:p>
            <w:r>
              <w:t>[HOLD][3GPP TS 24.173][3GPP TS 24.610][GSMA IR.92 2.3.10][NG.114 2.3.10]: The DUT must allow the user to use the on-hold function for voice and video calls, provide a visual indication, prevent all media exchange while on hold, and restore 2-way media upon call retrieval.</w:t>
            </w:r>
          </w:p>
        </w:tc>
      </w:tr>
      <w:tr>
        <w:tc>
          <w:tcPr>
            <w:tcW w:type="dxa" w:w="4320"/>
          </w:tcPr>
          <w:p>
            <w:r>
              <w:t>Entry Criteria</w:t>
            </w:r>
          </w:p>
        </w:tc>
        <w:tc>
          <w:tcPr>
            <w:tcW w:type="dxa" w:w="4320"/>
          </w:tcPr>
          <w:p>
            <w:r>
              <w:t>1. DUT and Client-1 are registered for IMS services (VoLTE/VoWi-Fi/VoNR). 2. Ongoing IMS voice or video call established between DUT and Client-1.</w:t>
            </w:r>
          </w:p>
        </w:tc>
      </w:tr>
      <w:tr>
        <w:tc>
          <w:tcPr>
            <w:tcW w:type="dxa" w:w="4320"/>
          </w:tcPr>
          <w:p>
            <w:r>
              <w:t>Test Procedure</w:t>
            </w:r>
          </w:p>
        </w:tc>
        <w:tc>
          <w:tcPr>
            <w:tcW w:type="dxa" w:w="4320"/>
          </w:tcPr>
          <w:p>
            <w:r>
              <w:t>1. On the DUT, place the ongoing call with Client-1 on hold using the menu option. 2. Confirm a visible indication of call hold is shown on the DUT. 3. Verify there is no audio or video (for video call) in either direction while the call is on hold. 4. Retrieve the call on the DUT using the menu option. 5. Confirm the visual indication is cleared and 2-way media (audio/video as applicable) is fully restored.</w:t>
            </w:r>
          </w:p>
        </w:tc>
      </w:tr>
      <w:tr>
        <w:tc>
          <w:tcPr>
            <w:tcW w:type="dxa" w:w="4320"/>
          </w:tcPr>
          <w:p>
            <w:r>
              <w:t>Exit Criteria (Pass Criteria)</w:t>
            </w:r>
          </w:p>
        </w:tc>
        <w:tc>
          <w:tcPr>
            <w:tcW w:type="dxa" w:w="4320"/>
          </w:tcPr>
          <w:p>
            <w:r>
              <w:t>1. DUT provides a clear visual indication when a call is on hold. 2. No audio or video media is exchanged in either direction while on hold. 3. Upon retrieval, 2-way (audio/video) communication resumes without issue.</w:t>
            </w:r>
          </w:p>
        </w:tc>
      </w:tr>
    </w:tbl>
    <w:p>
      <w:r>
        <w:rPr/>
        <w:t>References:</w:t>
      </w:r>
      <w:r>
        <w:rPr/>
        <w:br/>
        <w:t>- 3GPP TS 24.173</w:t>
      </w:r>
      <w:r>
        <w:rPr/>
        <w:br/>
        <w:t>- 3GPP TS 24.610</w:t>
      </w:r>
      <w:r>
        <w:rPr/>
        <w:br/>
        <w:t>- GSMA IR.92 section 2.3.10</w:t>
      </w:r>
      <w:r>
        <w:rPr/>
        <w:br/>
        <w:t>- NG.114 section 2.3.10</w:t>
      </w:r>
      <w:r>
        <w:rPr/>
        <w:br/>
        <w:t>- TS11V51 Annex L-IMS 90-96 (Hold/Media behaviour description and test steps)</w:t>
      </w:r>
    </w:p>
    <w:p/>
    <w:p>
      <w:r>
        <w:rPr>
          <w:b/>
          <w:sz w:val="24"/>
        </w:rPr>
        <w:t>Requirement : When placed on hold by the remote party, the DUT must indicate the held state (and optional tones/announcements), stop all media, and restore normal operation when unheld. [HOLD][3GPP TS 24.173][3GPP TS 24.610][GSMA IR.92 2.3.10][NG.114 2.3.10]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is placed on hold by the remote party during a call, it indicates the held state (and, if supported, plays call hold tones/announcements), stops all media transmission (audio and video), and restores normal operation when the hold is released.</w:t>
            </w:r>
          </w:p>
        </w:tc>
      </w:tr>
      <w:tr>
        <w:tc>
          <w:tcPr>
            <w:tcW w:type="dxa" w:w="4320"/>
          </w:tcPr>
          <w:p>
            <w:r>
              <w:t>Requirement under test</w:t>
            </w:r>
          </w:p>
        </w:tc>
        <w:tc>
          <w:tcPr>
            <w:tcW w:type="dxa" w:w="4320"/>
          </w:tcPr>
          <w:p>
            <w:r>
              <w:t>[HOLD][3GPP TS 24.173][3GPP TS 24.610][GSMA IR.92 2.3.10][NG.114 2.3.10]: When placed on hold by the remote party, the DUT must indicate the held state (and optional tones/announcements), stop all media, and restore normal operation when unheld.</w:t>
            </w:r>
          </w:p>
        </w:tc>
      </w:tr>
      <w:tr>
        <w:tc>
          <w:tcPr>
            <w:tcW w:type="dxa" w:w="4320"/>
          </w:tcPr>
          <w:p>
            <w:r>
              <w:t>Entry Criteria</w:t>
            </w:r>
          </w:p>
        </w:tc>
        <w:tc>
          <w:tcPr>
            <w:tcW w:type="dxa" w:w="4320"/>
          </w:tcPr>
          <w:p>
            <w:r>
              <w:t>1. DUT and Client-1 are registered for IMS services. 2. There is an ongoing call (audio/video) between the DUT and Client-1. 3. Both devices support call hold as per specifications.</w:t>
            </w:r>
          </w:p>
        </w:tc>
      </w:tr>
      <w:tr>
        <w:tc>
          <w:tcPr>
            <w:tcW w:type="dxa" w:w="4320"/>
          </w:tcPr>
          <w:p>
            <w:r>
              <w:t>Test Procedure</w:t>
            </w:r>
          </w:p>
        </w:tc>
        <w:tc>
          <w:tcPr>
            <w:tcW w:type="dxa" w:w="4320"/>
          </w:tcPr>
          <w:p>
            <w:r>
              <w:t>1. Initiate a voice or video call between DUT and Client-1. 2. At Client-1, place the DUT on hold. 3. Observe whether the DUT displays a visible indication of being on hold (and plays tone/announcement, if supported). 4. Verify that all media streams (audio/video) are stopped in both directions or an announcement is played if supported by the network. 5. After at least 15 seconds, at Client-1, retrieve the call. 6. Confirm that the DUT updates its state to active and normal 2-way media is restored.</w:t>
            </w:r>
          </w:p>
        </w:tc>
      </w:tr>
      <w:tr>
        <w:tc>
          <w:tcPr>
            <w:tcW w:type="dxa" w:w="4320"/>
          </w:tcPr>
          <w:p>
            <w:r>
              <w:t>Exit Criteria (Pass Criteria)</w:t>
            </w:r>
          </w:p>
        </w:tc>
        <w:tc>
          <w:tcPr>
            <w:tcW w:type="dxa" w:w="4320"/>
          </w:tcPr>
          <w:p>
            <w:r>
              <w:t>1. DUT displays a visible notification when placed on hold. 2. DUT stops all audio and video streams (or plays announcement/tone if supported). 3. When unheld, DUT resumes normal call operation with 2-way media.</w:t>
            </w:r>
          </w:p>
        </w:tc>
      </w:tr>
    </w:tbl>
    <w:p>
      <w:r>
        <w:rPr/>
        <w:t>References:</w:t>
      </w:r>
      <w:r>
        <w:rPr/>
        <w:br/>
        <w:t>- 3GPP TS 24.173</w:t>
      </w:r>
      <w:r>
        <w:rPr/>
        <w:br/>
        <w:t>- 3GPP TS 24.610</w:t>
      </w:r>
      <w:r>
        <w:rPr/>
        <w:br/>
        <w:t>- GSMA IR.92 Section 2.3.10</w:t>
      </w:r>
      <w:r>
        <w:rPr/>
        <w:br/>
        <w:t>- NG.114 Section 2.3.10</w:t>
      </w:r>
      <w:r>
        <w:rPr/>
        <w:br/>
        <w:t>- TS11V51 Annex L, Pages 71-72</w:t>
      </w:r>
    </w:p>
    <w:p/>
    <w:p>
      <w:r>
        <w:rPr>
          <w:b/>
          <w:sz w:val="24"/>
        </w:rPr>
        <w:t>Requirement : For simultaneous hold on both sides, the DUT must ensure no audio/video in either direction until both parties retrieve; notifications and announcement handling must follow network/server support. [HOLD][3GPP TS 24.173][3GPP TS 24.610][GSMA IR.92 2.3.10][NG.114 2.3.10]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both the DUT and Client-1 place each other on simultaneous hold during an IMS call, there is no audio/video in either direction until both parties retrieve the call, and that hold notifications and announcement behavior follow network/server capabilities.</w:t>
            </w:r>
          </w:p>
        </w:tc>
      </w:tr>
      <w:tr>
        <w:tc>
          <w:tcPr>
            <w:tcW w:type="dxa" w:w="4320"/>
          </w:tcPr>
          <w:p>
            <w:r>
              <w:t>Requirement under test</w:t>
            </w:r>
          </w:p>
        </w:tc>
        <w:tc>
          <w:tcPr>
            <w:tcW w:type="dxa" w:w="4320"/>
          </w:tcPr>
          <w:p>
            <w:r>
              <w:t>[HOLD][3GPP TS 24.173][3GPP TS 24.610][GSMA IR.92 2.3.10][NG.114 2.3.10]: DUT must ensure no audio/video in either direction during simultaneous hold until both parties retrieve; notifications and announcements must be as per network/server support.</w:t>
            </w:r>
          </w:p>
        </w:tc>
      </w:tr>
      <w:tr>
        <w:tc>
          <w:tcPr>
            <w:tcW w:type="dxa" w:w="4320"/>
          </w:tcPr>
          <w:p>
            <w:r>
              <w:t>Entry Criteria</w:t>
            </w:r>
          </w:p>
        </w:tc>
        <w:tc>
          <w:tcPr>
            <w:tcW w:type="dxa" w:w="4320"/>
          </w:tcPr>
          <w:p>
            <w:r>
              <w:t>1. DUT and Client-1 are successfully registered for IMS services (VxLTE/VxWi-Fi/VxNR). 2. A video call is ongoing between DUT and Client-1. 3. Both devices support hold functionality.</w:t>
            </w:r>
          </w:p>
        </w:tc>
      </w:tr>
      <w:tr>
        <w:tc>
          <w:tcPr>
            <w:tcW w:type="dxa" w:w="4320"/>
          </w:tcPr>
          <w:p>
            <w:r>
              <w:t>Test Procedure</w:t>
            </w:r>
          </w:p>
        </w:tc>
        <w:tc>
          <w:tcPr>
            <w:tcW w:type="dxa" w:w="4320"/>
          </w:tcPr>
          <w:p>
            <w:r>
              <w:t>1. At DUT, place Client-1 on hold via the menu. 2. Wait 15 seconds to confirm hold status. 3. At Client-1, place DUT on hold. 4. Wait 15 seconds to confirm both parties are on hold. 5. Observe DUT for notifications and, if supported by the network, announcement/tones. 6. At DUT, retrieve the call. 7. Wait 15 seconds. 8. At Client-1, retrieve the call. 9. Confirm restoration of audio/video and notifications.</w:t>
            </w:r>
          </w:p>
        </w:tc>
      </w:tr>
      <w:tr>
        <w:tc>
          <w:tcPr>
            <w:tcW w:type="dxa" w:w="4320"/>
          </w:tcPr>
          <w:p>
            <w:r>
              <w:t>Exit Criteria (Pass Criteria)</w:t>
            </w:r>
          </w:p>
        </w:tc>
        <w:tc>
          <w:tcPr>
            <w:tcW w:type="dxa" w:w="4320"/>
          </w:tcPr>
          <w:p>
            <w:r>
              <w:t>1. No audio/video in either direction while both parties are on hold. 2. Visible notifications on DUT for both hold and retrieve actions as supported. 3. Announcement or tone, if supported by network, is played for held party. 4. Audio/video only resumes after both sides have retrieved the call.</w:t>
            </w:r>
          </w:p>
        </w:tc>
      </w:tr>
    </w:tbl>
    <w:p>
      <w:r>
        <w:rPr/>
        <w:t>References:</w:t>
        <w:br/>
        <w:t>- 9e4aed42-03e0-40f7-aa19-c7e73ba30899_TS11V51 Annex L- IMS 90-96.pdf, Section 90.4.9.4</w:t>
        <w:br/>
        <w:t>- 3GPP TS 24.173</w:t>
        <w:br/>
        <w:t>- 3GPP TS 24.610</w:t>
        <w:br/>
        <w:t>- GSMA IR.92 section 2.3.10</w:t>
        <w:br/>
        <w:t>- NG.114 section 2.3.10</w:t>
      </w:r>
    </w:p>
    <w:p/>
    <w:p>
      <w:r>
        <w:rPr>
          <w:b/>
          <w:sz w:val="24"/>
        </w:rPr>
        <w:t>Requirement : The DUT must be able to activate and deactivate Barring of All Incoming Calls (BAIC) over Ut/XCAP, indicating activation to the user and using the correct signaling protocol. [CB][BAIC][3GPP TS 24.229][3GPP TS 24.611][GSMA IR.92 2.3.9]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activate and deactivate Barring of All Incoming Calls (BAIC) over Ut/XCAP, provides user indication of activation status, and uses the correct signaling protocol.</w:t>
            </w:r>
          </w:p>
        </w:tc>
      </w:tr>
      <w:tr>
        <w:tc>
          <w:tcPr>
            <w:tcW w:type="dxa" w:w="4320"/>
          </w:tcPr>
          <w:p>
            <w:r>
              <w:t>Requirement under test</w:t>
            </w:r>
          </w:p>
        </w:tc>
        <w:tc>
          <w:tcPr>
            <w:tcW w:type="dxa" w:w="4320"/>
          </w:tcPr>
          <w:p>
            <w:r>
              <w:t>[CB][BAIC][3GPP TS 24.229][3GPP TS 24.611][GSMA IR.92 2.3.9]: The DUT must be able to activate and deactivate BAIC over Ut/XCAP, indicate activation to the user, and use the correct protocol.</w:t>
            </w:r>
          </w:p>
        </w:tc>
      </w:tr>
      <w:tr>
        <w:tc>
          <w:tcPr>
            <w:tcW w:type="dxa" w:w="4320"/>
          </w:tcPr>
          <w:p>
            <w:r>
              <w:t>Entry Criteria</w:t>
            </w:r>
          </w:p>
        </w:tc>
        <w:tc>
          <w:tcPr>
            <w:tcW w:type="dxa" w:w="4320"/>
          </w:tcPr>
          <w:p>
            <w:r>
              <w:t>1. Network under test supports Communication Barring over Ut/XCAP. 2. DUT is registered for IMS services (VoLTE/VoWi-Fi/VoNR). 3. Valid call barring password (PW) and basic service (BS=11, Voice) are available.</w:t>
            </w:r>
          </w:p>
        </w:tc>
      </w:tr>
      <w:tr>
        <w:tc>
          <w:tcPr>
            <w:tcW w:type="dxa" w:w="4320"/>
          </w:tcPr>
          <w:p>
            <w:r>
              <w:t>Test Procedure</w:t>
            </w:r>
          </w:p>
        </w:tc>
        <w:tc>
          <w:tcPr>
            <w:tcW w:type="dxa" w:w="4320"/>
          </w:tcPr>
          <w:p>
            <w:r>
              <w:t>1. On DUT, activate BAIC using one of the supported methods (GUI menu, MMI code, AT command, or proprietary API). 2. Observe that DUT shows BAIC activation to the user. 3. Confirm the DUT uses Ut/XCAP protocol for activation. 4. On DUT, deactivate BAIC using a supported method. 5. Observe that DUT shows BAIC deactivation to the user and uses Ut/XCAP protocol for deactivation.</w:t>
            </w:r>
          </w:p>
        </w:tc>
      </w:tr>
      <w:tr>
        <w:tc>
          <w:tcPr>
            <w:tcW w:type="dxa" w:w="4320"/>
          </w:tcPr>
          <w:p>
            <w:r>
              <w:t>Exit Criteria (Pass Criteria)</w:t>
            </w:r>
          </w:p>
        </w:tc>
        <w:tc>
          <w:tcPr>
            <w:tcW w:type="dxa" w:w="4320"/>
          </w:tcPr>
          <w:p>
            <w:r>
              <w:t>BAIC is successfully activated and deactivated via Ut/XCAP. DUT provides user-visible indications of both states. All signaling for BAIC activation/deactivation occurs over Ut/XCAP as specified.</w:t>
            </w:r>
          </w:p>
        </w:tc>
      </w:tr>
    </w:tbl>
    <w:p>
      <w:r>
        <w:rPr/>
        <w:t>References:</w:t>
      </w:r>
      <w:r>
        <w:rPr/>
        <w:br/>
        <w:t>- 3GPP TS 24.229</w:t>
      </w:r>
      <w:r>
        <w:rPr/>
        <w:br/>
        <w:t>- 3GPP TS 24.611</w:t>
      </w:r>
      <w:r>
        <w:rPr/>
        <w:br/>
        <w:t>- GSMA IR.92 2.3.9</w:t>
      </w:r>
      <w:r>
        <w:rPr/>
        <w:br/>
        <w:t>- TS11V51 Annex L- IMS 90-96, Section "Barring of all Incoming Calls (BAIC)"</w:t>
      </w:r>
    </w:p>
    <w:p/>
    <w:p>
      <w:r>
        <w:rPr>
          <w:b/>
          <w:sz w:val="24"/>
        </w:rPr>
        <w:t>Requirement : Verify that the Device Under Test (DUT) can activate and deactivate Barring of All Incoming Calls (BAIC) over Ut/XCAP, and correctly blocks all incoming voice calls when BAIC is active, without displaying any indication for blocked calls. [BAIC][Ut/XCAP][3GPP TS 24.229][TS.24.611][IR.92]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activate and deactivate Barring of All Incoming Calls (BAIC) over Ut/XCAP, and ensure that all incoming voice calls are blocked when BAIC is active, without showing any indication for the blocked calls.</w:t>
            </w:r>
          </w:p>
        </w:tc>
      </w:tr>
      <w:tr>
        <w:tc>
          <w:tcPr>
            <w:tcW w:type="dxa" w:w="4320"/>
          </w:tcPr>
          <w:p>
            <w:r>
              <w:t>Requirement under test</w:t>
            </w:r>
          </w:p>
        </w:tc>
        <w:tc>
          <w:tcPr>
            <w:tcW w:type="dxa" w:w="4320"/>
          </w:tcPr>
          <w:p>
            <w:r>
              <w:t>[BAICUtXCAP01]: DUT shall support activation and deactivation of BAIC via Ut/XCAP as specified in 3GPP TS 24.229, TS 24.611, and IR.92, and shall not display any blocked-call indication to the user during active BAIC.</w:t>
            </w:r>
          </w:p>
        </w:tc>
      </w:tr>
      <w:tr>
        <w:tc>
          <w:tcPr>
            <w:tcW w:type="dxa" w:w="4320"/>
          </w:tcPr>
          <w:p>
            <w:r>
              <w:t>Entry Criteria</w:t>
            </w:r>
          </w:p>
        </w:tc>
        <w:tc>
          <w:tcPr>
            <w:tcW w:type="dxa" w:w="4320"/>
          </w:tcPr>
          <w:p>
            <w:r>
              <w:t>1. DUT supports Communication Barring over Ut/XCAP and is registered for IMS services (e.g., VxLTE, VxWi-Fi, VxNR). 2. Test network supports Ut/XCAP and BAIC. 3. DUT is idle, powered on, with valid IMS registration. 4. No active calls or supplementary services are running.</w:t>
            </w:r>
          </w:p>
        </w:tc>
      </w:tr>
      <w:tr>
        <w:tc>
          <w:tcPr>
            <w:tcW w:type="dxa" w:w="4320"/>
          </w:tcPr>
          <w:p>
            <w:r>
              <w:t>Test Procedure</w:t>
            </w:r>
          </w:p>
        </w:tc>
        <w:tc>
          <w:tcPr>
            <w:tcW w:type="dxa" w:w="4320"/>
          </w:tcPr>
          <w:p>
            <w:r>
              <w:t>1. Using the DUT, activate BAIC via Ut/XCAP using the device GUI, MMI code, AT command, or proprietary API. 2. Confirm via interrogation (GUI/MMI/API/AT) that BAIC is reported as active and confirm Ut/XCAP protocol was used. 3. From an external device, attempt to initiate an incoming voice call to the DUT. 4. Observe DUT during the incoming call attempt. 5. Using the DUT, deactivate BAIC via Ut/XCAP and confirm deactivation via interrogation.</w:t>
            </w:r>
          </w:p>
        </w:tc>
      </w:tr>
      <w:tr>
        <w:tc>
          <w:tcPr>
            <w:tcW w:type="dxa" w:w="4320"/>
          </w:tcPr>
          <w:p>
            <w:r>
              <w:t>Exit Criteria (Pass Criteria)</w:t>
            </w:r>
          </w:p>
        </w:tc>
        <w:tc>
          <w:tcPr>
            <w:tcW w:type="dxa" w:w="4320"/>
          </w:tcPr>
          <w:p>
            <w:r>
              <w:t>1. DUT indicates BAIC activation/deactivation correctly. 2. During BAIC active state, all incoming calls are blocked (not ringing, no missed call or blocked call notification). 3. BAIC status is manipulated and reported solely via Ut/XCAP as required.</w:t>
            </w:r>
          </w:p>
        </w:tc>
      </w:tr>
    </w:tbl>
    <w:p>
      <w:r>
        <w:rPr/>
        <w:t>References:</w:t>
      </w:r>
      <w:r>
        <w:rPr/>
        <w:br/>
        <w:t>- 3GPP TS 24.229, Section relating to BAIC over Ut/XCAP</w:t>
      </w:r>
      <w:r>
        <w:rPr/>
        <w:br/>
        <w:t>- 3GPP TS 24.611, BAIC procedure</w:t>
      </w:r>
      <w:r>
        <w:rPr/>
        <w:br/>
        <w:t>- IR.92 v2.3.9, BAIC requirements</w:t>
      </w:r>
      <w:r>
        <w:rPr/>
        <w:br/>
        <w:t>- TS11V51 Annex L, Section 90.4.10.3</w:t>
      </w:r>
    </w:p>
    <w:p/>
    <w:p>
      <w:r>
        <w:rPr>
          <w:b/>
          <w:sz w:val="24"/>
        </w:rPr>
        <w:t>Requirement : Verify that the DUT can interrogate and display the status of BAIC using any supported method, and that the status is consistent with the activation/deactivation state. [BAIC][Ut/XCAP][3GPP TS 24.229][TS.24.611][IR.92]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interrogate and display the status of BAIC (Barring of All Incoming Calls) using any supported method, and that the displayed status matches the actual activation or deactivation state.</w:t>
            </w:r>
          </w:p>
        </w:tc>
      </w:tr>
      <w:tr>
        <w:tc>
          <w:tcPr>
            <w:tcW w:type="dxa" w:w="4320"/>
          </w:tcPr>
          <w:p>
            <w:r>
              <w:t>Requirement under test</w:t>
            </w:r>
          </w:p>
        </w:tc>
        <w:tc>
          <w:tcPr>
            <w:tcW w:type="dxa" w:w="4320"/>
          </w:tcPr>
          <w:p>
            <w:r>
              <w:t>[BAICStatusInterrogation_01]: The DUT shall be able to interrogate and accurately display the status of BAIC using any supported method, and the status must be consistent with the activation/deactivation state. [3GPP TS 24.229][TS.24.611][IR.92]</w:t>
            </w:r>
          </w:p>
        </w:tc>
      </w:tr>
      <w:tr>
        <w:tc>
          <w:tcPr>
            <w:tcW w:type="dxa" w:w="4320"/>
          </w:tcPr>
          <w:p>
            <w:r>
              <w:t>Entry Criteria</w:t>
            </w:r>
          </w:p>
        </w:tc>
        <w:tc>
          <w:tcPr>
            <w:tcW w:type="dxa" w:w="4320"/>
          </w:tcPr>
          <w:p>
            <w:r>
              <w:t>1. DUT is registered to IMS network and provisioned for BAIC service. 2. Ut/XCAP protocol is configured and operational on the DUT. 3. DUT supports at least one of: GUI, MMI, AT command, or API interrogation methods.</w:t>
            </w:r>
          </w:p>
        </w:tc>
      </w:tr>
      <w:tr>
        <w:tc>
          <w:tcPr>
            <w:tcW w:type="dxa" w:w="4320"/>
          </w:tcPr>
          <w:p>
            <w:r>
              <w:t>Test Procedure</w:t>
            </w:r>
          </w:p>
        </w:tc>
        <w:tc>
          <w:tcPr>
            <w:tcW w:type="dxa" w:w="4320"/>
          </w:tcPr>
          <w:p>
            <w:r>
              <w:t>1. Activate BAIC on the DUT via any supported method and confirm activation. 2. Interrogate BAIC status using one or more supported methods (e.g., GUI, MMI *#35#, AT command, API). 3. Verify the DUT displays BAIC as activated. 4. Deactivate BAIC on the DUT via any supported method and confirm deactivation. 5. Interrogate BAIC status again via the same methods and verify the DUT displays BAIC as deactivated.</w:t>
            </w:r>
          </w:p>
        </w:tc>
      </w:tr>
      <w:tr>
        <w:tc>
          <w:tcPr>
            <w:tcW w:type="dxa" w:w="4320"/>
          </w:tcPr>
          <w:p>
            <w:r>
              <w:t>Exit Criteria (Pass Criteria)</w:t>
            </w:r>
          </w:p>
        </w:tc>
        <w:tc>
          <w:tcPr>
            <w:tcW w:type="dxa" w:w="4320"/>
          </w:tcPr>
          <w:p>
            <w:r>
              <w:t>The DUT displays BAIC as activated after activation and as deactivated after deactivation, matching the actual service state for each interrogation, using Ut/XCAP protocol for supplementary service status retrieval.</w:t>
            </w:r>
          </w:p>
        </w:tc>
      </w:tr>
    </w:tbl>
    <w:p>
      <w:r>
        <w:rPr/>
        <w:t>References:</w:t>
      </w:r>
      <w:r>
        <w:rPr/>
        <w:br/>
        <w:t>- 3GPP TS 24.229</w:t>
      </w:r>
      <w:r>
        <w:rPr/>
        <w:br/>
        <w:t>- 3GPP TS 24.611</w:t>
      </w:r>
      <w:r>
        <w:rPr/>
        <w:br/>
        <w:t>- GSMA IR.92</w:t>
      </w:r>
      <w:r>
        <w:rPr/>
        <w:br/>
        <w:t>- 9e4aed42-03e0-40f7-aa19-c7e73ba30899_TS11V51 Annex L- IMS 90-96.pdf (BAIC interrogation/deactivation procedures)</w:t>
      </w:r>
    </w:p>
    <w:p/>
    <w:p>
      <w:r>
        <w:rPr>
          <w:b/>
          <w:sz w:val="24"/>
        </w:rPr>
        <w:t>Requirement : Verify that the DUT can activate and deactivate Barring of All Outgoing Calls (BAOC) over XCAP, and correctly blocks all outgoing voice calls when BAOC is active. [BAOC][Ut/XCAP][3GPP TS 24.229][TS.24.611][IR.92]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activate and deactivate Barring of All Outgoing Calls (BAOC) via Ut/XCAP, and ensures all outgoing voice calls are barred when BAOC is active.</w:t>
            </w:r>
          </w:p>
        </w:tc>
      </w:tr>
      <w:tr>
        <w:tc>
          <w:tcPr>
            <w:tcW w:type="dxa" w:w="4320"/>
          </w:tcPr>
          <w:p>
            <w:r>
              <w:t>Requirement under test</w:t>
            </w:r>
          </w:p>
        </w:tc>
        <w:tc>
          <w:tcPr>
            <w:tcW w:type="dxa" w:w="4320"/>
          </w:tcPr>
          <w:p>
            <w:r>
              <w:t>[BAOCUtXCAPActivation_Deactivation]: The DUT must support activation and deactivation of BAOC over XCAP, and enforce outgoing voice call barring when activated per 3GPP TS 24.229, TS.24.611, IR.92.</w:t>
            </w:r>
          </w:p>
        </w:tc>
      </w:tr>
      <w:tr>
        <w:tc>
          <w:tcPr>
            <w:tcW w:type="dxa" w:w="4320"/>
          </w:tcPr>
          <w:p>
            <w:r>
              <w:t>Entry Criteria</w:t>
            </w:r>
          </w:p>
        </w:tc>
        <w:tc>
          <w:tcPr>
            <w:tcW w:type="dxa" w:w="4320"/>
          </w:tcPr>
          <w:p>
            <w:r>
              <w:t>1. DUT is registered for IMS services (e.g., VxLTE, VxWi-Fi, or VxNR). 2. Network supports Communication Barring over Ut/XCAP. 3. DUT is provisioned with valid barring password (if required). 4. Test Client-1 is available to receive MO voice calls.</w:t>
            </w:r>
          </w:p>
        </w:tc>
      </w:tr>
      <w:tr>
        <w:tc>
          <w:tcPr>
            <w:tcW w:type="dxa" w:w="4320"/>
          </w:tcPr>
          <w:p>
            <w:r>
              <w:t>Test Procedure</w:t>
            </w:r>
          </w:p>
        </w:tc>
        <w:tc>
          <w:tcPr>
            <w:tcW w:type="dxa" w:w="4320"/>
          </w:tcPr>
          <w:p>
            <w:r>
              <w:t>1. On DUT, activate BAOC using one of: GUI menu, MMI (33PW# or 33PW*11#), AT command, or proprietary API. 2. Confirm via DUT UI that BAOC is shown as activated, and that Ut/XCAP protocol was used. 3. Attempt a mobile originated (MO) voice call from DUT to Client-1. 4. Verify that the outgoing call is blocked by the network/DUT. 5. On DUT, deactivate BAOC using a supported method. 6. Confirm via DUT UI that BAOC is shown as deactivated, and that Ut/XCAP protocol was used. 7. Attempt an MO voice call from DUT to Client-1. 8. Verify that the MO voice call is successfully setup.</w:t>
            </w:r>
          </w:p>
        </w:tc>
      </w:tr>
      <w:tr>
        <w:tc>
          <w:tcPr>
            <w:tcW w:type="dxa" w:w="4320"/>
          </w:tcPr>
          <w:p>
            <w:r>
              <w:t>Exit Criteria (Pass Criteria)</w:t>
            </w:r>
          </w:p>
        </w:tc>
        <w:tc>
          <w:tcPr>
            <w:tcW w:type="dxa" w:w="4320"/>
          </w:tcPr>
          <w:p>
            <w:r>
              <w:t>1. DUT indicates BAOC activation and deactivation via Ut/XCAP as requested. 2. While BAOC is active, all outgoing voice calls from DUT are blocked. 3. Once BAOC is deactivated, outgoing voice calls can be made successfully.</w:t>
            </w:r>
          </w:p>
        </w:tc>
      </w:tr>
    </w:tbl>
    <w:p>
      <w:r>
        <w:rPr/>
        <w:t>References:</w:t>
      </w:r>
      <w:r>
        <w:rPr/>
        <w:br/>
        <w:t>- 3GPP TS 24.229</w:t>
      </w:r>
      <w:r>
        <w:rPr/>
        <w:br/>
        <w:t>- 3GPP TS 24.611</w:t>
      </w:r>
      <w:r>
        <w:rPr/>
        <w:br/>
        <w:t>- GSMA IR.92 2.3.9</w:t>
      </w:r>
      <w:r>
        <w:rPr/>
        <w:br/>
        <w:t>- TS11V51 Annex L, Section 90.4.10.2</w:t>
      </w:r>
    </w:p>
    <w:p/>
    <w:p>
      <w:r>
        <w:rPr>
          <w:b/>
          <w:sz w:val="24"/>
        </w:rPr>
        <w:t>Requirement : Verify that the DUT can interrogate and display the status of BAOC using any supported method, and that the status is consistent with the activation/deactivation state. [BAOC][Ut/XCAP][3GPP TS 24.229][TS.24.611][IR.92]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interrogate and display the current status of Barring of All Outgoing Calls (BAOC) using any supported method and that the displayed status accurately reflects the activation or deactivation state configured via Ut/XCAP.</w:t>
            </w:r>
          </w:p>
        </w:tc>
      </w:tr>
      <w:tr>
        <w:tc>
          <w:tcPr>
            <w:tcW w:type="dxa" w:w="4320"/>
          </w:tcPr>
          <w:p>
            <w:r>
              <w:t>Requirement under test</w:t>
            </w:r>
          </w:p>
        </w:tc>
        <w:tc>
          <w:tcPr>
            <w:tcW w:type="dxa" w:w="4320"/>
          </w:tcPr>
          <w:p>
            <w:r>
              <w:t>[BAOCStatus01]: The DUT must support interrogation and correct display of the BAOC status using any supported mechanism, with status matching the actual activation/deactivation performed over Ut/XCAP. [3GPP TS 24.229][TS.24.611][IR.92]</w:t>
            </w:r>
          </w:p>
        </w:tc>
      </w:tr>
      <w:tr>
        <w:tc>
          <w:tcPr>
            <w:tcW w:type="dxa" w:w="4320"/>
          </w:tcPr>
          <w:p>
            <w:r>
              <w:t>Entry Criteria</w:t>
            </w:r>
          </w:p>
        </w:tc>
        <w:tc>
          <w:tcPr>
            <w:tcW w:type="dxa" w:w="4320"/>
          </w:tcPr>
          <w:p>
            <w:r>
              <w:t>1. Network under test supports Communication Barring over Ut/XCAP. 2. DUT is registered for IMS services (e.g., VxLTE, VxWi-Fi, or VxNR). 3. BAOC is in a known state (either active or inactive) from previous configuration. 4. Test client is available for interaction.</w:t>
            </w:r>
          </w:p>
        </w:tc>
      </w:tr>
      <w:tr>
        <w:tc>
          <w:tcPr>
            <w:tcW w:type="dxa" w:w="4320"/>
          </w:tcPr>
          <w:p>
            <w:r>
              <w:t>Test Procedure</w:t>
            </w:r>
          </w:p>
        </w:tc>
        <w:tc>
          <w:tcPr>
            <w:tcW w:type="dxa" w:w="4320"/>
          </w:tcPr>
          <w:p>
            <w:r>
              <w:t>1. On the DUT, activate or deactivate BAOC using Ut/XCAP and confirm operation completes. 2. Interrogate the status of BAOC using a supported method (Menu/GUI, MMI (*#33#), AT Command, or API). 3. Observe and record the status displayed on the DUT. 4. Repeat BAOC activation/deactivation with Ut/XCAP and re-interrogate the status. 5. Confirm that the displayed status for BAOC matches the expected activation/deactivation state after each interrogation.</w:t>
            </w:r>
          </w:p>
        </w:tc>
      </w:tr>
      <w:tr>
        <w:tc>
          <w:tcPr>
            <w:tcW w:type="dxa" w:w="4320"/>
          </w:tcPr>
          <w:p>
            <w:r>
              <w:t>Exit Criteria (Pass Criteria)</w:t>
            </w:r>
          </w:p>
        </w:tc>
        <w:tc>
          <w:tcPr>
            <w:tcW w:type="dxa" w:w="4320"/>
          </w:tcPr>
          <w:p>
            <w:r>
              <w:t>The DUT consistently displays the correct BAOC status immediately following each activation or deactivation via Ut/XCAP, regardless of the supported interrogation method used.</w:t>
            </w:r>
          </w:p>
        </w:tc>
      </w:tr>
    </w:tbl>
    <w:p>
      <w:r>
        <w:rPr/>
        <w:t>References:</w:t>
      </w:r>
      <w:r>
        <w:rPr/>
        <w:br/>
        <w:t>- 3GPP TS 24.229</w:t>
      </w:r>
      <w:r>
        <w:rPr/>
        <w:br/>
        <w:t>- 3GPP TS 24.611</w:t>
      </w:r>
      <w:r>
        <w:rPr/>
        <w:br/>
        <w:t>- GSMA IR.92, Section 2.3.9</w:t>
      </w:r>
      <w:r>
        <w:rPr/>
        <w:br/>
        <w:t>- 9e4aed42-03e0-40f7-aa19-c7e73ba30899_TS11V51 Annex L- IMS 90-96.pdf, Section 90.4.10.2</w:t>
      </w:r>
    </w:p>
    <w:p/>
    <w:p>
      <w:r>
        <w:rPr>
          <w:b/>
          <w:sz w:val="24"/>
        </w:rPr>
        <w:t>Requirement : Verify that the DUT can activate and deactivate Barring of Outgoing International Calls (BOIC) over XCAP, blocking only outgoing international calls while allowing national calls, and provides correct status reports. [BOIC][Ut/XCAP][3GPP TS 24.229][TS.24.611][IR.92]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activate and deactivate Barring of Outgoing International Calls (BOIC) over Ut/XCAP, ensuring only outgoing international calls are blocked while national calls are allowed, and that the DUT correctly reports the BOIC status.</w:t>
            </w:r>
          </w:p>
        </w:tc>
      </w:tr>
      <w:tr>
        <w:tc>
          <w:tcPr>
            <w:tcW w:type="dxa" w:w="4320"/>
          </w:tcPr>
          <w:p>
            <w:r>
              <w:t>Requirement under test</w:t>
            </w:r>
          </w:p>
        </w:tc>
        <w:tc>
          <w:tcPr>
            <w:tcW w:type="dxa" w:w="4320"/>
          </w:tcPr>
          <w:p>
            <w:r>
              <w:t>[BOIC][Ut/XCAP][3GPP TS 24.229][TS.24.611][IR.92]: DUT shall support activation, deactivation, and status reporting of BOIC via Ut/XCAP when registered for IMS services, blocking only outgoing international calls and not national calls.</w:t>
            </w:r>
          </w:p>
        </w:tc>
      </w:tr>
      <w:tr>
        <w:tc>
          <w:tcPr>
            <w:tcW w:type="dxa" w:w="4320"/>
          </w:tcPr>
          <w:p>
            <w:r>
              <w:t>Entry Criteria</w:t>
            </w:r>
          </w:p>
        </w:tc>
        <w:tc>
          <w:tcPr>
            <w:tcW w:type="dxa" w:w="4320"/>
          </w:tcPr>
          <w:p>
            <w:r>
              <w:t>1. DUT is registered for IMS services (VoLTE/VoWi-Fi/VoNR). 2. Network supports Communication Barring over Ut/XCAP. 3. DUT has a valid call barring password (PW). 4. Client-1 has an MSISDN with a different MCC than the DUT SIM (for international call). 5. Client-2 has an MSISDN with the same MCC as DUT SIM (for national call).</w:t>
            </w:r>
          </w:p>
        </w:tc>
      </w:tr>
      <w:tr>
        <w:tc>
          <w:tcPr>
            <w:tcW w:type="dxa" w:w="4320"/>
          </w:tcPr>
          <w:p>
            <w:r>
              <w:t>Test Procedure</w:t>
            </w:r>
          </w:p>
        </w:tc>
        <w:tc>
          <w:tcPr>
            <w:tcW w:type="dxa" w:w="4320"/>
          </w:tcPr>
          <w:p>
            <w:r>
              <w:t>1. Activate BOIC on DUT using the GUI, MMI (331PW# or 331PWBS#), or AT command; ensure the DUT uses Ut/XCAP. 2. Attempt an MO call from DUT to Client-1 (international); verify the call is barred. 3. Attempt an MO call from DUT to Client-2 (national); verify the call is allowed. 4. Interrogate BOIC status using GUI, MMI (#331#), AT command, or API; verify the reported status is 'active'. 5. Deactivate BOIC using GUI, MMI (#331*PW#), or AT command; ensure DUT uses Ut/XCAP. 6. Repeat steps 2 and 3; verify both calls succeed. 7. Interrogate and verify the reported status is 'inactive'.</w:t>
            </w:r>
          </w:p>
        </w:tc>
      </w:tr>
      <w:tr>
        <w:tc>
          <w:tcPr>
            <w:tcW w:type="dxa" w:w="4320"/>
          </w:tcPr>
          <w:p>
            <w:r>
              <w:t>Exit Criteria (Pass Criteria)</w:t>
            </w:r>
          </w:p>
        </w:tc>
        <w:tc>
          <w:tcPr>
            <w:tcW w:type="dxa" w:w="4320"/>
          </w:tcPr>
          <w:p>
            <w:r>
              <w:t>1. DUT activates and deactivates BOIC over Ut/XCAP. 2. Outgoing international calls (to Client-1) are barred during activation, allowed after deactivation. 3. Outgoing national calls (to Client-2) are always allowed. 4. BOIC status is reported correctly at each interrogation step.</w:t>
            </w:r>
          </w:p>
        </w:tc>
      </w:tr>
    </w:tbl>
    <w:p>
      <w:r>
        <w:rPr/>
        <w:t>References:</w:t>
      </w:r>
      <w:r>
        <w:rPr/>
        <w:br/>
        <w:t>- 3GPP TS 24.229</w:t>
      </w:r>
      <w:r>
        <w:rPr/>
        <w:br/>
        <w:t>- 3GPP TS 24.611</w:t>
      </w:r>
      <w:r>
        <w:rPr/>
        <w:br/>
        <w:t>- GSMA IR.92 Section 2.3.9</w:t>
      </w:r>
      <w:r>
        <w:rPr/>
        <w:br/>
        <w:t>- TS11V51 Annex L (Sections 90.4.10.3 and related procedures)</w:t>
      </w:r>
    </w:p>
    <w:p/>
    <w:p>
      <w:r>
        <w:rPr>
          <w:b/>
          <w:sz w:val="24"/>
        </w:rPr>
        <w:t>Requirement : Verify that the DUT can activate and deactivate Barring of Incoming Calls when Roaming (BAIC-R) over XCAP and displays/block incoming calls as expected while roaming. [BAIC-R][Ut/XCAP][3GPP TS 24.229][TS.24.611][IR.92]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activate and deactivate Barring of Incoming Calls when Roaming (BAIC-R) over Ut/XCAP, and that incoming calls are blocked/displayed as expected while roaming and registered for IMS services.</w:t>
            </w:r>
          </w:p>
        </w:tc>
      </w:tr>
      <w:tr>
        <w:tc>
          <w:tcPr>
            <w:tcW w:type="dxa" w:w="4320"/>
          </w:tcPr>
          <w:p>
            <w:r>
              <w:t>Requirement under test</w:t>
            </w:r>
          </w:p>
        </w:tc>
        <w:tc>
          <w:tcPr>
            <w:tcW w:type="dxa" w:w="4320"/>
          </w:tcPr>
          <w:p>
            <w:r>
              <w:t>[BAIC-R][Ut/XCAP][3GPP TS 24.229][TS.24.611][IR.92]: The DUT must support activation and deactivation of BAIC-R over XCAP while registered for IMS and must bar/display incoming calls as specified when roaming.</w:t>
            </w:r>
          </w:p>
        </w:tc>
      </w:tr>
      <w:tr>
        <w:tc>
          <w:tcPr>
            <w:tcW w:type="dxa" w:w="4320"/>
          </w:tcPr>
          <w:p>
            <w:r>
              <w:t>Entry Criteria</w:t>
            </w:r>
          </w:p>
        </w:tc>
        <w:tc>
          <w:tcPr>
            <w:tcW w:type="dxa" w:w="4320"/>
          </w:tcPr>
          <w:p>
            <w:r>
              <w:t>1. DUT is roaming outside its HPLMN. 2. Network under test supports Communication Barring over Ut/XCAP. 3. DUT is successfully registered for IMS services (e.g., VxLTE/VxWi-Fi/VxNR). 4. Call barring password (PW) available if required.</w:t>
            </w:r>
          </w:p>
        </w:tc>
      </w:tr>
      <w:tr>
        <w:tc>
          <w:tcPr>
            <w:tcW w:type="dxa" w:w="4320"/>
          </w:tcPr>
          <w:p>
            <w:r>
              <w:t>Test Procedure</w:t>
            </w:r>
          </w:p>
        </w:tc>
        <w:tc>
          <w:tcPr>
            <w:tcW w:type="dxa" w:w="4320"/>
          </w:tcPr>
          <w:p>
            <w:r>
              <w:t>1. On DUT, activate BAIC-R using GUI, MMI (351PW#), AT Command, or proprietary API. 2. Verify DUT indicates BAIC-R is activated and confirm use of Ut/XCAP. 3. Interrogate BAIC-R status using GUI, MMI (*#351#), AT Command, or API, confirm active status and Ut/XCAP usage. 4. Have another device (Client-1) attempt to call the DUT; observe the call is barred or appropriately displayed. 5. On DUT, deactivate BAIC-R using supported method. 6. Verify BAIC-R is deactivated and confirm use of Ut/XCAP. 7. Interrogate BAIC-R status to confirm deactivation and Ut/XCAP protocol. 8. Have Client-1 call DUT again; call should be received successfully.</w:t>
            </w:r>
          </w:p>
        </w:tc>
      </w:tr>
      <w:tr>
        <w:tc>
          <w:tcPr>
            <w:tcW w:type="dxa" w:w="4320"/>
          </w:tcPr>
          <w:p>
            <w:r>
              <w:t>Exit Criteria (Pass Criteria)</w:t>
            </w:r>
          </w:p>
        </w:tc>
        <w:tc>
          <w:tcPr>
            <w:tcW w:type="dxa" w:w="4320"/>
          </w:tcPr>
          <w:p>
            <w:r>
              <w:t>1. DUT successfully activates BAIC-R using Ut/XCAP and indicates activation. 2. Incoming calls are barred or displayed as blocked during BAIC-R activation. 3. DUT successfully deactivates BAIC-R using Ut/XCAP and indicates deactivation. 4. Incoming calls are received successfully after BAIC-R deactivation.</w:t>
            </w:r>
          </w:p>
        </w:tc>
      </w:tr>
    </w:tbl>
    <w:p>
      <w:r>
        <w:rPr/>
        <w:t>References:</w:t>
      </w:r>
      <w:r>
        <w:rPr/>
        <w:br/>
        <w:t>- 3GPP TS 24.229</w:t>
      </w:r>
      <w:r>
        <w:rPr/>
        <w:br/>
        <w:t>- 3GPP TS 24.611</w:t>
      </w:r>
      <w:r>
        <w:rPr/>
        <w:br/>
        <w:t>- IR.92 Section 2.3.9</w:t>
      </w:r>
      <w:r>
        <w:rPr/>
        <w:br/>
        <w:t xml:space="preserve">- TS11V51 Annex L- IMS 90-96, Section 90.4.10.4  </w:t>
      </w:r>
    </w:p>
    <w:p/>
    <w:p>
      <w:r>
        <w:rPr>
          <w:b/>
          <w:sz w:val="24"/>
        </w:rPr>
        <w:t>Requirement : Verify that the DUT can activate and deactivate Barring of Outgoing International Calls except Home Country (BOIC-exHC) over Ut/XCAP, blocking outgoing international calls except those to the home country, and provides correct status reports. [BOIC-exHC][Ut/XCAP][3GPP TS 24.229][TS.24.611][IR.92]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activate and deactivate Barring of Outgoing International Calls except Home Country (BOIC-exHC) over Ut/XCAP, effectively blocking outgoing international calls except those to the home country, and provides correct status reports.</w:t>
            </w:r>
          </w:p>
        </w:tc>
      </w:tr>
      <w:tr>
        <w:tc>
          <w:tcPr>
            <w:tcW w:type="dxa" w:w="4320"/>
          </w:tcPr>
          <w:p>
            <w:r>
              <w:t>Requirement under test</w:t>
            </w:r>
          </w:p>
        </w:tc>
        <w:tc>
          <w:tcPr>
            <w:tcW w:type="dxa" w:w="4320"/>
          </w:tcPr>
          <w:p>
            <w:r>
              <w:t>[BOIC-exHC][Ut/XCAP][3GPP TS 24.229][TS.24.611][IR.92]: The DUT must support activation and deactivation of BOIC-exHC via Ut/XCAP when registered for IMS services, with correct call barring and status indications.</w:t>
            </w:r>
          </w:p>
        </w:tc>
      </w:tr>
      <w:tr>
        <w:tc>
          <w:tcPr>
            <w:tcW w:type="dxa" w:w="4320"/>
          </w:tcPr>
          <w:p>
            <w:r>
              <w:t>Entry Criteria</w:t>
            </w:r>
          </w:p>
        </w:tc>
        <w:tc>
          <w:tcPr>
            <w:tcW w:type="dxa" w:w="4320"/>
          </w:tcPr>
          <w:p>
            <w:r>
              <w:t>1. Network under test supports Communication Barring over Ut/XCAP. 2. DUT is successfully registered for IMS services (VxLTE/VxWi-Fi/VxNR). 3. MSISDN of Client-1 (international, different MCC) and Client-2 (home country, same MCC) are available. 4. Call Barring password is known.</w:t>
            </w:r>
          </w:p>
        </w:tc>
      </w:tr>
      <w:tr>
        <w:tc>
          <w:tcPr>
            <w:tcW w:type="dxa" w:w="4320"/>
          </w:tcPr>
          <w:p>
            <w:r>
              <w:t>Test Procedure</w:t>
            </w:r>
          </w:p>
        </w:tc>
        <w:tc>
          <w:tcPr>
            <w:tcW w:type="dxa" w:w="4320"/>
          </w:tcPr>
          <w:p>
            <w:r>
              <w:t>1. On the DUT, activate BOIC-exHC using Menu, MMI (332PW# or 332PW*BS#), AT Command, or API. 2. Verify DUT indicates BOIC-exHC is activated and confirm use of Ut/XCAP. 3. Attempt MO voice call to Client-1 (different MCC); verify call is barred. 4. Attempt MO voice call to Client-2 (same MCC); verify call is allowed. 5. Interrogate/Deactivate BOIC-exHC using an available method; verify correct status reporting and that international call barring is lifted.</w:t>
            </w:r>
          </w:p>
        </w:tc>
      </w:tr>
      <w:tr>
        <w:tc>
          <w:tcPr>
            <w:tcW w:type="dxa" w:w="4320"/>
          </w:tcPr>
          <w:p>
            <w:r>
              <w:t>Exit Criteria (Pass Criteria)</w:t>
            </w:r>
          </w:p>
        </w:tc>
        <w:tc>
          <w:tcPr>
            <w:tcW w:type="dxa" w:w="4320"/>
          </w:tcPr>
          <w:p>
            <w:r>
              <w:t>1. BOIC-exHC activation and deactivation are reflected via status reports on DUT. 2. MO call to Client-1 (international) is barred during BOIC-exHC activation. 3. MO call to Client-2 (home country) succeeds during BOIC-exHC activation. 4. After deactivation, both calls are allowed as per normal operation.</w:t>
            </w:r>
          </w:p>
        </w:tc>
      </w:tr>
    </w:tbl>
    <w:p>
      <w:r>
        <w:rPr/>
        <w:t>References:</w:t>
        <w:br/>
        <w:t>- GSMA TS.11 Annex L, Section 90.4.10.5</w:t>
        <w:br/>
        <w:t>- 3GPP TS 24.229</w:t>
        <w:br/>
        <w:t>- 3GPP TS 24.611</w:t>
        <w:br/>
        <w:t>- IR.92 2.3.9</w:t>
      </w:r>
    </w:p>
    <w:p/>
    <w:p>
      <w:r>
        <w:rPr>
          <w:b/>
          <w:sz w:val="24"/>
        </w:rPr>
        <w:t>Requirement : Verify that the DUT correctly receives a Message Waiting Indication (MWI) over IMS when a voicemail is left after a missed call, including correct SIP NOTIFY message handling and user notification. [MWI][Voicemail][IMS][3GPP TS 24.341][TS 24.229][TS 24.606]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receives a Message Waiting Indication (MWI) over IMS after a voicemail is left following a missed call, including proper SIP NOTIFY message handling and presentation of user notification.</w:t>
            </w:r>
          </w:p>
        </w:tc>
      </w:tr>
      <w:tr>
        <w:tc>
          <w:tcPr>
            <w:tcW w:type="dxa" w:w="4320"/>
          </w:tcPr>
          <w:p>
            <w:r>
              <w:t>Requirement under test</w:t>
            </w:r>
          </w:p>
        </w:tc>
        <w:tc>
          <w:tcPr>
            <w:tcW w:type="dxa" w:w="4320"/>
          </w:tcPr>
          <w:p>
            <w:r>
              <w:t>[MWI-IMS-Voicemail-01]: DUT shall receive and process MWI for voicemail over IMS per 3GPP TS 24.341, TS 24.229, and TS 24.606 after a missed call leads to voicemail being left, with correct SIP NOTIFY reception and user notification.</w:t>
            </w:r>
          </w:p>
        </w:tc>
      </w:tr>
      <w:tr>
        <w:tc>
          <w:tcPr>
            <w:tcW w:type="dxa" w:w="4320"/>
          </w:tcPr>
          <w:p>
            <w:r>
              <w:t>Entry Criteria</w:t>
            </w:r>
          </w:p>
        </w:tc>
        <w:tc>
          <w:tcPr>
            <w:tcW w:type="dxa" w:w="4320"/>
          </w:tcPr>
          <w:p>
            <w:r>
              <w:t>1. DUT and Client-1 are successfully registered for IMS services (VxLTE/VxWi-Fi/VxNR). 2. The DUT has a UICC provisioned with voicemail service. 3. Network is capable of generating voicemail and sending MWI over IMS.</w:t>
            </w:r>
          </w:p>
        </w:tc>
      </w:tr>
      <w:tr>
        <w:tc>
          <w:tcPr>
            <w:tcW w:type="dxa" w:w="4320"/>
          </w:tcPr>
          <w:p>
            <w:r>
              <w:t>Test Procedure</w:t>
            </w:r>
          </w:p>
        </w:tc>
        <w:tc>
          <w:tcPr>
            <w:tcW w:type="dxa" w:w="4320"/>
          </w:tcPr>
          <w:p>
            <w:r>
              <w:t>1. At DUT, receive an MT voice call from Client-1; do not answer, allowing the call to time out (DUT is alerting). 2. Ensure Client-1 leaves a voicemail for the DUT. 3. Monitor network behavior to trigger generation of MWI over IMS. 4. Observe DUT to confirm reception and correct handling of the SIP NOTIFY (MWI) message per specs. 5. Verify that the DUT presents a user-visible notification indicating a new voicemail.</w:t>
            </w:r>
          </w:p>
        </w:tc>
      </w:tr>
      <w:tr>
        <w:tc>
          <w:tcPr>
            <w:tcW w:type="dxa" w:w="4320"/>
          </w:tcPr>
          <w:p>
            <w:r>
              <w:t>Exit Criteria (Pass Criteria)</w:t>
            </w:r>
          </w:p>
        </w:tc>
        <w:tc>
          <w:tcPr>
            <w:tcW w:type="dxa" w:w="4320"/>
          </w:tcPr>
          <w:p>
            <w:r>
              <w:t>1. DUT receives the SIP NOTIFY message with correct MWI for voicemail over IMS. 2. DUT processes the SIP NOTIFY per 3GPP requirements. 3. DUT displays a user notification indicating a new voicemail is present.</w:t>
            </w:r>
          </w:p>
        </w:tc>
      </w:tr>
    </w:tbl>
    <w:p>
      <w:r>
        <w:rPr/>
        <w:t>References:</w:t>
      </w:r>
      <w:r>
        <w:rPr/>
        <w:br/>
        <w:t>- 3GPP TS 24.341, Section on MWI</w:t>
      </w:r>
      <w:r>
        <w:rPr/>
        <w:br/>
        <w:t>- 3GPP TS 24.229</w:t>
      </w:r>
      <w:r>
        <w:rPr/>
        <w:br/>
        <w:t>- 3GPP TS 24.606</w:t>
      </w:r>
      <w:r>
        <w:rPr/>
        <w:br/>
        <w:t>- GSM Association TS11V51 Annex L 90.4.12.1</w:t>
      </w:r>
    </w:p>
    <w:p/>
    <w:p>
      <w:r>
        <w:rPr>
          <w:b/>
          <w:sz w:val="24"/>
        </w:rPr>
        <w:t>Requirement : Verify that the DUT can create, manage, and end a conference call involving multiple IMS clients, including correct handling of adding/removing participants and maintaining 2-way or multi-way audio as appropriate. [Conference][IMS][3GPP TS 24.229][TS 24.605][TS 24.147][IR.92][IR.51][NG.114]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create, manage, and end a conference call involving multiple IMS clients, ensuring correct handling of adding/removing participants and maintaining appropriate 2-way or multi-way audio.</w:t>
            </w:r>
          </w:p>
        </w:tc>
      </w:tr>
      <w:tr>
        <w:tc>
          <w:tcPr>
            <w:tcW w:type="dxa" w:w="4320"/>
          </w:tcPr>
          <w:p>
            <w:r>
              <w:t>Requirement under test</w:t>
            </w:r>
          </w:p>
        </w:tc>
        <w:tc>
          <w:tcPr>
            <w:tcW w:type="dxa" w:w="4320"/>
          </w:tcPr>
          <w:p>
            <w:r>
              <w:t>[CONF-IMS-001]: DUT shall support creation, management (add/remove participants), and termination of IMS conference calls, ensuring uninterrupted 2-way or multi-way audio as specified by 3GPP TS 24.229, TS 24.605, TS 24.147, IR.92, IR.51, NG.114.</w:t>
            </w:r>
          </w:p>
        </w:tc>
      </w:tr>
      <w:tr>
        <w:tc>
          <w:tcPr>
            <w:tcW w:type="dxa" w:w="4320"/>
          </w:tcPr>
          <w:p>
            <w:r>
              <w:t>Entry Criteria</w:t>
            </w:r>
          </w:p>
        </w:tc>
        <w:tc>
          <w:tcPr>
            <w:tcW w:type="dxa" w:w="4320"/>
          </w:tcPr>
          <w:p>
            <w:r>
              <w:t>1. DUT, Client-1, Client-2, and Client-3 are all registered for IMS services (VxLTE/VxWi-Fi/VxNR). 2. All clients are available for call setup. 3. Required conference and participant management features are provisioned on DUT.</w:t>
            </w:r>
          </w:p>
        </w:tc>
      </w:tr>
      <w:tr>
        <w:tc>
          <w:tcPr>
            <w:tcW w:type="dxa" w:w="4320"/>
          </w:tcPr>
          <w:p>
            <w:r>
              <w:t>Test Procedure</w:t>
            </w:r>
          </w:p>
        </w:tc>
        <w:tc>
          <w:tcPr>
            <w:tcW w:type="dxa" w:w="4320"/>
          </w:tcPr>
          <w:p>
            <w:r>
              <w:t>1. At DUT, initiate a MO voice conference call to Client-1. 2. From DUT, add Client-2 and subsequently Client-3 to the conference call. 3. Verify 3-way or 4-way audio among all participants. 4. At DUT, use menu options to remove Client-2; verify remaining participants continue with correct audio path. 5. Remove Client-1; verify further correct audio between DUT and Client-3. 6. End the call with Client-3; verify all calls are terminated.</w:t>
            </w:r>
          </w:p>
        </w:tc>
      </w:tr>
      <w:tr>
        <w:tc>
          <w:tcPr>
            <w:tcW w:type="dxa" w:w="4320"/>
          </w:tcPr>
          <w:p>
            <w:r>
              <w:t>Exit Criteria (Pass Criteria)</w:t>
            </w:r>
          </w:p>
        </w:tc>
        <w:tc>
          <w:tcPr>
            <w:tcW w:type="dxa" w:w="4320"/>
          </w:tcPr>
          <w:p>
            <w:r>
              <w:t>1. DUT successfully creates a conference call and adds all intended IMS participants. 2. Audio is correctly established and maintained in multi-way and 2-way modes after participant management. 3. Participants are successfully removed as per actions, with calls ending correctly and remaining calls persisting where appropriate. 4. Final call termination is successful for all parties.</w:t>
            </w:r>
          </w:p>
        </w:tc>
      </w:tr>
    </w:tbl>
    <w:p>
      <w:r>
        <w:rPr/>
        <w:t>References:</w:t>
      </w:r>
      <w:r>
        <w:rPr/>
        <w:br/>
        <w:t>- 3GPP TS 24.229 (IMS Call Control), 3GPP TS 24.605, 3GPP TS 24.147, GSMA IR.92 (Sections 2.3.3, 4.3.2), GSMA IR.51, GSMA NG.114</w:t>
      </w:r>
      <w:r>
        <w:rPr/>
        <w:br/>
        <w:t>- GSMA TS11V51 Annex L, Section 90.4.13.2</w:t>
      </w:r>
      <w:r>
        <w:rPr/>
        <w:br/>
        <w:t>- Information from “9e4aed42-03e0-40f7-aa19-c7e73ba30899_TS11V51 Annex L- IMS 90-96.pdf”</w:t>
      </w:r>
    </w:p>
    <w:p/>
    <w:p>
      <w:r>
        <w:rPr>
          <w:b/>
          <w:sz w:val="24"/>
        </w:rPr>
        <w:t>Requirement : Verify that the DUT can create, manage, and end a conference call involving non-IMS clients (PSTN, PBX, or CS mobile), including correct handling of adding/removing participants and audio connection among all participants. [Conference][Non-IMS][3GPP TS 24.229][TS 24.605][TS 24.147][IR.92][IR.51][NG.114]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create, manage, and end a conference call involving non-IMS clients (PSTN, PBX, or CS mobile), with correct handling of adding/removing participants and maintaining audio connectivity among all participants.</w:t>
            </w:r>
          </w:p>
        </w:tc>
      </w:tr>
      <w:tr>
        <w:tc>
          <w:tcPr>
            <w:tcW w:type="dxa" w:w="4320"/>
          </w:tcPr>
          <w:p>
            <w:r>
              <w:t>Requirement under test</w:t>
            </w:r>
          </w:p>
        </w:tc>
        <w:tc>
          <w:tcPr>
            <w:tcW w:type="dxa" w:w="4320"/>
          </w:tcPr>
          <w:p>
            <w:r>
              <w:t>[Conference][Non-IMS][3GPP TS 24.229][TS 24.605][TS 24.147][IR.92][IR.51][NG.114]: DUT shall support creation, management, and termination of conference calls including non-IMS clients, with correct participant/audio management.</w:t>
            </w:r>
          </w:p>
        </w:tc>
      </w:tr>
      <w:tr>
        <w:tc>
          <w:tcPr>
            <w:tcW w:type="dxa" w:w="4320"/>
          </w:tcPr>
          <w:p>
            <w:r>
              <w:t>Entry Criteria</w:t>
            </w:r>
          </w:p>
        </w:tc>
        <w:tc>
          <w:tcPr>
            <w:tcW w:type="dxa" w:w="4320"/>
          </w:tcPr>
          <w:p>
            <w:r>
              <w:t>1. DUT is registered to IMS services (VxLTE/VxWi-Fi/VxNR). 2. Client-1 is a PSTN or CS mobile device. 3. Client-2 is a PBX or CS mobile device. 4. Client-3 is registered to a CS network for CS voice. All clients are reachable.</w:t>
            </w:r>
          </w:p>
        </w:tc>
      </w:tr>
      <w:tr>
        <w:tc>
          <w:tcPr>
            <w:tcW w:type="dxa" w:w="4320"/>
          </w:tcPr>
          <w:p>
            <w:r>
              <w:t>Test Procedure</w:t>
            </w:r>
          </w:p>
        </w:tc>
        <w:tc>
          <w:tcPr>
            <w:tcW w:type="dxa" w:w="4320"/>
          </w:tcPr>
          <w:p>
            <w:r>
              <w:t>1. From DUT, place MO voice call to Client-1. 2. From DUT, add Client-2 and Client-3 sequentially to the call to initiate a conference. 3. Use DUT to remove Client-2 from the conference. 4. Use DUT to remove Client-1 from the conference. 5. End the call between DUT and Client-3.</w:t>
            </w:r>
          </w:p>
        </w:tc>
      </w:tr>
      <w:tr>
        <w:tc>
          <w:tcPr>
            <w:tcW w:type="dxa" w:w="4320"/>
          </w:tcPr>
          <w:p>
            <w:r>
              <w:t>Exit Criteria (Pass Criteria)</w:t>
            </w:r>
          </w:p>
        </w:tc>
        <w:tc>
          <w:tcPr>
            <w:tcW w:type="dxa" w:w="4320"/>
          </w:tcPr>
          <w:p>
            <w:r>
              <w:t>1. DUT successfully creates a conference with all non-IMS clients; all participants have 3-way audio. 2. Removing Client-2 ends their participation and audio, but conference continues for remaining members. 3. Removing Client-1 ends their participation and audio, but conference continues for remaining members. 4. Ending the final call cleanly terminates the conference.</w:t>
            </w:r>
          </w:p>
        </w:tc>
      </w:tr>
    </w:tbl>
    <w:p>
      <w:r>
        <w:rPr/>
        <w:t>References:</w:t>
        <w:br/>
        <w:t>- 3GPP TS 24.229, 3GPP TS 24.605, 3GPP TS 24.147</w:t>
        <w:br/>
        <w:t>- GSMA IR.92 sections 2.3.3, 4.3.2; IR.51; NG.114</w:t>
        <w:br/>
        <w:t>- GSM Association TS 11 - Annex L, Section 90.4.13.2 (MO Voice Conference – Create conference with Non-IMS Clients)</w:t>
      </w:r>
    </w:p>
    <w:p/>
    <w:p>
      <w:r>
        <w:rPr>
          <w:b/>
          <w:sz w:val="24"/>
        </w:rPr>
        <w:t>Requirement : The DUT shall be able to successfully create a conference call, add and remove participants, and maintain correct audio streams with both IMS and Non-IMS clients as per the test sequence described. [3GPP TS 24.229, 3GPP TS 24.605, 3GPP TS 24.147, GSMA IR.92,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create a conference call, add and remove participants, and maintain correct audio streams with both IMS and Non-IMS clients throughout the specified call sequence.</w:t>
            </w:r>
          </w:p>
        </w:tc>
      </w:tr>
      <w:tr>
        <w:tc>
          <w:tcPr>
            <w:tcW w:type="dxa" w:w="4320"/>
          </w:tcPr>
          <w:p>
            <w:r>
              <w:t>Requirement under test</w:t>
            </w:r>
          </w:p>
        </w:tc>
        <w:tc>
          <w:tcPr>
            <w:tcW w:type="dxa" w:w="4320"/>
          </w:tcPr>
          <w:p>
            <w:r>
              <w:t>DUT Conference Call Capability with IMS &amp; Non-IMS Clients [Ref: 3GPP TS 24.229, 24.605, 24.147, GSMA IR.92, IR.51, NG.114]</w:t>
            </w:r>
          </w:p>
        </w:tc>
      </w:tr>
      <w:tr>
        <w:tc>
          <w:tcPr>
            <w:tcW w:type="dxa" w:w="4320"/>
          </w:tcPr>
          <w:p>
            <w:r>
              <w:t>Entry Criteria</w:t>
            </w:r>
          </w:p>
        </w:tc>
        <w:tc>
          <w:tcPr>
            <w:tcW w:type="dxa" w:w="4320"/>
          </w:tcPr>
          <w:p>
            <w:r>
              <w:t>1. DUT is registered for IMS services (VxLTE/VxWi-Fi/VxNR). 2. Client-1 (PSTN/CS device), Client-2 (PBX/CS device), and Client-3 (registered to CS network) are available and reachable for call setup.</w:t>
            </w:r>
          </w:p>
        </w:tc>
      </w:tr>
      <w:tr>
        <w:tc>
          <w:tcPr>
            <w:tcW w:type="dxa" w:w="4320"/>
          </w:tcPr>
          <w:p>
            <w:r>
              <w:t>Test Procedure</w:t>
            </w:r>
          </w:p>
        </w:tc>
        <w:tc>
          <w:tcPr>
            <w:tcW w:type="dxa" w:w="4320"/>
          </w:tcPr>
          <w:p>
            <w:r>
              <w:t>1. At DUT, initiate a MO voice call to Client-1 and ensure call is established with 2-way audio.2. Add Client-2 to the active call and confirm 3-way audio.3. Add Client-3 to the conference and verify audio among all.4. Remove and end call with Client-2 from conference; confirm call continues correctly among remaining parties.5. Remove and end call with Client-1; verify ongoing 2-way call with Client-3, then end the call.</w:t>
            </w:r>
          </w:p>
        </w:tc>
      </w:tr>
      <w:tr>
        <w:tc>
          <w:tcPr>
            <w:tcW w:type="dxa" w:w="4320"/>
          </w:tcPr>
          <w:p>
            <w:r>
              <w:t>Exit Criteria (Pass Criteria)</w:t>
            </w:r>
          </w:p>
        </w:tc>
        <w:tc>
          <w:tcPr>
            <w:tcW w:type="dxa" w:w="4320"/>
          </w:tcPr>
          <w:p>
            <w:r>
              <w:t>1. Conference call is established as participants are added.2. 2-way/3-way audio is maintained at each stage.3. Removing any participant ends the call with that participant only, while audio for remaining participants is uninterrupted.4. All calls end comprehensively with user exit.</w:t>
            </w:r>
          </w:p>
        </w:tc>
      </w:tr>
    </w:tbl>
    <w:p>
      <w:r>
        <w:rPr/>
        <w:t>References:</w:t>
      </w:r>
      <w:r>
        <w:rPr/>
        <w:br/>
        <w:t>- 3GPP TS 24.229</w:t>
      </w:r>
      <w:r>
        <w:rPr/>
        <w:br/>
        <w:t>- 3GPP TS 24.605</w:t>
      </w:r>
      <w:r>
        <w:rPr/>
        <w:br/>
        <w:t>- 3GPP TS 24.147</w:t>
      </w:r>
      <w:r>
        <w:rPr/>
        <w:br/>
        <w:t>- GSMA IR.92 (2.3.3, 4.3.2)</w:t>
      </w:r>
      <w:r>
        <w:rPr/>
        <w:br/>
        <w:t>- IR.51</w:t>
      </w:r>
      <w:r>
        <w:rPr/>
        <w:br/>
        <w:t>- NG.114</w:t>
      </w:r>
      <w:r>
        <w:rPr/>
        <w:br/>
        <w:t>- 9e4aed42-03e0-40f7-aa19-c7e73ba30899_TS11V51 Annex L, sections 90.4.13.2</w:t>
      </w:r>
    </w:p>
    <w:p/>
    <w:p>
      <w:r>
        <w:rPr>
          <w:b/>
          <w:sz w:val="24"/>
        </w:rPr>
        <w:t>Requirement : The DUT shall be able to join a conference call initiated by IMS or Non-IMS clients and correctly support on-hold and merge operations for voice calls. [3GPP TS 24.229, 3GPP TS 24.605, 3GPP TS 24.147, GSMA IR.92,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join a conference call initiated by IMS or Non-IMS clients and correctly handle on-hold and merge operations for voice calls.</w:t>
            </w:r>
          </w:p>
        </w:tc>
      </w:tr>
      <w:tr>
        <w:tc>
          <w:tcPr>
            <w:tcW w:type="dxa" w:w="4320"/>
          </w:tcPr>
          <w:p>
            <w:r>
              <w:t>Requirement under test</w:t>
            </w:r>
          </w:p>
        </w:tc>
        <w:tc>
          <w:tcPr>
            <w:tcW w:type="dxa" w:w="4320"/>
          </w:tcPr>
          <w:p>
            <w:r>
              <w:t>DUT-CONF-01: The DUT shall be able to join a conference call initiated by IMS or Non-IMS clients and correctly support on-hold and merge operations for voice calls. [3GPP TS 24.229, 3GPP TS 24.605, 3GPP TS 24.147, GSMA IR.92, IR.51, NG.114]</w:t>
            </w:r>
          </w:p>
        </w:tc>
      </w:tr>
      <w:tr>
        <w:tc>
          <w:tcPr>
            <w:tcW w:type="dxa" w:w="4320"/>
          </w:tcPr>
          <w:p>
            <w:r>
              <w:t>Entry Criteria</w:t>
            </w:r>
          </w:p>
        </w:tc>
        <w:tc>
          <w:tcPr>
            <w:tcW w:type="dxa" w:w="4320"/>
          </w:tcPr>
          <w:p>
            <w:r>
              <w:t>1. DUT is successfully registered for IMS services (for IMS scenario) or is available for CS voice (for Non-IMS scenario). 2. Client-1 (initiator) and Client-2 are registered on either IMS or CS network as required. 3. All devices are idle and ready to initiate/receive calls.</w:t>
            </w:r>
          </w:p>
        </w:tc>
      </w:tr>
      <w:tr>
        <w:tc>
          <w:tcPr>
            <w:tcW w:type="dxa" w:w="4320"/>
          </w:tcPr>
          <w:p>
            <w:r>
              <w:t>Test Procedure</w:t>
            </w:r>
          </w:p>
        </w:tc>
        <w:tc>
          <w:tcPr>
            <w:tcW w:type="dxa" w:w="4320"/>
          </w:tcPr>
          <w:p>
            <w:r>
              <w:t>1. For IMS scenario: a) Client-1 initiates MT voice call to DUT; DUT answers call; b) Client-1 makes a new call to Client-2; Client-2 answers; DUT is placed on hold automatically; c) Client-1 merges the calls; d) Verify 3-way audio. 2. For Non-IMS scenario: a) Client-1 (on CS) initiates MT voice call to DUT; repeat steps b–d as in IMS case. 3. At DUT, end the call and verify call continuity between remaining participants.</w:t>
            </w:r>
          </w:p>
        </w:tc>
      </w:tr>
      <w:tr>
        <w:tc>
          <w:tcPr>
            <w:tcW w:type="dxa" w:w="4320"/>
          </w:tcPr>
          <w:p>
            <w:r>
              <w:t>Exit Criteria (Pass Criteria)</w:t>
            </w:r>
          </w:p>
        </w:tc>
        <w:tc>
          <w:tcPr>
            <w:tcW w:type="dxa" w:w="4320"/>
          </w:tcPr>
          <w:p>
            <w:r>
              <w:t>1. DUT joins the conference call successfully in both IMS and Non-IMS initiated cases. 2. On-hold and merge operations function as expected: DUT is placed on hold when required and merged correctly for 3-way audio. 3. After DUT leaves, remaining participants maintain call continuity.</w:t>
            </w:r>
          </w:p>
        </w:tc>
      </w:tr>
    </w:tbl>
    <w:p>
      <w:r>
        <w:rPr/>
        <w:t>References:</w:t>
      </w:r>
      <w:r>
        <w:rPr/>
        <w:br/>
        <w:t>- 3GPP TS 24.229</w:t>
      </w:r>
      <w:r>
        <w:rPr/>
        <w:br/>
        <w:t>- 3GPP TS 24.605</w:t>
      </w:r>
      <w:r>
        <w:rPr/>
        <w:br/>
        <w:t>- 3GPP TS 24.147</w:t>
      </w:r>
      <w:r>
        <w:rPr/>
        <w:br/>
        <w:t>- GSMA IR.92 Sections 2.3.3, 4.3.2</w:t>
      </w:r>
      <w:r>
        <w:rPr/>
        <w:br/>
        <w:t>- IR.51</w:t>
      </w:r>
      <w:r>
        <w:rPr/>
        <w:br/>
        <w:t>- NG.114</w:t>
      </w:r>
      <w:r>
        <w:rPr/>
        <w:br/>
        <w:t>- TS11V51 Annex L, Sections 90.4.13.3, 90.4.13.4</w:t>
      </w:r>
    </w:p>
    <w:p/>
    <w:p>
      <w:r>
        <w:rPr>
          <w:b/>
          <w:sz w:val="24"/>
        </w:rPr>
        <w:t>Requirement : The DUT shall be able to create a video conference call, add and remove participants and video streams, and confirm the correct behavior of audio and video streams as described in the video conference procedures. [3GPP TS 24.229, 3GPP TS 24.605, 3GPP TS 24.147, GSMA IR.92,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create a video conference call, add and remove participants and video streams, and that correct audio and video behavior is maintained as per video conference call procedures.</w:t>
            </w:r>
          </w:p>
        </w:tc>
      </w:tr>
      <w:tr>
        <w:tc>
          <w:tcPr>
            <w:tcW w:type="dxa" w:w="4320"/>
          </w:tcPr>
          <w:p>
            <w:r>
              <w:t>Requirement under test</w:t>
            </w:r>
          </w:p>
        </w:tc>
        <w:tc>
          <w:tcPr>
            <w:tcW w:type="dxa" w:w="4320"/>
          </w:tcPr>
          <w:p>
            <w:r>
              <w:t>[VIDCONF_01]: The DUT shall be able to create a video conference call, add and remove participants and video streams, and ensure correct behavior of audio and video streams during the conference.</w:t>
            </w:r>
          </w:p>
        </w:tc>
      </w:tr>
      <w:tr>
        <w:tc>
          <w:tcPr>
            <w:tcW w:type="dxa" w:w="4320"/>
          </w:tcPr>
          <w:p>
            <w:r>
              <w:t>Entry Criteria</w:t>
            </w:r>
          </w:p>
        </w:tc>
        <w:tc>
          <w:tcPr>
            <w:tcW w:type="dxa" w:w="4320"/>
          </w:tcPr>
          <w:p>
            <w:r>
              <w:t>1. DUT, Client-1, Client-2, and Client-3 are registered for IMS services (VxLTE/VxWi-Fi/VxNR). 2. Devices are reachable and idle. 3. All participants support video conferencing features.</w:t>
            </w:r>
          </w:p>
        </w:tc>
      </w:tr>
      <w:tr>
        <w:tc>
          <w:tcPr>
            <w:tcW w:type="dxa" w:w="4320"/>
          </w:tcPr>
          <w:p>
            <w:r>
              <w:t>Test Procedure</w:t>
            </w:r>
          </w:p>
        </w:tc>
        <w:tc>
          <w:tcPr>
            <w:tcW w:type="dxa" w:w="4320"/>
          </w:tcPr>
          <w:p>
            <w:r>
              <w:t>1. At DUT, initiate a MO video call to Client-1 and establish the call (confirm 2-way audio/video). 2. DUT adds Client-2 and Client-3 to form a 4-way video conference call. Confirm 4-way audio/video. 3. At DUT, disable outgoing video stream; confirm 4-way audio and 3-way video (excluding DUT). 4. At DUT, enable outgoing video stream; confirm 4-way audio and 4-way video. 5. Remove Client-1 from the conference (via DUT); confirm call continues with others and proper audio/video. 6. End the conference from DUT; verify call is terminated for all participants.</w:t>
            </w:r>
          </w:p>
        </w:tc>
      </w:tr>
      <w:tr>
        <w:tc>
          <w:tcPr>
            <w:tcW w:type="dxa" w:w="4320"/>
          </w:tcPr>
          <w:p>
            <w:r>
              <w:t>Exit Criteria (Pass Criteria)</w:t>
            </w:r>
          </w:p>
        </w:tc>
        <w:tc>
          <w:tcPr>
            <w:tcW w:type="dxa" w:w="4320"/>
          </w:tcPr>
          <w:p>
            <w:r>
              <w:t>1. DUT successfully creates and manages video conference call (adding/removing participants). 2. Disabling/enabling DUT's video stream impacts video as described, with audio unaffected. 3. Removing a participant updates the call accordingly. 4. All changes reflect immediately and correctly on all devices, with 2-way, 3-way, and 4-way audio/video streams as expected. 5. Ending the conference terminates the call for all parties.</w:t>
            </w:r>
          </w:p>
        </w:tc>
      </w:tr>
    </w:tbl>
    <w:p>
      <w:r>
        <w:rPr/>
        <w:t>References:</w:t>
      </w:r>
      <w:r>
        <w:rPr/>
        <w:br/>
        <w:t>- 3GPP TS 24.229</w:t>
      </w:r>
      <w:r>
        <w:rPr/>
        <w:br/>
        <w:t>- 3GPP TS 24.605</w:t>
      </w:r>
      <w:r>
        <w:rPr/>
        <w:br/>
        <w:t>- 3GPP TS 24.147</w:t>
      </w:r>
      <w:r>
        <w:rPr/>
        <w:br/>
        <w:t>- GSMA IR.92, sections 2.3.3, 4.3.2</w:t>
      </w:r>
      <w:r>
        <w:rPr/>
        <w:br/>
        <w:t>- GSMA IR.51</w:t>
      </w:r>
      <w:r>
        <w:rPr/>
        <w:br/>
        <w:t>- GSMA NG.114</w:t>
      </w:r>
      <w:r>
        <w:rPr/>
        <w:br/>
        <w:t>- TS11V51 Annex L, sections 90.4.13.5, 90.4.13.6</w:t>
      </w:r>
    </w:p>
    <w:p/>
    <w:p>
      <w:r>
        <w:rPr>
          <w:b/>
          <w:sz w:val="24"/>
        </w:rPr>
        <w:t>Requirement : The DUT shall support joining a video conference call as voice-only, when selected, and maintain proper audio and video stream interworking. [3GPP TS 24.229, 3GPP TS 24.605, 3GPP TS 24.147, GSMA IR.92,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join a video conference call as voice-only upon selection, and maintain correct interworking between audio and video streams so that audio communication is preserved and video is only shared among video participants.</w:t>
            </w:r>
          </w:p>
        </w:tc>
      </w:tr>
      <w:tr>
        <w:tc>
          <w:tcPr>
            <w:tcW w:type="dxa" w:w="4320"/>
          </w:tcPr>
          <w:p>
            <w:r>
              <w:t>Requirement under test</w:t>
            </w:r>
          </w:p>
        </w:tc>
        <w:tc>
          <w:tcPr>
            <w:tcW w:type="dxa" w:w="4320"/>
          </w:tcPr>
          <w:p>
            <w:r>
              <w:t>The DUT shall support joining a video conference call as voice-only, when selected, and maintain proper audio and video stream interworking. [3GPP TS 24.229, 3GPP TS 24.605, 3GPP TS 24.147, GSMA IR.92, IR.51, NG.114]</w:t>
            </w:r>
          </w:p>
        </w:tc>
      </w:tr>
      <w:tr>
        <w:tc>
          <w:tcPr>
            <w:tcW w:type="dxa" w:w="4320"/>
          </w:tcPr>
          <w:p>
            <w:r>
              <w:t>Entry Criteria</w:t>
            </w:r>
          </w:p>
        </w:tc>
        <w:tc>
          <w:tcPr>
            <w:tcW w:type="dxa" w:w="4320"/>
          </w:tcPr>
          <w:p>
            <w:r>
              <w:t>1. DUT, Client-1, and Client-2 are successfully registered for IMS services (VxLTE/VxWi-Fi/VxNR). 2. All devices are available for call setup and capable of participating in conference calls with video and audio.</w:t>
            </w:r>
          </w:p>
        </w:tc>
      </w:tr>
      <w:tr>
        <w:tc>
          <w:tcPr>
            <w:tcW w:type="dxa" w:w="4320"/>
          </w:tcPr>
          <w:p>
            <w:r>
              <w:t>Test Procedure</w:t>
            </w:r>
          </w:p>
        </w:tc>
        <w:tc>
          <w:tcPr>
            <w:tcW w:type="dxa" w:w="4320"/>
          </w:tcPr>
          <w:p>
            <w:r>
              <w:t>1. At DUT, receive MT video call from Client-1. 2. Answer the call at DUT and confirm 2-way audio/video between DUT and Client-1. 3. At Client-1, initiate a new video call to Client-2; Client-2 answers, DUT is placed on hold. 4. At Client-1, merge both calls to form a conference; at DUT, select option to join as "Voice Only". 5. Confirm that 3-way audio exists between DUT, Client-1, and Client-2 and that only Client-1 and Client-2 share the video stream.</w:t>
            </w:r>
          </w:p>
        </w:tc>
      </w:tr>
      <w:tr>
        <w:tc>
          <w:tcPr>
            <w:tcW w:type="dxa" w:w="4320"/>
          </w:tcPr>
          <w:p>
            <w:r>
              <w:t>Exit Criteria (Pass Criteria)</w:t>
            </w:r>
          </w:p>
        </w:tc>
        <w:tc>
          <w:tcPr>
            <w:tcW w:type="dxa" w:w="4320"/>
          </w:tcPr>
          <w:p>
            <w:r>
              <w:t>DUT joins the conference as audio-only, with 3-way audio successfully established; video stream is maintained exclusively between Client-1 and Client-2, with no video stream from/to DUT.</w:t>
            </w:r>
          </w:p>
        </w:tc>
      </w:tr>
    </w:tbl>
    <w:p>
      <w:r>
        <w:rPr/>
        <w:t>References:</w:t>
      </w:r>
      <w:r>
        <w:rPr/>
        <w:br/>
        <w:t>- 3GPP TS 24.229</w:t>
      </w:r>
      <w:r>
        <w:rPr/>
        <w:br/>
        <w:t>- 3GPP TS 24.605</w:t>
      </w:r>
      <w:r>
        <w:rPr/>
        <w:br/>
        <w:t>- 3GPP TS 24.147</w:t>
      </w:r>
      <w:r>
        <w:rPr/>
        <w:br/>
        <w:t>- GSMA IR.92, sections 2.3.3, 4.3.2</w:t>
      </w:r>
      <w:r>
        <w:rPr/>
        <w:br/>
        <w:t>- GSMA IR.51</w:t>
      </w:r>
      <w:r>
        <w:rPr/>
        <w:br/>
        <w:t>- NG.114</w:t>
      </w:r>
      <w:r>
        <w:rPr/>
        <w:br/>
        <w:t>- TS11V51 Annex L, Section 90.4.13.8</w:t>
      </w:r>
    </w:p>
    <w:p/>
    <w:p>
      <w:r>
        <w:rPr>
          <w:b/>
          <w:sz w:val="24"/>
        </w:rPr>
        <w:t>Requirement : The DUT shall correctly send and display USSD over IMS both when idle and during an ongoing IMS call, including SIP INVITE message construction and handling of network responses, ensuring voice call is unaffected during USSD operation. [3GPP TS 24.390]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sends and displays USSD over IMS both when idle and during an ongoing IMS call, including SIP INVITE message construction and handling of network responses, ensuring that an ongoing voice call remains unaffected during USSD operation.</w:t>
            </w:r>
          </w:p>
        </w:tc>
      </w:tr>
      <w:tr>
        <w:tc>
          <w:tcPr>
            <w:tcW w:type="dxa" w:w="4320"/>
          </w:tcPr>
          <w:p>
            <w:r>
              <w:t>Requirement under test</w:t>
            </w:r>
          </w:p>
        </w:tc>
        <w:tc>
          <w:tcPr>
            <w:tcW w:type="dxa" w:w="4320"/>
          </w:tcPr>
          <w:p>
            <w:r>
              <w:t>[REQUSSDIMS_01]: The DUT shall correctly send and display USSD over IMS both when idle and during an ongoing IMS call, including SIP INVITE message construction and handling of network responses, ensuring voice call is unaffected during USSD operation. [3GPP TS 24.390]</w:t>
            </w:r>
          </w:p>
        </w:tc>
      </w:tr>
      <w:tr>
        <w:tc>
          <w:tcPr>
            <w:tcW w:type="dxa" w:w="4320"/>
          </w:tcPr>
          <w:p>
            <w:r>
              <w:t>Entry Criteria</w:t>
            </w:r>
          </w:p>
        </w:tc>
        <w:tc>
          <w:tcPr>
            <w:tcW w:type="dxa" w:w="4320"/>
          </w:tcPr>
          <w:p>
            <w:r>
              <w:t>1. DUT and network both support USSD over IMS. 2. DUT is successfully registered for IMS services (VxLTE/VxWi-Fi/VxNR). 3. For the “during call” scenario: DUT has an active IMS voice call with a client. 4. No conflicting IMS transactions are ongoing unless part of the scenario being tested.</w:t>
            </w:r>
          </w:p>
        </w:tc>
      </w:tr>
      <w:tr>
        <w:tc>
          <w:tcPr>
            <w:tcW w:type="dxa" w:w="4320"/>
          </w:tcPr>
          <w:p>
            <w:r>
              <w:t>Test Procedure</w:t>
            </w:r>
          </w:p>
        </w:tc>
        <w:tc>
          <w:tcPr>
            <w:tcW w:type="dxa" w:w="4320"/>
          </w:tcPr>
          <w:p>
            <w:r>
              <w:t>1. With DUT idle (no ongoing call), enter and send a USSD command (e.g. *100#). 2. Observe that the DUT sends a SIP INVITE with application/vnd.3gpp.ussd+xml MIME body, Content-Disposition set to “render,” and handling as “optional.” 3. Confirm receipt and correct display of network response on DUT. 4. Place DUT in an ongoing IMS voice call. 5. Repeat steps 1-3 while call is active, and verify that 2-way audio continues during USSD operation without interruption.</w:t>
            </w:r>
          </w:p>
        </w:tc>
      </w:tr>
      <w:tr>
        <w:tc>
          <w:tcPr>
            <w:tcW w:type="dxa" w:w="4320"/>
          </w:tcPr>
          <w:p>
            <w:r>
              <w:t>Exit Criteria (Pass Criteria)</w:t>
            </w:r>
          </w:p>
        </w:tc>
        <w:tc>
          <w:tcPr>
            <w:tcW w:type="dxa" w:w="4320"/>
          </w:tcPr>
          <w:p>
            <w:r>
              <w:t>a) In idle, DUT sends correct SIP INVITE for USSD and displays the network response. b) During ongoing IMS call, USSD operation does not interrupt 2-way audio; SIP INVITE and response handling remain correct; user sees expected network response.</w:t>
            </w:r>
          </w:p>
        </w:tc>
      </w:tr>
    </w:tbl>
    <w:p>
      <w:r>
        <w:rPr/>
        <w:t>References:</w:t>
      </w:r>
      <w:r>
        <w:rPr/>
        <w:br/>
        <w:t>- 3GPP TS 24.390</w:t>
      </w:r>
      <w:r>
        <w:rPr/>
        <w:br/>
        <w:t>- GSMA TS11 Annex L, Sections 90.4.14.1 &amp; 90.4.14.2</w:t>
      </w:r>
      <w:r>
        <w:rPr/>
        <w:br/>
        <w:t>- Requirement [REQ</w:t>
      </w:r>
      <w:r>
        <w:rPr>
          <w:i/>
        </w:rPr>
        <w:t>USSD</w:t>
      </w:r>
      <w:r>
        <w:rPr/>
        <w:t>IMS_01]</w:t>
      </w:r>
    </w:p>
    <w:p/>
    <w:p>
      <w:r>
        <w:rPr>
          <w:b/>
          <w:sz w:val="24"/>
        </w:rPr>
        <w:t>Requirement : The DUT shall detect loss of IMS service and correctly fall back to CS network for USSD requests, ensuring successful USSD operation and response display in non-IMS scenarios. [GSMA IR.92, 3GPP TS 23.272, 3GPP TS 24.390]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detects the loss of IMS service and correctly falls back to the CS network to perform USSD requests, with successful USSD operation and response display in non-IMS scenarios.</w:t>
            </w:r>
          </w:p>
        </w:tc>
      </w:tr>
      <w:tr>
        <w:tc>
          <w:tcPr>
            <w:tcW w:type="dxa" w:w="4320"/>
          </w:tcPr>
          <w:p>
            <w:r>
              <w:t>Requirement under test</w:t>
            </w:r>
          </w:p>
        </w:tc>
        <w:tc>
          <w:tcPr>
            <w:tcW w:type="dxa" w:w="4320"/>
          </w:tcPr>
          <w:p>
            <w:r>
              <w:t>[REQUSSDCSFallback01]: The DUT shall detect loss of IMS service and correctly fall back to the CS network for USSD requests, ensuring successful USSD operation and response display in non-IMS scenarios.</w:t>
            </w:r>
          </w:p>
        </w:tc>
      </w:tr>
      <w:tr>
        <w:tc>
          <w:tcPr>
            <w:tcW w:type="dxa" w:w="4320"/>
          </w:tcPr>
          <w:p>
            <w:r>
              <w:t>Entry Criteria</w:t>
            </w:r>
          </w:p>
        </w:tc>
        <w:tc>
          <w:tcPr>
            <w:tcW w:type="dxa" w:w="4320"/>
          </w:tcPr>
          <w:p>
            <w:r>
              <w:t>1. Network and DUT support USSD over IMS and CS network (UTRAN or GERAN). 2. DUT is powered on, registered for IMS services (e.g., VxLTE/VxWi-Fi/VxNR). 3. No ongoing IMS transactions (e.g., voice, video, or data sessions).</w:t>
            </w:r>
          </w:p>
        </w:tc>
      </w:tr>
      <w:tr>
        <w:tc>
          <w:tcPr>
            <w:tcW w:type="dxa" w:w="4320"/>
          </w:tcPr>
          <w:p>
            <w:r>
              <w:t>Test Procedure</w:t>
            </w:r>
          </w:p>
        </w:tc>
        <w:tc>
          <w:tcPr>
            <w:tcW w:type="dxa" w:w="4320"/>
          </w:tcPr>
          <w:p>
            <w:r>
              <w:t>1. Move the DUT to an area where IMS services (VxLTE/VxWi-Fi/VxNR) are unavailable. 2. Ensure DUT camps on the CS network (UTRAN/GERAN) and IMS service indication is not shown. 3. At the DUT, enter and send a USSD command (e.g., *100#). 4. Observe whether USSD operation occurs and a response is returned and displayed on the DUT.</w:t>
            </w:r>
          </w:p>
        </w:tc>
      </w:tr>
      <w:tr>
        <w:tc>
          <w:tcPr>
            <w:tcW w:type="dxa" w:w="4320"/>
          </w:tcPr>
          <w:p>
            <w:r>
              <w:t>Exit Criteria (Pass Criteria)</w:t>
            </w:r>
          </w:p>
        </w:tc>
        <w:tc>
          <w:tcPr>
            <w:tcW w:type="dxa" w:w="4320"/>
          </w:tcPr>
          <w:p>
            <w:r>
              <w:t>1. DUT does not display IMS service indication. 2. DUT successfully sends the USSD command over the CS network (UTRAN/GERAN). 3. DUT receives and displays a valid response to the USSD request.</w:t>
            </w:r>
          </w:p>
        </w:tc>
      </w:tr>
    </w:tbl>
    <w:p>
      <w:r>
        <w:rPr/>
        <w:t>References:</w:t>
      </w:r>
      <w:r>
        <w:rPr/>
        <w:br/>
        <w:t>- 9e4aed42-03e0-40f7-aa19-c7e73ba30899_TS11V51 Annex L, Section 90.4.14.3</w:t>
      </w:r>
      <w:r>
        <w:rPr/>
        <w:br/>
        <w:t>- GSMA IR.92</w:t>
      </w:r>
      <w:r>
        <w:rPr/>
        <w:br/>
        <w:t>- 3GPP TS 23.272</w:t>
      </w:r>
      <w:r>
        <w:rPr/>
        <w:br/>
        <w:t>- 3GPP TS 24.390</w:t>
      </w:r>
    </w:p>
    <w:p/>
    <w:p>
      <w:r>
        <w:rPr>
          <w:b/>
          <w:sz w:val="24"/>
        </w:rPr>
        <w:t>Requirement : The DUT shall automatically send Advanced Mobile Location (AML) information over SMS or HTTPS (as per network preference), including all required data fields, when an emergency call is initiated. [3GPP TS 103 625, NG.119]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automatically transmits Advanced Mobile Location (AML) information over SMS or HTTPS, according to network preference, including all required data fields when an emergency call is initiated.</w:t>
            </w:r>
          </w:p>
        </w:tc>
      </w:tr>
      <w:tr>
        <w:tc>
          <w:tcPr>
            <w:tcW w:type="dxa" w:w="4320"/>
          </w:tcPr>
          <w:p>
            <w:r>
              <w:t>Requirement under test</w:t>
            </w:r>
          </w:p>
        </w:tc>
        <w:tc>
          <w:tcPr>
            <w:tcW w:type="dxa" w:w="4320"/>
          </w:tcPr>
          <w:p>
            <w:r>
              <w:t>[AMLREQ01]: The DUT shall automatically send AML information via SMS or HTTPS as per network deployment, with all mandatory AML data fields, upon emergency call initiation. [3GPP TS 103 625, NG.119]</w:t>
            </w:r>
          </w:p>
        </w:tc>
      </w:tr>
      <w:tr>
        <w:tc>
          <w:tcPr>
            <w:tcW w:type="dxa" w:w="4320"/>
          </w:tcPr>
          <w:p>
            <w:r>
              <w:t>Entry Criteria</w:t>
            </w:r>
          </w:p>
        </w:tc>
        <w:tc>
          <w:tcPr>
            <w:tcW w:type="dxa" w:w="4320"/>
          </w:tcPr>
          <w:p>
            <w:r>
              <w:t>1. DUT is powered on and supports AML functionality. 2. DUT is registered for IMS services (VxLTE/VxNR). 3. Network is configured to accept AML via SMS or HTTPS as the primary transport, based on country/operator. 4. DUT operating system supports AML as per requirement.</w:t>
            </w:r>
          </w:p>
        </w:tc>
      </w:tr>
      <w:tr>
        <w:tc>
          <w:tcPr>
            <w:tcW w:type="dxa" w:w="4320"/>
          </w:tcPr>
          <w:p>
            <w:r>
              <w:t>Test Procedure</w:t>
            </w:r>
          </w:p>
        </w:tc>
        <w:tc>
          <w:tcPr>
            <w:tcW w:type="dxa" w:w="4320"/>
          </w:tcPr>
          <w:p>
            <w:r>
              <w:t>1. Confirm DUT registration for IMS services. 2. Configure/test network for either AML via SMS or HTTPS (as per test scenario). 3. Initiate a mobile-originated emergency call (e.g., 112 or 911) from the DUT. 4. Monitor outgoing traffic to verify that AML is automatically transmitted by the DUT using the network-preferred method. 5. Inspect the SMS (for SMS scenario) or HTTPS POST payload (for HTTPS scenario) to confirm presence and accuracy of all required AML data fields: location (lat, long, time, accuracy, confidence, source), device identifiers (IMSI, IMEI), and network codes (MCC, MNC).</w:t>
            </w:r>
          </w:p>
        </w:tc>
      </w:tr>
      <w:tr>
        <w:tc>
          <w:tcPr>
            <w:tcW w:type="dxa" w:w="4320"/>
          </w:tcPr>
          <w:p>
            <w:r>
              <w:t>Exit Criteria (Pass Criteria)</w:t>
            </w:r>
          </w:p>
        </w:tc>
        <w:tc>
          <w:tcPr>
            <w:tcW w:type="dxa" w:w="4320"/>
          </w:tcPr>
          <w:p>
            <w:r>
              <w:t>1. DUT sends AML message via the correct transport (SMS or HTTPS) as determined by network configuration. 2. AML message includes all mandatory data fields as specified: correct encoding and accuracy for each parameter. 3. Message transmission occurs automatically, without user intervention, in conjunction with emergency call setup.</w:t>
            </w:r>
          </w:p>
        </w:tc>
      </w:tr>
    </w:tbl>
    <w:p>
      <w:r>
        <w:rPr/>
        <w:t>References:</w:t>
      </w:r>
      <w:r>
        <w:rPr/>
        <w:br/>
        <w:t>- 9e4aed42-03e0-40f7-aa19-c7e73ba30899_TS11V51 Annex L, Sections 90.7.1.1, 90.7.1.2</w:t>
      </w:r>
      <w:r>
        <w:rPr/>
        <w:br/>
        <w:t>- 3GPP TS 103 625; NG.119</w:t>
      </w:r>
      <w:r>
        <w:rPr/>
        <w:br/>
        <w:t>- EENA AML Report Card 2023 (for network deployment)</w:t>
      </w:r>
    </w:p>
    <w:p/>
    <w:p>
      <w:r>
        <w:rPr>
          <w:b/>
          <w:sz w:val="24"/>
        </w:rPr>
        <w:t>Requirement : The DUT shall support appropriate emergency service URN construction and be able to make emergency calls using the correct service category as communicated during the IMS registration procedure. [3GPP TS 23.167, TS 24.229, TS 24.301, TS 24.237, TS 24.008, IETF RFC 5031,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constructs and utilizes the correct emergency service URN according to the service category communicated during IMS registration when making emergency calls.</w:t>
            </w:r>
          </w:p>
        </w:tc>
      </w:tr>
      <w:tr>
        <w:tc>
          <w:tcPr>
            <w:tcW w:type="dxa" w:w="4320"/>
          </w:tcPr>
          <w:p>
            <w:r>
              <w:t>Requirement under test</w:t>
            </w:r>
          </w:p>
        </w:tc>
        <w:tc>
          <w:tcPr>
            <w:tcW w:type="dxa" w:w="4320"/>
          </w:tcPr>
          <w:p>
            <w:r>
              <w:t>[TS11-IMS-90.7.2.1] The DUT shall support appropriate emergency service URN construction and make emergency calls using the correct service category as communicated during the IMS registration procedure.</w:t>
            </w:r>
          </w:p>
        </w:tc>
      </w:tr>
      <w:tr>
        <w:tc>
          <w:tcPr>
            <w:tcW w:type="dxa" w:w="4320"/>
          </w:tcPr>
          <w:p>
            <w:r>
              <w:t>Entry Criteria</w:t>
            </w:r>
          </w:p>
        </w:tc>
        <w:tc>
          <w:tcPr>
            <w:tcW w:type="dxa" w:w="4320"/>
          </w:tcPr>
          <w:p>
            <w:r>
              <w:t>1. DUT is configured for Automatic RAT mode and IMS PS Voice (Preferred, Secondary, or Only). 2. DUT is successfully registered for IMS services (VxLTE/VxNR). 3. Network provides an emergency number list with associated emergency service categories during IMS registration.</w:t>
            </w:r>
          </w:p>
        </w:tc>
      </w:tr>
      <w:tr>
        <w:tc>
          <w:tcPr>
            <w:tcW w:type="dxa" w:w="4320"/>
          </w:tcPr>
          <w:p>
            <w:r>
              <w:t>Test Procedure</w:t>
            </w:r>
          </w:p>
        </w:tc>
        <w:tc>
          <w:tcPr>
            <w:tcW w:type="dxa" w:w="4320"/>
          </w:tcPr>
          <w:p>
            <w:r>
              <w:t>1. At the DUT, dial an emergency call to a number included in the emergency number list received during registration (e.g., 112 for police, 911 for ambulance). 2. Observe that the DUT starts IMS Emergency registration. 3. Verify that the DUT sends the INVITE message with the "To" field containing the service URN associated with the communicated emergency service category. 4. Confirm that two-way audio with the Emergency Services operator is established. 5. End the emergency call and observe proper call tear-down.</w:t>
            </w:r>
          </w:p>
        </w:tc>
      </w:tr>
      <w:tr>
        <w:tc>
          <w:tcPr>
            <w:tcW w:type="dxa" w:w="4320"/>
          </w:tcPr>
          <w:p>
            <w:r>
              <w:t>Exit Criteria (Pass Criteria)</w:t>
            </w:r>
          </w:p>
        </w:tc>
        <w:tc>
          <w:tcPr>
            <w:tcW w:type="dxa" w:w="4320"/>
          </w:tcPr>
          <w:p>
            <w:r>
              <w:t>1. DUT initiates IMS Emergency registration and sends INVITE with the correct service URN for the called emergency number. 2. Two-way audio is established with the Emergency Services operator. 3. Emergency call can be successfully ended by the DUT.</w:t>
            </w:r>
          </w:p>
        </w:tc>
      </w:tr>
    </w:tbl>
    <w:p>
      <w:r>
        <w:rPr/>
        <w:t>References:</w:t>
      </w:r>
      <w:r>
        <w:rPr/>
        <w:br/>
        <w:t>- 9e4aed42-03e0-40f7-aa19-c7e73ba30899_TS11V51 Annex L: 90.7.2.1, 90.7.2.2, pp. 93–95</w:t>
      </w:r>
      <w:r>
        <w:rPr/>
        <w:br/>
        <w:t>- 3GPP TS 23.167</w:t>
      </w:r>
      <w:r>
        <w:rPr/>
        <w:br/>
        <w:t>- 3GPP TS 24.229</w:t>
      </w:r>
      <w:r>
        <w:rPr/>
        <w:br/>
        <w:t>- 3GPP TS 24.301</w:t>
      </w:r>
      <w:r>
        <w:rPr/>
        <w:br/>
        <w:t>- 3GPP TS 24.237</w:t>
      </w:r>
      <w:r>
        <w:rPr/>
        <w:br/>
        <w:t>- 3GPP TS 24.008</w:t>
      </w:r>
      <w:r>
        <w:rPr/>
        <w:br/>
        <w:t>- IETF RFC 5031</w:t>
      </w:r>
      <w:r>
        <w:rPr/>
        <w:br/>
        <w:t>- IR.92 5.2</w:t>
      </w:r>
    </w:p>
    <w:p/>
    <w:p>
      <w:r>
        <w:rPr>
          <w:b/>
          <w:sz w:val="24"/>
        </w:rPr>
        <w:t>Requirement : The DUT shall successfully send AML (Advanced Mobile Location) information via HTTPS in an emergency call setup, including required fields (POST, application/x-www-form-urlencoded, AML_BODY with v, location_latitude, location_longitude, location_time, location_accuracy, location_source, location_confidence, device_imsi, device_imei, cell_network_mcc, cell_network_mnc). [TS 11 - Annex 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automatically sends AML information via HTTPS with all required fields during emergency call setup.</w:t>
            </w:r>
          </w:p>
        </w:tc>
      </w:tr>
      <w:tr>
        <w:tc>
          <w:tcPr>
            <w:tcW w:type="dxa" w:w="4320"/>
          </w:tcPr>
          <w:p>
            <w:r>
              <w:t>Requirement under test</w:t>
            </w:r>
          </w:p>
        </w:tc>
        <w:tc>
          <w:tcPr>
            <w:tcW w:type="dxa" w:w="4320"/>
          </w:tcPr>
          <w:p>
            <w:r>
              <w:t>[TS11AnnexL-AML-HTTPS-01]: The DUT shall send AML information via HTTPS in emergency call setup, including the mandatory POST method, Content-Type 'application/x-www-form-urlencoded', and all fields in AMLBODY (v, locationlatitude, locationlongitude, locationtime, locationaccuracy, locationsource, locationconfidence, deviceimsi, deviceimei, cellnetworkmcc, cellnetwork_mnc).</w:t>
            </w:r>
          </w:p>
        </w:tc>
      </w:tr>
      <w:tr>
        <w:tc>
          <w:tcPr>
            <w:tcW w:type="dxa" w:w="4320"/>
          </w:tcPr>
          <w:p>
            <w:r>
              <w:t>Entry Criteria</w:t>
            </w:r>
          </w:p>
        </w:tc>
        <w:tc>
          <w:tcPr>
            <w:tcW w:type="dxa" w:w="4320"/>
          </w:tcPr>
          <w:p>
            <w:r>
              <w:t>1. DUT operating system supports AML. 2. DUT is registered for IMS services (VxLTE/VxNR). 3. Network supports reception of AML information and HTTPS is the configured AML transport method. 4. Device time and location are available.</w:t>
            </w:r>
          </w:p>
        </w:tc>
      </w:tr>
      <w:tr>
        <w:tc>
          <w:tcPr>
            <w:tcW w:type="dxa" w:w="4320"/>
          </w:tcPr>
          <w:p>
            <w:r>
              <w:t>Test Procedure</w:t>
            </w:r>
          </w:p>
        </w:tc>
        <w:tc>
          <w:tcPr>
            <w:tcW w:type="dxa" w:w="4320"/>
          </w:tcPr>
          <w:p>
            <w:r>
              <w:t>1. Place the DUT in a state with valid IMS registration and coverage. 2. Initiate a mobile originated emergency call (e.g., dial 112 or 911). 3. Monitor outbound HTTPS traffic from the DUT upon emergency call setup. 4. Capture the HTTPS request sent to the AML endpoint. 5. Verify that the request uses method POST and Content-Type 'application/x-www-form-urlencoded'. 6. Inspect the request body to confirm presence and correctness of required AML fields: v, locationlatitude (close to current value), locationlongitude (close to current value), locationtime (current UTC time), locationaccuracy (in meters), locationsource ('gps', 'Wi-Fi', or 'cell'), locationconfidence, deviceimsi, deviceimei, cellnetworkmcc, and cellnetworkmnc.</w:t>
            </w:r>
          </w:p>
        </w:tc>
      </w:tr>
      <w:tr>
        <w:tc>
          <w:tcPr>
            <w:tcW w:type="dxa" w:w="4320"/>
          </w:tcPr>
          <w:p>
            <w:r>
              <w:t>Exit Criteria (Pass Criteria)</w:t>
            </w:r>
          </w:p>
        </w:tc>
        <w:tc>
          <w:tcPr>
            <w:tcW w:type="dxa" w:w="4320"/>
          </w:tcPr>
          <w:p>
            <w:r>
              <w:t>The DUT, immediately upon emergency call setup, transmits a single HTTPS POST request with Content-Type 'application/x-www-form-urlencoded' and the AML_BODY including all required fields populated with valid values as specified.</w:t>
            </w:r>
          </w:p>
        </w:tc>
      </w:tr>
    </w:tbl>
    <w:p>
      <w:r>
        <w:rPr/>
        <w:t>References:</w:t>
      </w:r>
      <w:r>
        <w:rPr/>
        <w:br/>
        <w:t>- 9e4aed42-03e0-40f7-aa19-c7e73ba30899_TS11V51 Annex L- IMS 90-96.pdf, Section 90.7.1.2 (Advanced Mobile Location transmission using HTTPS method)</w:t>
      </w:r>
      <w:r>
        <w:rPr/>
        <w:br/>
        <w:t>- 3GPP TS 103 625</w:t>
      </w:r>
      <w:r>
        <w:rPr/>
        <w:br/>
        <w:t>- NG.119</w:t>
      </w:r>
    </w:p>
    <w:p/>
    <w:p>
      <w:r>
        <w:rPr>
          <w:b/>
          <w:sz w:val="24"/>
        </w:rPr>
        <w:t>Requirement : The DUT shall be capable of constructing and using the correct emergency service URN (Uniform Resource Name) for emergency calls based on the category list provided during registration (e.g., urn:service:sos.police, urn:service:sos.gas). [3GPP TS 23.167, TS 24.229, TS 24.301, TS 24.237, TS 24.008, IETF RFC 5031,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constructs and uses the correct emergency service URN for emergency calls, as indicated by the category list provided during registration.</w:t>
            </w:r>
          </w:p>
        </w:tc>
      </w:tr>
      <w:tr>
        <w:tc>
          <w:tcPr>
            <w:tcW w:type="dxa" w:w="4320"/>
          </w:tcPr>
          <w:p>
            <w:r>
              <w:t>Requirement under test</w:t>
            </w:r>
          </w:p>
        </w:tc>
        <w:tc>
          <w:tcPr>
            <w:tcW w:type="dxa" w:w="4320"/>
          </w:tcPr>
          <w:p>
            <w:r>
              <w:t>[TS11V51L90.7.2_REQ01]: The DUT shall be capable of constructing and using the correct emergency service URN (e.g., urn:service:sos.police, urn:service:sos.gas) for emergency calls based on the category list provided during the IMS registration procedure.</w:t>
            </w:r>
          </w:p>
        </w:tc>
      </w:tr>
      <w:tr>
        <w:tc>
          <w:tcPr>
            <w:tcW w:type="dxa" w:w="4320"/>
          </w:tcPr>
          <w:p>
            <w:r>
              <w:t>Entry Criteria</w:t>
            </w:r>
          </w:p>
        </w:tc>
        <w:tc>
          <w:tcPr>
            <w:tcW w:type="dxa" w:w="4320"/>
          </w:tcPr>
          <w:p>
            <w:r>
              <w:t>1. Network supports Emergency Calls over IMS and provides an emergency service category list during registration. 2. DUT is configured for IMS emergency services and is successfully registered for IMS services (VxLTE/VxNR). 3. DUT operating system supports IMS and emergency URN construction as per the received categories.</w:t>
            </w:r>
          </w:p>
        </w:tc>
      </w:tr>
      <w:tr>
        <w:tc>
          <w:tcPr>
            <w:tcW w:type="dxa" w:w="4320"/>
          </w:tcPr>
          <w:p>
            <w:r>
              <w:t>Test Procedure</w:t>
            </w:r>
          </w:p>
        </w:tc>
        <w:tc>
          <w:tcPr>
            <w:tcW w:type="dxa" w:w="4320"/>
          </w:tcPr>
          <w:p>
            <w:r>
              <w:t>1. Complete IMS registration for the DUT and ensure the network provides the emergency service category list (including sub-services). 2. Initiate an emergency call from the DUT to a number mapped to a specific category (e.g., 'police', 'gas') as per the extended/emergency number list received. 3. Observe and capture the SIP INVITE sent by the DUT during call setup. 4. Verify that the 'To' field in the INVITE contains the correct URN corresponding to the service category (e.g., urn:service:sos.police for a police emergency number). 5. Confirm that the emergency call is successfully established with two-way audio.</w:t>
            </w:r>
          </w:p>
        </w:tc>
      </w:tr>
      <w:tr>
        <w:tc>
          <w:tcPr>
            <w:tcW w:type="dxa" w:w="4320"/>
          </w:tcPr>
          <w:p>
            <w:r>
              <w:t>Exit Criteria (Pass Criteria)</w:t>
            </w:r>
          </w:p>
        </w:tc>
        <w:tc>
          <w:tcPr>
            <w:tcW w:type="dxa" w:w="4320"/>
          </w:tcPr>
          <w:p>
            <w:r>
              <w:t>The SIP INVITE from the DUT contains the 'To' field with the correct URN matching the emergency service category assigned during IMS registration, and the emergency call is successfully set up.</w:t>
            </w:r>
          </w:p>
        </w:tc>
      </w:tr>
    </w:tbl>
    <w:p>
      <w:r>
        <w:rPr/>
        <w:t>References:</w:t>
      </w:r>
      <w:r>
        <w:rPr/>
        <w:br/>
        <w:t>- 9e4aed42-03e0-40f7-aa19-c7e73ba30899_TS11V51 Annex L, Sections 90.7.2, 90.7.2.1, and 90.7.2.2</w:t>
      </w:r>
      <w:r>
        <w:rPr/>
        <w:br/>
        <w:t>- 3GPP TS 23.167, TS 24.229, TS 24.301, TS 24.237, TS 24.008</w:t>
      </w:r>
      <w:r>
        <w:rPr/>
        <w:br/>
        <w:t>- IETF RFC 5031</w:t>
      </w:r>
      <w:r>
        <w:rPr/>
        <w:br/>
        <w:t>- IR.92 5.2</w:t>
      </w:r>
    </w:p>
    <w:p/>
    <w:p>
      <w:r>
        <w:rPr>
          <w:b/>
          <w:sz w:val="24"/>
        </w:rPr>
        <w:t>Requirement : The DUT shall successfully activate and deactivate the Default EPS Bearer for VxLTE (VoLTE over LTE) services when configured for "IMS PS Voice Preferred, CS Secondary" and "IMS PS Voice only," and correctly complete the associated NAS protocol messaging. [3GPP TS 23.228, TS 24.229, TS 33.203, TS 24.301, GSMA IR.92, IR.88]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activates and deactivates the Default EPS Bearer for VxLTE services in both "IMS PS Voice Preferred, CS Secondary" and "IMS PS Voice only" configurations, with correct completion of all required NAS protocol messaging.</w:t>
            </w:r>
          </w:p>
        </w:tc>
      </w:tr>
      <w:tr>
        <w:tc>
          <w:tcPr>
            <w:tcW w:type="dxa" w:w="4320"/>
          </w:tcPr>
          <w:p>
            <w:r>
              <w:t>Requirement under test</w:t>
            </w:r>
          </w:p>
        </w:tc>
        <w:tc>
          <w:tcPr>
            <w:tcW w:type="dxa" w:w="4320"/>
          </w:tcPr>
          <w:p>
            <w:r>
              <w:t>[TS11-IMS-REQ-001]: The DUT shall successfully activate and deactivate the Default EPS Bearer for VxLTE (VoLTE over LTE) services with correct NAS protocol messaging in "IMS PS Voice Preferred, CS Secondary" and "IMS PS Voice only" modes. [3GPP TS 23.228, TS 24.229, TS 33.203, TS 24.301, GSMA IR.92, IR.88]</w:t>
            </w:r>
          </w:p>
        </w:tc>
      </w:tr>
      <w:tr>
        <w:tc>
          <w:tcPr>
            <w:tcW w:type="dxa" w:w="4320"/>
          </w:tcPr>
          <w:p>
            <w:r>
              <w:t>Entry Criteria</w:t>
            </w:r>
          </w:p>
        </w:tc>
        <w:tc>
          <w:tcPr>
            <w:tcW w:type="dxa" w:w="4320"/>
          </w:tcPr>
          <w:p>
            <w:r>
              <w:t>1. DUT is configured for either "IMS PS Voice Preferred, CS Secondary" or "IMS PS Voice only." 2. IMS APN is set to IPv4v6. 3. DUT is in offline mode (Flight mode enabled or powered off). 4. Test network supports VxLTE and all required procedures.</w:t>
            </w:r>
          </w:p>
        </w:tc>
      </w:tr>
      <w:tr>
        <w:tc>
          <w:tcPr>
            <w:tcW w:type="dxa" w:w="4320"/>
          </w:tcPr>
          <w:p>
            <w:r>
              <w:t>Test Procedure</w:t>
            </w:r>
          </w:p>
        </w:tc>
        <w:tc>
          <w:tcPr>
            <w:tcW w:type="dxa" w:w="4320"/>
          </w:tcPr>
          <w:p>
            <w:r>
              <w:t>1. Bring DUT online to trigger "Default EPS Bearer Context Activation" procedures. 2. For "IMS PS Voice Preferred, CS Secondary": a. DUT sends ATTACH REQUEST with correct voice domain preference. b. Network sends ATTACH ACCEPT indicating IMS voice over PS session support. c. DUT follows with PDN CONNECTIVITY REQUEST for APN “IMS” and PDN type “IPv4v6”. d. Network sends ACTIVATE DEFAULT EPS BEARER CONTEXT REQUEST; DUT responds with ACCEPT. 3. For "IMS PS Voice only": repeat above steps with respective preference values. 4. Trigger deactivation: a. DUT sends PDN DISCONNECT REQUEST. b. Network responds with DEACTIVATE EPS BEARER CONTEXT REQUEST; DUT sends ACCEPT. c. DUT sends DETACH REQUEST (switch off).</w:t>
            </w:r>
          </w:p>
        </w:tc>
      </w:tr>
      <w:tr>
        <w:tc>
          <w:tcPr>
            <w:tcW w:type="dxa" w:w="4320"/>
          </w:tcPr>
          <w:p>
            <w:r>
              <w:t>Exit Criteria (Pass Criteria)</w:t>
            </w:r>
          </w:p>
        </w:tc>
        <w:tc>
          <w:tcPr>
            <w:tcW w:type="dxa" w:w="4320"/>
          </w:tcPr>
          <w:p>
            <w:r>
              <w:t>1. All required NAS protocol messages for attach, EPS Bearer context activation, and deactivation are observed in correct sequence. 2. DUT completes activation and deactivation of Default EPS Bearer in both configurations without error. 3. No unexpected NAS messaging or procedure failures occur.</w:t>
            </w:r>
          </w:p>
        </w:tc>
      </w:tr>
    </w:tbl>
    <w:p>
      <w:r>
        <w:rPr/>
        <w:t>References:</w:t>
      </w:r>
      <w:r>
        <w:rPr/>
        <w:br/>
        <w:t>- 3GPP TS 23.228</w:t>
      </w:r>
      <w:r>
        <w:rPr/>
        <w:br/>
        <w:t>- 3GPP TS 24.229</w:t>
      </w:r>
      <w:r>
        <w:rPr/>
        <w:br/>
        <w:t>- 3GPP TS 33.203</w:t>
      </w:r>
      <w:r>
        <w:rPr/>
        <w:br/>
        <w:t>- 3GPP TS 24.301</w:t>
      </w:r>
      <w:r>
        <w:rPr/>
        <w:br/>
        <w:t>- GSMA IR.92, Chapter 5.1, 4.3.1</w:t>
      </w:r>
      <w:r>
        <w:rPr/>
        <w:br/>
        <w:t>- GSMA IR.88, Chapter 6.3.2</w:t>
      </w:r>
      <w:r>
        <w:rPr/>
        <w:br/>
        <w:t>- TS 11 Annex L, 91.1.1.1 and 91.1.1.2</w:t>
      </w:r>
    </w:p>
    <w:p/>
    <w:p>
      <w:r>
        <w:rPr>
          <w:b/>
          <w:sz w:val="24"/>
        </w:rPr>
        <w:t>Requirement : The DUT shall not attempt to activate a Default Bearer for VxLTE services if the network indicates IMS PS Voice is not supported, and must not request a PDN connection to the IMS APN. [3GPP TS 23.228, TS 24.229, 23.221,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attempt to activate a Default Bearer for VxLTE services and does not request a PDN connection to the IMS APN if the network indicates IMS PS Voice is not supported.</w:t>
            </w:r>
          </w:p>
        </w:tc>
      </w:tr>
      <w:tr>
        <w:tc>
          <w:tcPr>
            <w:tcW w:type="dxa" w:w="4320"/>
          </w:tcPr>
          <w:p>
            <w:r>
              <w:t>Requirement under test</w:t>
            </w:r>
          </w:p>
        </w:tc>
        <w:tc>
          <w:tcPr>
            <w:tcW w:type="dxa" w:w="4320"/>
          </w:tcPr>
          <w:p>
            <w:r>
              <w:t>[TS11-IMS-REQ-01]: The DUT shall not attempt to activate a Default Bearer for VxLTE services if the network indicates IMS PS Voice is not supported, and must not request a PDN connection to the IMS APN.</w:t>
            </w:r>
          </w:p>
        </w:tc>
      </w:tr>
      <w:tr>
        <w:tc>
          <w:tcPr>
            <w:tcW w:type="dxa" w:w="4320"/>
          </w:tcPr>
          <w:p>
            <w:r>
              <w:t>Entry Criteria</w:t>
            </w:r>
          </w:p>
        </w:tc>
        <w:tc>
          <w:tcPr>
            <w:tcW w:type="dxa" w:w="4320"/>
          </w:tcPr>
          <w:p>
            <w:r>
              <w:t>1. DUT is configured for IMS PS Voice Preferred, CS Secondary. 2. IMS APN is configured with IPv4v6. 3. DUT is in offline mode (Flight mode enabled or powered off). 4. Network is configured to indicate IMS PS Voice not supported (VoPS=0).</w:t>
            </w:r>
          </w:p>
        </w:tc>
      </w:tr>
      <w:tr>
        <w:tc>
          <w:tcPr>
            <w:tcW w:type="dxa" w:w="4320"/>
          </w:tcPr>
          <w:p>
            <w:r>
              <w:t>Test Procedure</w:t>
            </w:r>
          </w:p>
        </w:tc>
        <w:tc>
          <w:tcPr>
            <w:tcW w:type="dxa" w:w="4320"/>
          </w:tcPr>
          <w:p>
            <w:r>
              <w:t>1. Bring the DUT online so it initiates Default EPS Bearer Context Activation procedures. 2. Observe DUT sending ATTACH REQUEST with “Voice domain preference for E-UTRAN: IMS PS voice preferred, CS Voice as secondary (3)”. 3. Network sends ATTACH ACCEPT with “IMS VoPS: IMS voice over PS session in S1 mode=0 (Not supported)”. 4. Network sends ACTIVATE DEFAULT EPS BEARER CONTEXT REQUEST with APN and PDN type. 5. DUT sends ACTIVATE DEFAULT EPS BEARER CONTEXT ACCEPT. 6. Verify the DUT does not send a PDN CONNECTIVITY REQUEST for the IMS APN.</w:t>
            </w:r>
          </w:p>
        </w:tc>
      </w:tr>
      <w:tr>
        <w:tc>
          <w:tcPr>
            <w:tcW w:type="dxa" w:w="4320"/>
          </w:tcPr>
          <w:p>
            <w:r>
              <w:t>Exit Criteria (Pass Criteria)</w:t>
            </w:r>
          </w:p>
        </w:tc>
        <w:tc>
          <w:tcPr>
            <w:tcW w:type="dxa" w:w="4320"/>
          </w:tcPr>
          <w:p>
            <w:r>
              <w:t>1. DUT does not send a PDN connection request for the IMS APN when the network indicates IMS PS Voice is not supported. 2. No IMS Default Bearer Activation attempt occurs on the DUT.</w:t>
            </w:r>
          </w:p>
        </w:tc>
      </w:tr>
    </w:tbl>
    <w:p>
      <w:r>
        <w:rPr/>
        <w:t>References:</w:t>
        <w:br/>
        <w:t>- 3GPP TS 23.228</w:t>
        <w:br/>
        <w:t>- 3GPP TS 24.229</w:t>
        <w:br/>
        <w:t>- 3GPP TS 23.221</w:t>
        <w:br/>
        <w:t>- GSMA IR.92</w:t>
        <w:br/>
        <w:t>- TS 11 Annex L, Section 91.1.1.3, pages 98-99</w:t>
      </w:r>
    </w:p>
    <w:p/>
    <w:p>
      <w:r>
        <w:rPr>
          <w:b/>
          <w:sz w:val="24"/>
        </w:rPr>
        <w:t>Requirement : The DUT shall handle IMS APN reject messages correctly for a non-provisioned UICC, implementing back-off or retry logic according to the presence and value of the T3396 timer, and shall indicate appropriately its registration status for LTE and VxLTE. [GSMA IR.92, 3GPP TS 24.301 section 6.5.1.4]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correctly handles IMS APN reject messages with appropriate back-off or retry logic based on T3396 timer presence and value, and displays accurate LTE/VxLTE registration status when using a non-provisioned UICC.</w:t>
            </w:r>
          </w:p>
        </w:tc>
      </w:tr>
      <w:tr>
        <w:tc>
          <w:tcPr>
            <w:tcW w:type="dxa" w:w="4320"/>
          </w:tcPr>
          <w:p>
            <w:r>
              <w:t>Requirement under test</w:t>
            </w:r>
          </w:p>
        </w:tc>
        <w:tc>
          <w:tcPr>
            <w:tcW w:type="dxa" w:w="4320"/>
          </w:tcPr>
          <w:p>
            <w:r>
              <w:t>DUT shall handle IMS APN reject messages correctly for a non-provisioned UICC, implementing back-off or retry logic according to the presence and value of the T3396 timer, and shall indicate appropriately its registration status for LTE and VxLTE. [GSMA IR.92, 3GPP TS 24.301 section 6.5.1.4]</w:t>
            </w:r>
          </w:p>
        </w:tc>
      </w:tr>
      <w:tr>
        <w:tc>
          <w:tcPr>
            <w:tcW w:type="dxa" w:w="4320"/>
          </w:tcPr>
          <w:p>
            <w:r>
              <w:t>Entry Criteria</w:t>
            </w:r>
          </w:p>
        </w:tc>
        <w:tc>
          <w:tcPr>
            <w:tcW w:type="dxa" w:w="4320"/>
          </w:tcPr>
          <w:p>
            <w:r>
              <w:t>1. Network supports E-UTRAN (LTE) and UTRAN/GERAN. 2. DUT is configured for IMS PS Voice Preferred, CS Secondary. 3. UICC is inserted that is not provisioned for VxLTE. 4. IMS APN is configured with IPv4v6 on DUT. 5. DUT is in offline or flight mode prior to the test.</w:t>
            </w:r>
          </w:p>
        </w:tc>
      </w:tr>
      <w:tr>
        <w:tc>
          <w:tcPr>
            <w:tcW w:type="dxa" w:w="4320"/>
          </w:tcPr>
          <w:p>
            <w:r>
              <w:t>Test Procedure</w:t>
            </w:r>
          </w:p>
        </w:tc>
        <w:tc>
          <w:tcPr>
            <w:tcW w:type="dxa" w:w="4320"/>
          </w:tcPr>
          <w:p>
            <w:r>
              <w:t>1. Power on DUT and allow it to camp on E-UTRAN. 2. DUT attempts PDN CONNECTIVITY REQUEST for IMS APN. 3. Network sends PDN CONNECTIVITY REJECT with or without T3396 as per test scenario (timer present with value, deactivated, zero, or absent). 4. Observe DUT response: check waiting time, retry logic, and registration status display. 5. Confirm LTE camping status and absence of VxLTE registration indication before back-off timer expires, then check behavior post-timer expiry (if applicable).</w:t>
            </w:r>
          </w:p>
        </w:tc>
      </w:tr>
      <w:tr>
        <w:tc>
          <w:tcPr>
            <w:tcW w:type="dxa" w:w="4320"/>
          </w:tcPr>
          <w:p>
            <w:r>
              <w:t>Exit Criteria (Pass Criteria)</w:t>
            </w:r>
          </w:p>
        </w:tc>
        <w:tc>
          <w:tcPr>
            <w:tcW w:type="dxa" w:w="4320"/>
          </w:tcPr>
          <w:p>
            <w:r>
              <w:t>- If T3396 present and has value: DUT waits for timer expiry before retrying PDN CONNECTIVITY REQUEST; stays camped on LTE without VxLTE registration indication. - If T3396 deactivated: DUT does not retry until restart or SIM removal. - If T3396 zero or absent: DUT may retry based on implementation; behavior logged. - LTE status indicated; no VxLTE icon shown.</w:t>
            </w:r>
          </w:p>
        </w:tc>
      </w:tr>
    </w:tbl>
    <w:p>
      <w:r>
        <w:rPr/>
        <w:t>References:</w:t>
      </w:r>
      <w:r>
        <w:rPr/>
        <w:br/>
        <w:t>- GSMA IR.92</w:t>
      </w:r>
      <w:r>
        <w:rPr/>
        <w:br/>
        <w:t>- 3GPP TS 24.301 section 6.5.1.4</w:t>
      </w:r>
      <w:r>
        <w:rPr/>
        <w:br/>
        <w:t>- TS11V51 Annex L (IMS 90-96)</w:t>
      </w:r>
      <w:r>
        <w:rPr/>
        <w:br/>
        <w:t>- Test case detail and procedures, page 100-101</w:t>
      </w:r>
    </w:p>
    <w:p/>
    <w:p>
      <w:r>
        <w:rPr>
          <w:b/>
          <w:sz w:val="24"/>
        </w:rPr>
        <w:t>Requirement : The DUT shall behave properly when roaming in a visited LTE network where VxLTE is not allowed for roamers, supporting fallback to CS (circuit-switch) voice calls and handling IMS PS Voice indications as not supported. [GSMA IR.92 A.6]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when roaming in a visited LTE network that does not allow VxLTE for roamers, supports fallback to circuit-switched (CS) voice calls and indicates IMS PS Voice is not supported.</w:t>
            </w:r>
          </w:p>
        </w:tc>
      </w:tr>
      <w:tr>
        <w:tc>
          <w:tcPr>
            <w:tcW w:type="dxa" w:w="4320"/>
          </w:tcPr>
          <w:p>
            <w:r>
              <w:t>Requirement under test</w:t>
            </w:r>
          </w:p>
        </w:tc>
        <w:tc>
          <w:tcPr>
            <w:tcW w:type="dxa" w:w="4320"/>
          </w:tcPr>
          <w:p>
            <w:r>
              <w:t>[GSMA IR.92 A.6]: The DUT shall behave properly in VPLMN where VxLTE is not allowed for roamers, supporting CS fallback and indicating IMS PS Voice as not supported.</w:t>
            </w:r>
          </w:p>
        </w:tc>
      </w:tr>
      <w:tr>
        <w:tc>
          <w:tcPr>
            <w:tcW w:type="dxa" w:w="4320"/>
          </w:tcPr>
          <w:p>
            <w:r>
              <w:t>Entry Criteria</w:t>
            </w:r>
          </w:p>
        </w:tc>
        <w:tc>
          <w:tcPr>
            <w:tcW w:type="dxa" w:w="4320"/>
          </w:tcPr>
          <w:p>
            <w:r>
              <w:t>1. DUT is SIM-registered in VPLMN with LTE coverage. 2. VPLMN supports VxLTE for local subscribers only (VoPS = 0 for roamers). 3. DUT configured for IMS PS Voice Preferred, CS Secondary. 4. IMS APN is configured (IPv4v6).</w:t>
            </w:r>
          </w:p>
        </w:tc>
      </w:tr>
      <w:tr>
        <w:tc>
          <w:tcPr>
            <w:tcW w:type="dxa" w:w="4320"/>
          </w:tcPr>
          <w:p>
            <w:r>
              <w:t>Test Procedure</w:t>
            </w:r>
          </w:p>
        </w:tc>
        <w:tc>
          <w:tcPr>
            <w:tcW w:type="dxa" w:w="4320"/>
          </w:tcPr>
          <w:p>
            <w:r>
              <w:t>1. Power on DUT and attach to VPLMN LTE network as a roamer. 2. Verify that no IMS PS Voice or VxLTE indication is shown on the DUT. 3. From Client-1, initiate an MT voice call to the DUT. 4. Observe DUT performs CS Fallback and establishes the call via UTRAN/GERAN with 2-way audio. 5. Interrogate Call Forwarding Unconditional (CFU) via *#21# and confirm operation occurs via CS fallback.</w:t>
            </w:r>
          </w:p>
        </w:tc>
      </w:tr>
      <w:tr>
        <w:tc>
          <w:tcPr>
            <w:tcW w:type="dxa" w:w="4320"/>
          </w:tcPr>
          <w:p>
            <w:r>
              <w:t>Exit Criteria (Pass Criteria)</w:t>
            </w:r>
          </w:p>
        </w:tc>
        <w:tc>
          <w:tcPr>
            <w:tcW w:type="dxa" w:w="4320"/>
          </w:tcPr>
          <w:p>
            <w:r>
              <w:t>1. DUT does not indicate IMS PS Voice/VxLTE support in the visited network. 2. All voice calls to and from DUT are handled by CS fallback (UTRAN/GERAN). 3. CFU interrogation is executed over CS fallback and completes successfully.</w:t>
            </w:r>
          </w:p>
        </w:tc>
      </w:tr>
    </w:tbl>
    <w:p>
      <w:r>
        <w:rPr/>
        <w:t>References:</w:t>
      </w:r>
      <w:r>
        <w:rPr/>
        <w:br/>
        <w:t>- GSMA IR.92 A.6</w:t>
      </w:r>
      <w:r>
        <w:rPr/>
        <w:br/>
        <w:t>- TS 11 Annex L, Section 91.1.1.5 (VxLTE Roaming Not Allowed by Network)</w:t>
      </w:r>
      <w:r>
        <w:rPr/>
        <w:br/>
        <w:t>- 9e4aed42-03e0-40f7-aa19-c7e73ba30899_TS11V51 Annex L- IMS 90-96.pdf, pages 101–102</w:t>
      </w:r>
    </w:p>
    <w:p/>
    <w:p>
      <w:r>
        <w:rPr>
          <w:b/>
          <w:sz w:val="24"/>
        </w:rPr>
        <w:t>Requirement : The DUT shall support manual VxLTE (VoLTE over LTE) on/off switching (if available), correctly handling Default EPS Bearer activation/deactivation using the menu switch and relevant NAS protocols. [3GPP TS 23.228, TS 24.229, TS 33.203, TS 24.301, GSMA IR.92, IR.88]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supports manual VxLTE (VoLTE over LTE) on/off switching via the menu switch, and appropriately activates or deactivates the Default EPS Bearer for VxLTE services through the corresponding NAS protocol procedures.</w:t>
            </w:r>
          </w:p>
        </w:tc>
      </w:tr>
      <w:tr>
        <w:tc>
          <w:tcPr>
            <w:tcW w:type="dxa" w:w="4320"/>
          </w:tcPr>
          <w:p>
            <w:r>
              <w:t>Requirement under test</w:t>
            </w:r>
          </w:p>
        </w:tc>
        <w:tc>
          <w:tcPr>
            <w:tcW w:type="dxa" w:w="4320"/>
          </w:tcPr>
          <w:p>
            <w:r>
              <w:t>[TS11V51_91.1.1.6]: DUT shall support manual VxLTE on/off switching, handling Default EPS Bearer activation/deactivation using the menu switch and relevant NAS protocols as specified in 3GPP TS 23.228, TS 24.229, TS 33.203, TS 24.301, GSMA IR.92, IR.88.</w:t>
            </w:r>
          </w:p>
        </w:tc>
      </w:tr>
      <w:tr>
        <w:tc>
          <w:tcPr>
            <w:tcW w:type="dxa" w:w="4320"/>
          </w:tcPr>
          <w:p>
            <w:r>
              <w:t>Entry Criteria</w:t>
            </w:r>
          </w:p>
        </w:tc>
        <w:tc>
          <w:tcPr>
            <w:tcW w:type="dxa" w:w="4320"/>
          </w:tcPr>
          <w:p>
            <w:r>
              <w:t>1. DUT supports VxLTE manual on/off menu switch. 2. IMS APN is configured with IPv4v6. 3. DUT menu switch for VxLTE is set to “off”. 4. DUT is in offline mode (flight mode enabled or powered off).</w:t>
            </w:r>
          </w:p>
        </w:tc>
      </w:tr>
      <w:tr>
        <w:tc>
          <w:tcPr>
            <w:tcW w:type="dxa" w:w="4320"/>
          </w:tcPr>
          <w:p>
            <w:r>
              <w:t>Test Procedure</w:t>
            </w:r>
          </w:p>
        </w:tc>
        <w:tc>
          <w:tcPr>
            <w:tcW w:type="dxa" w:w="4320"/>
          </w:tcPr>
          <w:p>
            <w:r>
              <w:t>1. Bring DUT online (disable flight mode or power on). 2. Set DUT VxLTE menu switch to “on” and observe Default EPS Bearer Context Activation via NAS: ATTACH REQUEST/ACCEPT and ACTIVATE DEFAULT EPS BEARER CONTEXT messages. 3. Confirm VxLTE service indication is present on DUT UI (if supported). 4. Set VxLTE menu switch to “off” and observe Default EPS Bearer Context Deactivation via NAS: PDN DISCONNECT, DEACTIVATE EPS BEARER CONTEXT messages. 5. Repeat switching on and off, verifying protocol messages each time.</w:t>
            </w:r>
          </w:p>
        </w:tc>
      </w:tr>
      <w:tr>
        <w:tc>
          <w:tcPr>
            <w:tcW w:type="dxa" w:w="4320"/>
          </w:tcPr>
          <w:p>
            <w:r>
              <w:t>Exit Criteria (Pass Criteria)</w:t>
            </w:r>
          </w:p>
        </w:tc>
        <w:tc>
          <w:tcPr>
            <w:tcW w:type="dxa" w:w="4320"/>
          </w:tcPr>
          <w:p>
            <w:r>
              <w:t>1. When VxLTE is switched “on”, DUT successfully activates the Default EPS Bearer for “IMS” APN, with correct NAS procedures and service indication. 2. When VxLTE is switched “off”, DUT deactivates the Default EPS Bearer, again with correct NAS signaling. 3. No residual IMS bearer remains after deactivation, and network/dut protocol messages match specification.</w:t>
            </w:r>
          </w:p>
        </w:tc>
      </w:tr>
    </w:tbl>
    <w:p>
      <w:r>
        <w:rPr/>
        <w:t>References:</w:t>
        <w:br/>
        <w:t>- 3GPP TS 23.228, TS 24.229, TS 33.203, TS 24.301, 6.2.2</w:t>
        <w:br/>
        <w:t>- GSMA IR.92 Chapter 5.1, 4.3.1; IR.88 Chapter 6.3.2</w:t>
        <w:br/>
        <w:t>- TS11V51 Annex L, section 91.1.1.6 (Default Bearer Activation/Deactivation, VxLTE Switch)</w:t>
        <w:br/>
        <w:t>- 9e4aed42-03e0-40f7-aa19-c7e73ba30899_TS11V51 Annex L- IMS 90-96.pdf</w:t>
      </w:r>
    </w:p>
    <w:p/>
    <w:p>
      <w:r>
        <w:rPr>
          <w:b/>
          <w:sz w:val="24"/>
        </w:rPr>
        <w:t>Requirement : Verify that the DUT successfully activates and deactivates the Default Bearer for VxLTE services via the menu switch. [3GPP TS 23.228, TS 24.229, TS 33.203, TS 24.301, GSMA IR.92, IR.88]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activate and deactivate the Default Bearer for VxLTE services using the manual VxLTE menu switch as per specification.</w:t>
            </w:r>
          </w:p>
        </w:tc>
      </w:tr>
      <w:tr>
        <w:tc>
          <w:tcPr>
            <w:tcW w:type="dxa" w:w="4320"/>
          </w:tcPr>
          <w:p>
            <w:r>
              <w:t>Requirement under test</w:t>
            </w:r>
          </w:p>
        </w:tc>
        <w:tc>
          <w:tcPr>
            <w:tcW w:type="dxa" w:w="4320"/>
          </w:tcPr>
          <w:p>
            <w:r>
              <w:t>[91.1.1.6]: DUT shall successfully Activate and Deactivate the Default Bearer for VxLTE services using the menu switch.</w:t>
            </w:r>
          </w:p>
        </w:tc>
      </w:tr>
      <w:tr>
        <w:tc>
          <w:tcPr>
            <w:tcW w:type="dxa" w:w="4320"/>
          </w:tcPr>
          <w:p>
            <w:r>
              <w:t>Entry Criteria</w:t>
            </w:r>
          </w:p>
        </w:tc>
        <w:tc>
          <w:tcPr>
            <w:tcW w:type="dxa" w:w="4320"/>
          </w:tcPr>
          <w:p>
            <w:r>
              <w:t>1. DUT is configured with IMS APN (IPv4v6). 2. DUT's VxLTE menu switch is set to "off". 3. DUT is in offline mode (Flight mode enabled or powered off).</w:t>
            </w:r>
          </w:p>
        </w:tc>
      </w:tr>
      <w:tr>
        <w:tc>
          <w:tcPr>
            <w:tcW w:type="dxa" w:w="4320"/>
          </w:tcPr>
          <w:p>
            <w:r>
              <w:t>Test Procedure</w:t>
            </w:r>
          </w:p>
        </w:tc>
        <w:tc>
          <w:tcPr>
            <w:tcW w:type="dxa" w:w="4320"/>
          </w:tcPr>
          <w:p>
            <w:r>
              <w:t>1. Disable Flight mode (bring DUT online). 2. Enable the VxLTE menu switch on the DUT. 3. Verify that the DUT initiates "Default EPS Bearer Context Activation" procedures (observe NAS protocol messages). 4. Disable the VxLTE menu switch on the DUT. 5. Verify that the Default Bearer for VxLTE is deactivated appropriately.</w:t>
            </w:r>
          </w:p>
        </w:tc>
      </w:tr>
      <w:tr>
        <w:tc>
          <w:tcPr>
            <w:tcW w:type="dxa" w:w="4320"/>
          </w:tcPr>
          <w:p>
            <w:r>
              <w:t>Exit Criteria (Pass Criteria)</w:t>
            </w:r>
          </w:p>
        </w:tc>
        <w:tc>
          <w:tcPr>
            <w:tcW w:type="dxa" w:w="4320"/>
          </w:tcPr>
          <w:p>
            <w:r>
              <w:t>1. On enabling the VxLTE menu switch, DUT establishes the Default Bearer for VxLTE and exchanges all relevant NAS protocol messages as per TS 24.301. 2. On disabling the VxLTE menu switch, the Default Bearer for VxLTE is properly deactivated and the relevant deactivation messages are exchanged per specification.</w:t>
            </w:r>
          </w:p>
        </w:tc>
      </w:tr>
    </w:tbl>
    <w:p>
      <w:r>
        <w:rPr/>
        <w:t>References:</w:t>
      </w:r>
      <w:r>
        <w:rPr/>
        <w:br/>
        <w:t>- 3GPP TS 23.228</w:t>
      </w:r>
      <w:r>
        <w:rPr/>
        <w:br/>
        <w:t>- 3GPP TS 24.229</w:t>
      </w:r>
      <w:r>
        <w:rPr/>
        <w:br/>
        <w:t>- 3GPP TS 33.203</w:t>
      </w:r>
      <w:r>
        <w:rPr/>
        <w:br/>
        <w:t>- 3GPP TS 24.301, Section 6.2.2</w:t>
      </w:r>
      <w:r>
        <w:rPr/>
        <w:br/>
        <w:t>- GSMA IR.92, Chapter 5.1, 4.3.1</w:t>
      </w:r>
      <w:r>
        <w:rPr/>
        <w:br/>
        <w:t>- GSMA IR.88, Chapter 6.3.2</w:t>
      </w:r>
      <w:r>
        <w:rPr/>
        <w:br/>
        <w:t>- TS 11 - Annex L, Section 91.1.1.6 (Default Bearer Activation/Deactivation (VxLTE Switch))</w:t>
      </w:r>
    </w:p>
    <w:p/>
    <w:p>
      <w:r>
        <w:rPr>
          <w:b/>
          <w:sz w:val="24"/>
        </w:rPr>
        <w:t>Requirement : Ensure that the DUT can properly make and receive packet switched voice calls when VxLTE roaming is allowed in the visited LTE network. [GSMA IR.92 A.6]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properly make and receive packet switched voice calls when VxLTE roaming is allowed in the visited LTE network.</w:t>
            </w:r>
          </w:p>
        </w:tc>
      </w:tr>
      <w:tr>
        <w:tc>
          <w:tcPr>
            <w:tcW w:type="dxa" w:w="4320"/>
          </w:tcPr>
          <w:p>
            <w:r>
              <w:t>Requirement under test</w:t>
            </w:r>
          </w:p>
        </w:tc>
        <w:tc>
          <w:tcPr>
            <w:tcW w:type="dxa" w:w="4320"/>
          </w:tcPr>
          <w:p>
            <w:r>
              <w:t>[GSMA IR.92 A.6]: DUT must support the establishment and reception of packet switched (VxLTE) voice calls in a VxLTE-capable visited LTE network that allows VxLTE roaming.</w:t>
            </w:r>
          </w:p>
        </w:tc>
      </w:tr>
      <w:tr>
        <w:tc>
          <w:tcPr>
            <w:tcW w:type="dxa" w:w="4320"/>
          </w:tcPr>
          <w:p>
            <w:r>
              <w:t>Entry Criteria</w:t>
            </w:r>
          </w:p>
        </w:tc>
        <w:tc>
          <w:tcPr>
            <w:tcW w:type="dxa" w:w="4320"/>
          </w:tcPr>
          <w:p>
            <w:r>
              <w:t>1. DUT has an active SIM from a HPLMN with a VxLTE roaming agreement. 2. DUT is configured for IMS PS Voice Preferred. 3. The visited LTE (VPLMN) supports VxLTE for roaming subscribers and VoPS=1. 4. IMS APN provisioned correctly on DUT.</w:t>
            </w:r>
          </w:p>
        </w:tc>
      </w:tr>
      <w:tr>
        <w:tc>
          <w:tcPr>
            <w:tcW w:type="dxa" w:w="4320"/>
          </w:tcPr>
          <w:p>
            <w:r>
              <w:t>Test Procedure</w:t>
            </w:r>
          </w:p>
        </w:tc>
        <w:tc>
          <w:tcPr>
            <w:tcW w:type="dxa" w:w="4320"/>
          </w:tcPr>
          <w:p>
            <w:r>
              <w:t>1. Power on and register DUT in the visited LTE network (VPLMN). 2. Verify DUT successfully registers for VxLTE services. 3. From DUT, place a MO (Mobile-Originated) packet switched voice call to a test client (Client-1). 4. From Client-1, place a MT (Mobile-Terminated) packet switched voice call to the DUT. 5. Verify 2-way audio for both calls and ensure calls are handled over VxLTE without CS fallback.</w:t>
            </w:r>
          </w:p>
        </w:tc>
      </w:tr>
      <w:tr>
        <w:tc>
          <w:tcPr>
            <w:tcW w:type="dxa" w:w="4320"/>
          </w:tcPr>
          <w:p>
            <w:r>
              <w:t>Exit Criteria (Pass Criteria)</w:t>
            </w:r>
          </w:p>
        </w:tc>
        <w:tc>
          <w:tcPr>
            <w:tcW w:type="dxa" w:w="4320"/>
          </w:tcPr>
          <w:p>
            <w:r>
              <w:t>1. DUT successfully registers for VxLTE in the visited LTE network. 2. Both MO and MT voice calls are established over VxLTE with 2-way audio. 3. No fallback to CS occurs during call establishment or session. 4. DUT properly releases call and bearer resources after call termination.</w:t>
            </w:r>
          </w:p>
        </w:tc>
      </w:tr>
    </w:tbl>
    <w:p>
      <w:r>
        <w:rPr/>
        <w:t>References:</w:t>
      </w:r>
      <w:r>
        <w:rPr/>
        <w:br/>
        <w:t>- 9e4aed42-03e0-40f7-aa19-c7e73ba30899_TS11V51 Annex L, Section 91.1.1.7</w:t>
      </w:r>
      <w:r>
        <w:rPr/>
        <w:br/>
        <w:t>- GSMA IR.92 A.6</w:t>
      </w:r>
    </w:p>
    <w:p/>
    <w:p>
      <w:r>
        <w:rPr>
          <w:b/>
          <w:sz w:val="24"/>
        </w:rPr>
        <w:t>Requirement : Verify that the DUT can make and receive packet switched voice calls under a visited LTE network with VxLTE roaming enabled and media restriction policy set to prohibit video calls. [GSMA IR.92, GSMA IR.94,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make and receive packet switched voice calls while roaming in a VxLTE-capable visited LTE network, with a media restriction configured to prohibit video calls.</w:t>
            </w:r>
          </w:p>
        </w:tc>
      </w:tr>
      <w:tr>
        <w:tc>
          <w:tcPr>
            <w:tcW w:type="dxa" w:w="4320"/>
          </w:tcPr>
          <w:p>
            <w:r>
              <w:t>Requirement under test</w:t>
            </w:r>
          </w:p>
        </w:tc>
        <w:tc>
          <w:tcPr>
            <w:tcW w:type="dxa" w:w="4320"/>
          </w:tcPr>
          <w:p>
            <w:r>
              <w:t>[REQVxLTE01]: The DUT shall support VxLTE roaming and permit only voice (no video) packet switched calls in visited LTE networks with appropriate media restrictions. (GSMA IR.92, GSMA IR.94, 3GPP TS 24.167)</w:t>
            </w:r>
          </w:p>
        </w:tc>
      </w:tr>
      <w:tr>
        <w:tc>
          <w:tcPr>
            <w:tcW w:type="dxa" w:w="4320"/>
          </w:tcPr>
          <w:p>
            <w:r>
              <w:t>Entry Criteria</w:t>
            </w:r>
          </w:p>
        </w:tc>
        <w:tc>
          <w:tcPr>
            <w:tcW w:type="dxa" w:w="4320"/>
          </w:tcPr>
          <w:p>
            <w:r>
              <w:t>1. DUT is powered on, inserted with a SIM card from an HPLMN that has a VxLTE roaming agreement with the VPLMN. 2. DUT is attached to the VPLMN LTE network with VoPS=1, and is registered for IMS services. 3. VPLMN has media restriction set to prohibit video calls for roaming subscribers. 4. Client-1 is available and registered for IMS services.</w:t>
            </w:r>
          </w:p>
        </w:tc>
      </w:tr>
      <w:tr>
        <w:tc>
          <w:tcPr>
            <w:tcW w:type="dxa" w:w="4320"/>
          </w:tcPr>
          <w:p>
            <w:r>
              <w:t>Test Procedure</w:t>
            </w:r>
          </w:p>
        </w:tc>
        <w:tc>
          <w:tcPr>
            <w:tcW w:type="dxa" w:w="4320"/>
          </w:tcPr>
          <w:p>
            <w:r>
              <w:t>1. Initiate a MO packet switched voice call from DUT to Client-1 and verify successful call establishment and two-way audio. 2. End the MO call and observe correct EPS bearer deactivation. 3. Receive an MT packet switched voice call at DUT from Client-1 and verify successful call establishment and two-way audio. 4. End the MT call and observe correct EPS bearer deactivation. 5. Attempt to initiate or answer a video call from/to DUT; verify the UI prevents video call establishment and/or returns an explicit error.</w:t>
            </w:r>
          </w:p>
        </w:tc>
      </w:tr>
      <w:tr>
        <w:tc>
          <w:tcPr>
            <w:tcW w:type="dxa" w:w="4320"/>
          </w:tcPr>
          <w:p>
            <w:r>
              <w:t>Exit Criteria (Pass Criteria)</w:t>
            </w:r>
          </w:p>
        </w:tc>
        <w:tc>
          <w:tcPr>
            <w:tcW w:type="dxa" w:w="4320"/>
          </w:tcPr>
          <w:p>
            <w:r>
              <w:t>1. DUT successfully establishes and terminates both MO and MT voice calls with two-way audio. 2. DUT does not allow video call establishment (option grayed out or error presented per UI), and protocol messages confirm absence of video media feature tags.</w:t>
            </w:r>
          </w:p>
        </w:tc>
      </w:tr>
    </w:tbl>
    <w:p>
      <w:r>
        <w:rPr/>
        <w:t>References:</w:t>
      </w:r>
      <w:r>
        <w:rPr/>
        <w:br/>
        <w:t>- 9e4aed42-03e0-40f7-aa19-c7e73ba30899_TS11V51 Annex L- IMS 90-96.pdf, Section 91.1.1.8</w:t>
      </w:r>
      <w:r>
        <w:rPr/>
        <w:br/>
        <w:t>- GSMA IR.92</w:t>
      </w:r>
      <w:r>
        <w:rPr/>
        <w:br/>
        <w:t>- GSMA IR.94</w:t>
      </w:r>
      <w:r>
        <w:rPr/>
        <w:br/>
        <w:t>- 3GPP TS 24.167</w:t>
      </w:r>
    </w:p>
    <w:p/>
    <w:p>
      <w:r>
        <w:rPr>
          <w:b/>
          <w:sz w:val="24"/>
        </w:rPr>
        <w:t>Requirement : Confirm that the DUT properly supports and operates with null encryption algorithm enforced during IMS registration in a visited network. [3GPP TS 33.20, TS 24.229, TS 33.210, TS 33.107,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correctly supports and completes IMS registration using the null encryption algorithm when null encryption is enforced by the network during VxLTE roaming in the visited network (VPLMN).</w:t>
            </w:r>
          </w:p>
        </w:tc>
      </w:tr>
      <w:tr>
        <w:tc>
          <w:tcPr>
            <w:tcW w:type="dxa" w:w="4320"/>
          </w:tcPr>
          <w:p>
            <w:r>
              <w:t>Requirement under test</w:t>
            </w:r>
          </w:p>
        </w:tc>
        <w:tc>
          <w:tcPr>
            <w:tcW w:type="dxa" w:w="4320"/>
          </w:tcPr>
          <w:p>
            <w:r>
              <w:t>[TS11V51_L.91.1.1.9]: DUT must support and complete IMS registration when null encryption is enforced by the network, in accordance with 3GPP TS 33.20, TS 24.229, TS 33.210, TS 33.107, IR.92.</w:t>
            </w:r>
          </w:p>
        </w:tc>
      </w:tr>
      <w:tr>
        <w:tc>
          <w:tcPr>
            <w:tcW w:type="dxa" w:w="4320"/>
          </w:tcPr>
          <w:p>
            <w:r>
              <w:t>Entry Criteria</w:t>
            </w:r>
          </w:p>
        </w:tc>
        <w:tc>
          <w:tcPr>
            <w:tcW w:type="dxa" w:w="4320"/>
          </w:tcPr>
          <w:p>
            <w:r>
              <w:t>1. DUT is provisioned with a SIM from an HPLMN having a VxLTE roaming agreement with the VPLMN. 2. VPLMN supports VxLTE for roamers (VoPS=1). 3. DUT is in offline/flight mode. 4. DUT IMS settings: PS Voice Preferred, CS Secondary, IMS APN configured as IPv4v6. 5. HPLMN enforces null encryption for outbound IMS registrations.</w:t>
            </w:r>
          </w:p>
        </w:tc>
      </w:tr>
      <w:tr>
        <w:tc>
          <w:tcPr>
            <w:tcW w:type="dxa" w:w="4320"/>
          </w:tcPr>
          <w:p>
            <w:r>
              <w:t>Test Procedure</w:t>
            </w:r>
          </w:p>
        </w:tc>
        <w:tc>
          <w:tcPr>
            <w:tcW w:type="dxa" w:w="4320"/>
          </w:tcPr>
          <w:p>
            <w:r>
              <w:t>1. Power on DUT to trigger attach in VPLMN; verify ATTACH REQUEST/ACCEPT (IMS VoPS, Emergency Indicator) in NAS messages. 2. Verify DUT requests PDN connection to “IMS” APN (NAS message). 3. Observe IMS SIP registration: a) Verify first MO REGISTER message is unprotected, does not contain "Security-Verify" tag, and Security-Client offers ealg=null or omits encryption algorithm. 4. Confirm network sends 401 UNAUTHORIZED with Security-Server offering ealg=null or omitting encryption algorithm. 5. Verify DUT’s subsequent REGISTER is integrity protected, not encrypted, and includes "Security-Verify" tag set to ealg=null. 6. Confirm IMS registration is successful (200 OK).</w:t>
            </w:r>
          </w:p>
        </w:tc>
      </w:tr>
      <w:tr>
        <w:tc>
          <w:tcPr>
            <w:tcW w:type="dxa" w:w="4320"/>
          </w:tcPr>
          <w:p>
            <w:r>
              <w:t>Exit Criteria (Pass Criteria)</w:t>
            </w:r>
          </w:p>
        </w:tc>
        <w:tc>
          <w:tcPr>
            <w:tcW w:type="dxa" w:w="4320"/>
          </w:tcPr>
          <w:p>
            <w:r>
              <w:t>1. DUT completes IMS registration and is able to use IMS services. 2. All protocol messages conform to null encryption handling as described: initial unprotected REGISTER, Security-Client/Server tags as required, follow-up REGISTER with only integrity protection, and network acceptance (200 OK response).</w:t>
            </w:r>
          </w:p>
        </w:tc>
      </w:tr>
    </w:tbl>
    <w:p>
      <w:r>
        <w:rPr/>
        <w:t>References:</w:t>
      </w:r>
      <w:r>
        <w:rPr/>
        <w:br/>
        <w:t>- GSMA TS11V51 Annex L, Section 91.1.1.9</w:t>
      </w:r>
      <w:r>
        <w:rPr/>
        <w:br/>
        <w:t>- 3GPP TS 33.20</w:t>
      </w:r>
      <w:r>
        <w:rPr/>
        <w:br/>
        <w:t>- 3GPP TS 24.229</w:t>
      </w:r>
      <w:r>
        <w:rPr/>
        <w:br/>
        <w:t>- 3GPP TS 33.210</w:t>
      </w:r>
      <w:r>
        <w:rPr/>
        <w:br/>
        <w:t>- 3GPP TS 33.107</w:t>
      </w:r>
      <w:r>
        <w:rPr/>
        <w:br/>
        <w:t>- IR.92</w:t>
      </w:r>
    </w:p>
    <w:p/>
    <w:p>
      <w:r>
        <w:rPr>
          <w:b/>
          <w:sz w:val="24"/>
        </w:rPr>
        <w:t>Requirement : Verify the DUT correctly performs periodic IMS SIP re-registration after out-of-service loss that lasts longer than the server timer expiry. [TS 24.229,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performs IMS SIP re-registration after being out of service for a duration exceeding the server timer expiry.</w:t>
            </w:r>
          </w:p>
        </w:tc>
      </w:tr>
      <w:tr>
        <w:tc>
          <w:tcPr>
            <w:tcW w:type="dxa" w:w="4320"/>
          </w:tcPr>
          <w:p>
            <w:r>
              <w:t>Requirement under test</w:t>
            </w:r>
          </w:p>
        </w:tc>
        <w:tc>
          <w:tcPr>
            <w:tcW w:type="dxa" w:w="4320"/>
          </w:tcPr>
          <w:p>
            <w:r>
              <w:t>TS 24.229, GSMA IR.51: The DUT shall successfully re-register to IMS after losing coverage for longer than the defined server timer expiry.</w:t>
            </w:r>
          </w:p>
        </w:tc>
      </w:tr>
      <w:tr>
        <w:tc>
          <w:tcPr>
            <w:tcW w:type="dxa" w:w="4320"/>
          </w:tcPr>
          <w:p>
            <w:r>
              <w:t>Entry Criteria</w:t>
            </w:r>
          </w:p>
        </w:tc>
        <w:tc>
          <w:tcPr>
            <w:tcW w:type="dxa" w:w="4320"/>
          </w:tcPr>
          <w:p>
            <w:r>
              <w:t>1. DUT is successfully registered to IMS services (e.g., VxLTE or VxNR). 2. The server timer expiry value for SIP registration is known (from the 200 OK response). 3. DUT is ready and IMS service is active.</w:t>
            </w:r>
          </w:p>
        </w:tc>
      </w:tr>
      <w:tr>
        <w:tc>
          <w:tcPr>
            <w:tcW w:type="dxa" w:w="4320"/>
          </w:tcPr>
          <w:p>
            <w:r>
              <w:t>Test Procedure</w:t>
            </w:r>
          </w:p>
        </w:tc>
        <w:tc>
          <w:tcPr>
            <w:tcW w:type="dxa" w:w="4320"/>
          </w:tcPr>
          <w:p>
            <w:r>
              <w:t>1. Move DUT to an area where it loses all coverage (e.g., shielded box); verify DUT displays "No Service". 2. Keep DUT out of service for a period longer than the server timer expiry (X). 3. Move DUT back to IMS service coverage area. 4. Observe DUT behavior: verify if DUT performs SIP registration. 5. Capture and analyze SIP signaling for a complete initial registration from the DUT (MO REGISTER → 401 Unauthorized → MO REGISTER → 200 OK).</w:t>
            </w:r>
          </w:p>
        </w:tc>
      </w:tr>
      <w:tr>
        <w:tc>
          <w:tcPr>
            <w:tcW w:type="dxa" w:w="4320"/>
          </w:tcPr>
          <w:p>
            <w:r>
              <w:t>Exit Criteria (Pass Criteria)</w:t>
            </w:r>
          </w:p>
        </w:tc>
        <w:tc>
          <w:tcPr>
            <w:tcW w:type="dxa" w:w="4320"/>
          </w:tcPr>
          <w:p>
            <w:r>
              <w:t>After regaining coverage (following out-of-service exceeding server timer expiry), the DUT performs a complete IMS SIP initial registration procedure resulting in a successful registration (REGISTER/200 OK).</w:t>
            </w:r>
          </w:p>
        </w:tc>
      </w:tr>
    </w:tbl>
    <w:p>
      <w:r>
        <w:rPr/>
        <w:t>References:</w:t>
        <w:br/>
        <w:t>- 3GPP TS 24.229, Section 5.1.1.4</w:t>
        <w:br/>
        <w:t>- GSMA IR.51, Chapter 2.2.1</w:t>
        <w:br/>
        <w:t>- TS 11 Annex L, 91.1.2.3 &amp; 93.1.2.3</w:t>
        <w:br/>
        <w:t>- 9e4aed42-03e0-40f7-aa19-c7e73ba30899_TS11V51 Annex L- IMS 90-96.pdf</w:t>
      </w:r>
    </w:p>
    <w:p/>
    <w:p>
      <w:r>
        <w:rPr>
          <w:b/>
          <w:sz w:val="24"/>
        </w:rPr>
        <w:t>Requirement : Verify the DUT can successfully re-register for IMS SIP after out-of-service loss longer than the re-registration timer but shorter than the server timer expiry. [TS 24.229,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re-register for IMS SIP after being out of service for a period longer than the re-registration timer but shorter than the server timer expiry.</w:t>
            </w:r>
          </w:p>
        </w:tc>
      </w:tr>
      <w:tr>
        <w:tc>
          <w:tcPr>
            <w:tcW w:type="dxa" w:w="4320"/>
          </w:tcPr>
          <w:p>
            <w:r>
              <w:t>Requirement under test</w:t>
            </w:r>
          </w:p>
        </w:tc>
        <w:tc>
          <w:tcPr>
            <w:tcW w:type="dxa" w:w="4320"/>
          </w:tcPr>
          <w:p>
            <w:r>
              <w:t>TS 24.229, GSMA IR.51: DUT must initiate and complete IMS SIP re-registration upon return to service after being out of service for a duration between the re-registration timer (Y) and server timer expiry (X).</w:t>
            </w:r>
          </w:p>
        </w:tc>
      </w:tr>
      <w:tr>
        <w:tc>
          <w:tcPr>
            <w:tcW w:type="dxa" w:w="4320"/>
          </w:tcPr>
          <w:p>
            <w:r>
              <w:t>Entry Criteria</w:t>
            </w:r>
          </w:p>
        </w:tc>
        <w:tc>
          <w:tcPr>
            <w:tcW w:type="dxa" w:w="4320"/>
          </w:tcPr>
          <w:p>
            <w:r>
              <w:t>1. DUT is registered to IMS and has established a known Server Timer Expiry (X) and Re-registration Timer (Y). 2. DUT is in service with IMS registration active. 3. Values for X and Y are recorded from the SIP 200 OK registration response.</w:t>
            </w:r>
          </w:p>
        </w:tc>
      </w:tr>
      <w:tr>
        <w:tc>
          <w:tcPr>
            <w:tcW w:type="dxa" w:w="4320"/>
          </w:tcPr>
          <w:p>
            <w:r>
              <w:t>Test Procedure</w:t>
            </w:r>
          </w:p>
        </w:tc>
        <w:tc>
          <w:tcPr>
            <w:tcW w:type="dxa" w:w="4320"/>
          </w:tcPr>
          <w:p>
            <w:r>
              <w:t>1. Move DUT to an area where it loses all coverage (e.g., shielded box). 2. Keep DUT out of service for a time T such that Y &lt; T &lt; X. 3. Move DUT back to an area with IMS coverage. 4. Monitor SIP protocol on DUT: verify an initial MO REGISTER is sent, followed by a 401 Unauthorized, another MO REGISTER, and then a 200 OK in response. 5. Check that IMS service indication is restored and DUT can receive an MT (Mobile Terminated) IMS call successfully.</w:t>
            </w:r>
          </w:p>
        </w:tc>
      </w:tr>
      <w:tr>
        <w:tc>
          <w:tcPr>
            <w:tcW w:type="dxa" w:w="4320"/>
          </w:tcPr>
          <w:p>
            <w:r>
              <w:t>Exit Criteria (Pass Criteria)</w:t>
            </w:r>
          </w:p>
        </w:tc>
        <w:tc>
          <w:tcPr>
            <w:tcW w:type="dxa" w:w="4320"/>
          </w:tcPr>
          <w:p>
            <w:r>
              <w:t>1. MO REGISTER sequence is observed as specified (REGISTER–401–REGISTER–200 OK). 2. DUT displays IMS registration indication (e.g., IMS icon). 3. DUT successfully receives and answers an MT IMS voice call.</w:t>
            </w:r>
          </w:p>
        </w:tc>
      </w:tr>
    </w:tbl>
    <w:p>
      <w:r>
        <w:rPr/>
        <w:t>References:</w:t>
      </w:r>
      <w:r>
        <w:rPr/>
        <w:br/>
        <w:t>- 9e4aed42-03e0-40f7-aa19-c7e73ba30899_TS11V51 Annex L, Page 302</w:t>
      </w:r>
      <w:r>
        <w:rPr/>
        <w:br/>
        <w:t>- TS 24.229, Section 5.1.1.4</w:t>
      </w:r>
      <w:r>
        <w:rPr/>
        <w:br/>
        <w:t>- GSMA IR.51</w:t>
      </w:r>
    </w:p>
    <w:p/>
    <w:p>
      <w:r>
        <w:rPr>
          <w:b/>
          <w:sz w:val="24"/>
        </w:rPr>
        <w:t>Requirement : Verify the DUT maintains IMS SIP registration after a short out-of-service event (less than both re-registration and server timers) and performs the correct re-registration after returning to service. [TS 24.229,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IMS SIP registration after a brief out-of-service event (shorter than both re-registration and server timer values) and performs the correct re-registration upon returning to service.</w:t>
            </w:r>
          </w:p>
        </w:tc>
      </w:tr>
      <w:tr>
        <w:tc>
          <w:tcPr>
            <w:tcW w:type="dxa" w:w="4320"/>
          </w:tcPr>
          <w:p>
            <w:r>
              <w:t>Requirement under test</w:t>
            </w:r>
          </w:p>
        </w:tc>
        <w:tc>
          <w:tcPr>
            <w:tcW w:type="dxa" w:w="4320"/>
          </w:tcPr>
          <w:p>
            <w:r>
              <w:t>[TS11-91.1.2.3]: DUT shall maintain IMS SIP registration and perform correct re-registration after temporary loss and restoration of service, as specified in TS 24.229, 5.1.1.4 and GSMA IR.51, Chapter 2.2.1.</w:t>
            </w:r>
          </w:p>
        </w:tc>
      </w:tr>
      <w:tr>
        <w:tc>
          <w:tcPr>
            <w:tcW w:type="dxa" w:w="4320"/>
          </w:tcPr>
          <w:p>
            <w:r>
              <w:t>Entry Criteria</w:t>
            </w:r>
          </w:p>
        </w:tc>
        <w:tc>
          <w:tcPr>
            <w:tcW w:type="dxa" w:w="4320"/>
          </w:tcPr>
          <w:p>
            <w:r>
              <w:t>1. DUT is successfully registered for IMS services (e.g., VxLTE). 2. Server timer expiry (X) and re-registration timer (Y) values are known from the MT REGISTER 200 OK message.</w:t>
            </w:r>
          </w:p>
        </w:tc>
      </w:tr>
      <w:tr>
        <w:tc>
          <w:tcPr>
            <w:tcW w:type="dxa" w:w="4320"/>
          </w:tcPr>
          <w:p>
            <w:r>
              <w:t>Test Procedure</w:t>
            </w:r>
          </w:p>
        </w:tc>
        <w:tc>
          <w:tcPr>
            <w:tcW w:type="dxa" w:w="4320"/>
          </w:tcPr>
          <w:p>
            <w:r>
              <w:t>1. Move DUT to an area with no coverage (e.g., shielded box); verify DUT displays “No Service”. 2. Keep DUT out of service for a duration less than both timer X and timer Y. 3. Return DUT to coverage and verify IMS service indication. 4. Place a mobile terminated voice call to the DUT and verify call success. 5. Observe and capture SIP protocol messages on DUT until the expected re-registration event.</w:t>
            </w:r>
          </w:p>
        </w:tc>
      </w:tr>
      <w:tr>
        <w:tc>
          <w:tcPr>
            <w:tcW w:type="dxa" w:w="4320"/>
          </w:tcPr>
          <w:p>
            <w:r>
              <w:t>Exit Criteria (Pass Criteria)</w:t>
            </w:r>
          </w:p>
        </w:tc>
        <w:tc>
          <w:tcPr>
            <w:tcW w:type="dxa" w:w="4320"/>
          </w:tcPr>
          <w:p>
            <w:r>
              <w:t>1. DUT does not send MO REGISTER message while out-of-service and before timer expiry. 2. IMS registration indicator is shown after return to coverage. 3. Incoming call is successful, confirming registration. 4. At scheduled re-registration time, DUT completes re-registration procedure (MO REGISTER and MT REGISTER 200 OK observed in SIP protocol logs).</w:t>
            </w:r>
          </w:p>
        </w:tc>
      </w:tr>
    </w:tbl>
    <w:p>
      <w:r>
        <w:rPr/>
        <w:t>References:</w:t>
        <w:br/>
        <w:t>- TS 24.229, Section 5.1.1.4</w:t>
        <w:br/>
        <w:t>- GSMA IR.51, Chapter 2.2.1</w:t>
        <w:br/>
        <w:t>- TS 11 Annex L, Section 91.1.2.3 (Page 109–110)</w:t>
      </w:r>
    </w:p>
    <w:p/>
    <w:p>
      <w:r>
        <w:rPr>
          <w:b/>
          <w:sz w:val="24"/>
        </w:rPr>
        <w:t>Requirement : Ensure the DUT establishes a dedicated EPS bearer for MO VxLTE calls and tears it down at call end.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 dedicated EPS bearer for MO VxLTE calls and correctly deactivates the bearer upon call termination in compliance with GSMA IR.92.</w:t>
            </w:r>
          </w:p>
        </w:tc>
      </w:tr>
      <w:tr>
        <w:tc>
          <w:tcPr>
            <w:tcW w:type="dxa" w:w="4320"/>
          </w:tcPr>
          <w:p>
            <w:r>
              <w:t>Requirement under test</w:t>
            </w:r>
          </w:p>
        </w:tc>
        <w:tc>
          <w:tcPr>
            <w:tcW w:type="dxa" w:w="4320"/>
          </w:tcPr>
          <w:p>
            <w:r>
              <w:t>[GSMA IR.92][91.2.1.1]: DUT must establish and tear down a dedicated EPS bearer for MO VxLTE calls.</w:t>
            </w:r>
          </w:p>
        </w:tc>
      </w:tr>
      <w:tr>
        <w:tc>
          <w:tcPr>
            <w:tcW w:type="dxa" w:w="4320"/>
          </w:tcPr>
          <w:p>
            <w:r>
              <w:t>Entry Criteria</w:t>
            </w:r>
          </w:p>
        </w:tc>
        <w:tc>
          <w:tcPr>
            <w:tcW w:type="dxa" w:w="4320"/>
          </w:tcPr>
          <w:p>
            <w:r>
              <w:t>- DUT and Client-1 are successfully registered for IMS services (VxLTE).- SIM in DUT is provisioned for VxLTE services.- Network supports EPS bearers for IMS voice.- Both DUT and Client-1 are idle and reachable.</w:t>
            </w:r>
          </w:p>
        </w:tc>
      </w:tr>
      <w:tr>
        <w:tc>
          <w:tcPr>
            <w:tcW w:type="dxa" w:w="4320"/>
          </w:tcPr>
          <w:p>
            <w:r>
              <w:t>Test Procedure</w:t>
            </w:r>
          </w:p>
        </w:tc>
        <w:tc>
          <w:tcPr>
            <w:tcW w:type="dxa" w:w="4320"/>
          </w:tcPr>
          <w:p>
            <w:r>
              <w:t>1. Initiate an MO VxLTE voice call from DUT to Client-1.2. On DUT, capture and verify NAS protocol messages: confirm network sends ACTIVATE DEDICATED EPS BEARER CONTEXT REQUEST.3. Confirm DUT responds with ACTIVATE DEDICATED EPS BEARER CONTEXT ACCEPT.4. Verify 2-way audio between DUT and Client-1.5. End the voice call from DUT.6. On DUT, capture and verify NAS protocol messages: confirm network sends DEACTIVATE EPS BEARER CONTEXT REQUEST and DUT responds with DEACTIVATE EPS BEARER CONTEXT ACCEPT.</w:t>
            </w:r>
          </w:p>
        </w:tc>
      </w:tr>
      <w:tr>
        <w:tc>
          <w:tcPr>
            <w:tcW w:type="dxa" w:w="4320"/>
          </w:tcPr>
          <w:p>
            <w:r>
              <w:t>Exit Criteria (Pass Criteria)</w:t>
            </w:r>
          </w:p>
        </w:tc>
        <w:tc>
          <w:tcPr>
            <w:tcW w:type="dxa" w:w="4320"/>
          </w:tcPr>
          <w:p>
            <w:r>
              <w:t>- DUT receives ACTIVATE DEDICATED EPS BEARER CONTEXT REQUEST and responds with ACTIVATE DEDICATED EPS BEARER CONTEXT ACCEPT.- 2-way audio is confirmed during the call.- Upon call end, DUT receives DEACTIVATE EPS BEARER CONTEXT REQUEST and responds with DEACTIVATE EPS BEARER CONTEXT ACCEPT.- No EPS dedicated bearer remains following call termination.</w:t>
            </w:r>
          </w:p>
        </w:tc>
      </w:tr>
    </w:tbl>
    <w:p>
      <w:r>
        <w:rPr/>
        <w:t>References:</w:t>
      </w:r>
      <w:r>
        <w:rPr/>
        <w:br/>
        <w:t>- GSMA TS11 V51 Annex L, Section 91.2.1.1</w:t>
      </w:r>
      <w:r>
        <w:rPr/>
        <w:br/>
        <w:t>- GSMA IR.92</w:t>
      </w:r>
      <w:r>
        <w:rPr/>
        <w:br/>
        <w:t>- 9e4aed42-03e0-40f7-aa19-c7e73ba30899_TS11V51 Annex L- IMS 90-96.pdf</w:t>
      </w:r>
    </w:p>
    <w:p/>
    <w:p>
      <w:r>
        <w:rPr>
          <w:b/>
          <w:sz w:val="24"/>
        </w:rPr>
        <w:t>Requirement : Ensure the DUT establishes a dedicated EPS bearer for MT VxLTE calls and tears it down at call end.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 dedicated EPS bearer for an MT VxLTE call and successfully deactivates the bearer at the end of the call.</w:t>
            </w:r>
          </w:p>
        </w:tc>
      </w:tr>
      <w:tr>
        <w:tc>
          <w:tcPr>
            <w:tcW w:type="dxa" w:w="4320"/>
          </w:tcPr>
          <w:p>
            <w:r>
              <w:t>Requirement under test</w:t>
            </w:r>
          </w:p>
        </w:tc>
        <w:tc>
          <w:tcPr>
            <w:tcW w:type="dxa" w:w="4320"/>
          </w:tcPr>
          <w:p>
            <w:r>
              <w:t>[GSMA IR.92]: The DUT must establish a dedicated EPS bearer for MT VxLTE calls and release the bearer when the call ends.</w:t>
            </w:r>
          </w:p>
        </w:tc>
      </w:tr>
      <w:tr>
        <w:tc>
          <w:tcPr>
            <w:tcW w:type="dxa" w:w="4320"/>
          </w:tcPr>
          <w:p>
            <w:r>
              <w:t>Entry Criteria</w:t>
            </w:r>
          </w:p>
        </w:tc>
        <w:tc>
          <w:tcPr>
            <w:tcW w:type="dxa" w:w="4320"/>
          </w:tcPr>
          <w:p>
            <w:r>
              <w:t>1. DUT and Client-1 are successfully registered for IMS services (VxLTE). 2. Both devices are attached and have valid network subscriptions.</w:t>
            </w:r>
          </w:p>
        </w:tc>
      </w:tr>
      <w:tr>
        <w:tc>
          <w:tcPr>
            <w:tcW w:type="dxa" w:w="4320"/>
          </w:tcPr>
          <w:p>
            <w:r>
              <w:t>Test Procedure</w:t>
            </w:r>
          </w:p>
        </w:tc>
        <w:tc>
          <w:tcPr>
            <w:tcW w:type="dxa" w:w="4320"/>
          </w:tcPr>
          <w:p>
            <w:r>
              <w:t>1. Have Client-1 initiate an MT VxLTE call to the DUT. 2. On DUT, monitor NAS protocol messages and confirm receipt of ACTIVATE DEDICATED EPS BEARER CONTEXT REQUEST from network. 3. Confirm DUT sends ACTIVATE DEDICATED EPS BEARER CONTEXT ACCEPT. 4. Confirm two-way audio between DUT and Client-1. 5. End the voice call at DUT. 6. On DUT, verify network sends DEACTIVATE EPS BEARER CONTEXT REQUEST and DUT sends DEACTIVATE EPS BEARER CONTEXT ACCEPT.</w:t>
            </w:r>
          </w:p>
        </w:tc>
      </w:tr>
      <w:tr>
        <w:tc>
          <w:tcPr>
            <w:tcW w:type="dxa" w:w="4320"/>
          </w:tcPr>
          <w:p>
            <w:r>
              <w:t>Exit Criteria (Pass Criteria)</w:t>
            </w:r>
          </w:p>
        </w:tc>
        <w:tc>
          <w:tcPr>
            <w:tcW w:type="dxa" w:w="4320"/>
          </w:tcPr>
          <w:p>
            <w:r>
              <w:t>1. A dedicated EPS bearer is established for the call as shown by correct NAS messaging and two-way audio. 2. The dedicated EPS bearer is released at call end, visible by the deactivation message exchange.</w:t>
            </w:r>
          </w:p>
        </w:tc>
      </w:tr>
    </w:tbl>
    <w:p>
      <w:r>
        <w:rPr/>
        <w:t>References:</w:t>
      </w:r>
      <w:r>
        <w:rPr/>
        <w:br/>
        <w:t>- GSMA TS11 Annex L, Section 91.2.1.2</w:t>
      </w:r>
      <w:r>
        <w:rPr/>
        <w:br/>
        <w:t>- GSMA IR.92</w:t>
      </w:r>
    </w:p>
    <w:p/>
    <w:p>
      <w:r>
        <w:rPr>
          <w:b/>
          <w:sz w:val="24"/>
        </w:rPr>
        <w:t>Requirement : Verify DUT establishes a dedicated bearer for MO VxLTE calls when roaming in a VxLTE supported visited network.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 dedicated bearer for MO VxLTE calls when roaming in a VxLTE-supported visited network (VPLMN) according to GSMA IR.92.</w:t>
            </w:r>
          </w:p>
        </w:tc>
      </w:tr>
      <w:tr>
        <w:tc>
          <w:tcPr>
            <w:tcW w:type="dxa" w:w="4320"/>
          </w:tcPr>
          <w:p>
            <w:r>
              <w:t>Requirement under test</w:t>
            </w:r>
          </w:p>
        </w:tc>
        <w:tc>
          <w:tcPr>
            <w:tcW w:type="dxa" w:w="4320"/>
          </w:tcPr>
          <w:p>
            <w:r>
              <w:t>TS11V51_L.91.2.1.3: DUT must establish a dedicated bearer for MO VxLTE calls while roaming in a VxLTE supported VPLMN [GSMA IR.92].</w:t>
            </w:r>
          </w:p>
        </w:tc>
      </w:tr>
      <w:tr>
        <w:tc>
          <w:tcPr>
            <w:tcW w:type="dxa" w:w="4320"/>
          </w:tcPr>
          <w:p>
            <w:r>
              <w:t>Entry Criteria</w:t>
            </w:r>
          </w:p>
        </w:tc>
        <w:tc>
          <w:tcPr>
            <w:tcW w:type="dxa" w:w="4320"/>
          </w:tcPr>
          <w:p>
            <w:r>
              <w:t>1. VPLMN has a VxLTE roaming agreement with the DUT's HPLMN. 2. VPLMN supports VoLTE for roaming subscribers. 3. DUT is configured for IMS PS Voice Preferred, CS Secondary in both HPLMN and VPLMN. 4. DUT and Client-1 are registered for IMS (VxLTE) services in the HPLMN.</w:t>
            </w:r>
          </w:p>
        </w:tc>
      </w:tr>
      <w:tr>
        <w:tc>
          <w:tcPr>
            <w:tcW w:type="dxa" w:w="4320"/>
          </w:tcPr>
          <w:p>
            <w:r>
              <w:t>Test Procedure</w:t>
            </w:r>
          </w:p>
        </w:tc>
        <w:tc>
          <w:tcPr>
            <w:tcW w:type="dxa" w:w="4320"/>
          </w:tcPr>
          <w:p>
            <w:r>
              <w:t>1. At DUT, initiate an MO VxLTE voice call to Client-1. 2. At DUT, monitor NAS protocol messages for the following: a) Network sends ACTIVATE DEDICATED EPS BEARER CONTEXT REQUEST. b) DUT sends ACTIVATE DEDICATED EPS BEARER CONTEXT ACCEPT. 3. Confirm 2-way audio establishment between DUT and Client-1. 4. At DUT, release the call and check for DEACTIVATE EPS BEARER CONTEXT REQUEST/ACCEPT exchange.</w:t>
            </w:r>
          </w:p>
        </w:tc>
      </w:tr>
      <w:tr>
        <w:tc>
          <w:tcPr>
            <w:tcW w:type="dxa" w:w="4320"/>
          </w:tcPr>
          <w:p>
            <w:r>
              <w:t>Exit Criteria (Pass Criteria)</w:t>
            </w:r>
          </w:p>
        </w:tc>
        <w:tc>
          <w:tcPr>
            <w:tcW w:type="dxa" w:w="4320"/>
          </w:tcPr>
          <w:p>
            <w:r>
              <w:t>1. DUT receives and responds to dedicated bearer activation requests as required. 2. 2-way audio is established during the call. 3. EPS bearer is deactivated correctly at call release, confirming proper establishment and teardown of the dedicated bearer.</w:t>
            </w:r>
          </w:p>
        </w:tc>
      </w:tr>
    </w:tbl>
    <w:p>
      <w:r>
        <w:rPr/>
        <w:t>References:</w:t>
      </w:r>
      <w:r>
        <w:rPr/>
        <w:br/>
        <w:t>- GSMA TS 11 Annex L v51, Section 91.2.1.3</w:t>
      </w:r>
      <w:r>
        <w:rPr/>
        <w:br/>
        <w:t>- GSMA IR.92</w:t>
      </w:r>
    </w:p>
    <w:p/>
    <w:p>
      <w:r>
        <w:rPr>
          <w:b/>
          <w:sz w:val="24"/>
        </w:rPr>
        <w:t>Requirement : The DUT shall establish and release a dedicated bearer for MO and MT VxLTE voice calls in a roaming VxLTE network, confirming 2-way audio and correct NAS signaling: ACTIVATE/DEACTIVATE DEDICATED EPS BEARER CONTEXT [GSMA IR.92, 91.2.1.3, 91.2.1.4].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and releases a dedicated bearer for both MO and MT VxLTE voice calls in a roaming VxLTE network, with confirmation of 2-way audio and correct NAS signaling (ACTIVATE/DEACTIVATE DEDICATED EPS BEARER CONTEXT).</w:t>
            </w:r>
          </w:p>
        </w:tc>
      </w:tr>
      <w:tr>
        <w:tc>
          <w:tcPr>
            <w:tcW w:type="dxa" w:w="4320"/>
          </w:tcPr>
          <w:p>
            <w:r>
              <w:t>Requirement under test</w:t>
            </w:r>
          </w:p>
        </w:tc>
        <w:tc>
          <w:tcPr>
            <w:tcW w:type="dxa" w:w="4320"/>
          </w:tcPr>
          <w:p>
            <w:r>
              <w:t>[91.2.1.3][91.2.1.4]: The DUT shall establish and release a dedicated bearer for MO and MT VxLTE voice calls in a roaming VxLTE network, confirming 2-way audio and correct NAS signaling per GSMA IR.92.</w:t>
            </w:r>
          </w:p>
        </w:tc>
      </w:tr>
      <w:tr>
        <w:tc>
          <w:tcPr>
            <w:tcW w:type="dxa" w:w="4320"/>
          </w:tcPr>
          <w:p>
            <w:r>
              <w:t>Entry Criteria</w:t>
            </w:r>
          </w:p>
        </w:tc>
        <w:tc>
          <w:tcPr>
            <w:tcW w:type="dxa" w:w="4320"/>
          </w:tcPr>
          <w:p>
            <w:r>
              <w:t>1. DUT and Client-1 are successfully registered for IMS (VxLTE) in the VPLMN. 2. VPLMN has a VoLTE roaming agreement with the HPLMN of the DUT. 3. DUT is configured for IMS PS Voice Preferred, CS Secondary in HPLMN and VPLMN. 4. Both devices are in coverage and operational.</w:t>
            </w:r>
          </w:p>
        </w:tc>
      </w:tr>
      <w:tr>
        <w:tc>
          <w:tcPr>
            <w:tcW w:type="dxa" w:w="4320"/>
          </w:tcPr>
          <w:p>
            <w:r>
              <w:t>Test Procedure</w:t>
            </w:r>
          </w:p>
        </w:tc>
        <w:tc>
          <w:tcPr>
            <w:tcW w:type="dxa" w:w="4320"/>
          </w:tcPr>
          <w:p>
            <w:r>
              <w:t>1. At DUT, originate an MO VxLTE call to Client-1. 2. Confirm at DUT: (a) Network sends ACTIVATE DEDICATED EPS BEARER CONTEXT REQUEST; (b) DUT sends ACTIVATE DEDICATED EPS BEARER CONTEXT ACCEPT. 3. Confirm 2-way audio during the call. 4. At DUT, disconnect call; confirm: (a) Network sends DEACTIVATE EPS BEARER CONTEXT REQUEST; (b) DUT sends DEACTIVATE EPS BEARER CONTEXT ACCEPT. 5. Repeat steps 1–4, but for MT call (Client-1 initiates, DUT receives). Confirm all signaling and 2-way audio.</w:t>
            </w:r>
          </w:p>
        </w:tc>
      </w:tr>
      <w:tr>
        <w:tc>
          <w:tcPr>
            <w:tcW w:type="dxa" w:w="4320"/>
          </w:tcPr>
          <w:p>
            <w:r>
              <w:t>Exit Criteria (Pass Criteria)</w:t>
            </w:r>
          </w:p>
        </w:tc>
        <w:tc>
          <w:tcPr>
            <w:tcW w:type="dxa" w:w="4320"/>
          </w:tcPr>
          <w:p>
            <w:r>
              <w:t>For both MO and MT calls: 1. Dedicated bearer is established with correct NAS signaling (ACTIVATE/DEACTIVATE DEDICATED EPS BEARER CONTEXT). 2. 2-way audio is confirmed during the call. 3. Bearer is properly released at call end with correct NAS signaling.</w:t>
            </w:r>
          </w:p>
        </w:tc>
      </w:tr>
    </w:tbl>
    <w:p>
      <w:r>
        <w:rPr/>
        <w:t>References:</w:t>
      </w:r>
      <w:r>
        <w:rPr/>
        <w:br/>
        <w:t>- GSMA TS 11 Annex L, Sections 91.2.1.3, 91.2.1.4</w:t>
      </w:r>
      <w:r>
        <w:rPr/>
        <w:br/>
        <w:t>- GSMA IR.92</w:t>
      </w:r>
    </w:p>
    <w:p/>
    <w:p>
      <w:r>
        <w:rPr>
          <w:b/>
          <w:sz w:val="24"/>
        </w:rPr>
        <w:t>Requirement : The DUT shall establish and release a dedicated bearer for both MO and MT VxLTE video calls (including audio and video media streams) and confirm correct NAS message exchange when registered for IMS services [GSMA IR.92, 91.2.2.1, 91.2.2.2].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and releases a dedicated bearer for both MO and MT VxLTE video calls (with audio and video media streams) and performs correct NAS protocol message exchanges when registered for IMS services.</w:t>
            </w:r>
          </w:p>
        </w:tc>
      </w:tr>
      <w:tr>
        <w:tc>
          <w:tcPr>
            <w:tcW w:type="dxa" w:w="4320"/>
          </w:tcPr>
          <w:p>
            <w:r>
              <w:t>Requirement under test</w:t>
            </w:r>
          </w:p>
        </w:tc>
        <w:tc>
          <w:tcPr>
            <w:tcW w:type="dxa" w:w="4320"/>
          </w:tcPr>
          <w:p>
            <w:r>
              <w:t>[GSMA IR.92, 91.2.2.1, 91.2.2.2]: DUT shall establish and release a dedicated bearer for both MO and MT VxLTE video calls, confirming correct NAS message exchange when registered for IMS services.</w:t>
            </w:r>
          </w:p>
        </w:tc>
      </w:tr>
      <w:tr>
        <w:tc>
          <w:tcPr>
            <w:tcW w:type="dxa" w:w="4320"/>
          </w:tcPr>
          <w:p>
            <w:r>
              <w:t>Entry Criteria</w:t>
            </w:r>
          </w:p>
        </w:tc>
        <w:tc>
          <w:tcPr>
            <w:tcW w:type="dxa" w:w="4320"/>
          </w:tcPr>
          <w:p>
            <w:r>
              <w:t>1. DUT and Client-1 are successfully registered for IMS (VxLTE) services in a network supporting VxLTE. 2. DUT is configured for IMS PS Voice Preferred, CS Secondary. 3. VPLMN has a VxLTE roaming agreement (if roaming scenario tested). 4. Devices are ready for call establishment.</w:t>
            </w:r>
          </w:p>
        </w:tc>
      </w:tr>
      <w:tr>
        <w:tc>
          <w:tcPr>
            <w:tcW w:type="dxa" w:w="4320"/>
          </w:tcPr>
          <w:p>
            <w:r>
              <w:t>Test Procedure</w:t>
            </w:r>
          </w:p>
        </w:tc>
        <w:tc>
          <w:tcPr>
            <w:tcW w:type="dxa" w:w="4320"/>
          </w:tcPr>
          <w:p>
            <w:r>
              <w:t>1. Initiate an MO video call from DUT to Client-1; observe on DUT: a. Network sends ACTIVATE DEDICATED EPS BEARER CONTEXT REQUEST, b. DUT sends ACTIVATE DEDICATED EPS BEARER CONTEXT ACCEPT. 2. Confirm 2-way audio and video media streams are established. 3. End the video call from DUT; observe: a. Network sends DEACTIVATE EPS BEARER CONTEXT REQUEST, b. DUT sends DEACTIVATE EPS BEARER CONTEXT ACCEPT. 4. Repeat steps 1–3 for an MT video call received by the DUT from Client-1.</w:t>
            </w:r>
          </w:p>
        </w:tc>
      </w:tr>
      <w:tr>
        <w:tc>
          <w:tcPr>
            <w:tcW w:type="dxa" w:w="4320"/>
          </w:tcPr>
          <w:p>
            <w:r>
              <w:t>Exit Criteria (Pass Criteria)</w:t>
            </w:r>
          </w:p>
        </w:tc>
        <w:tc>
          <w:tcPr>
            <w:tcW w:type="dxa" w:w="4320"/>
          </w:tcPr>
          <w:p>
            <w:r>
              <w:t>1. For both MO and MT video calls: a. Dedicated bearer activation (correct NAS messages exchanged) occurs at call setup, b. 2-way audio and video streams confirmed, c. Dedicated bearer release (correct NAS messages exchanged) occurs at call release.</w:t>
            </w:r>
          </w:p>
        </w:tc>
      </w:tr>
    </w:tbl>
    <w:p>
      <w:r>
        <w:rPr/>
        <w:t>References:</w:t>
      </w:r>
      <w:r>
        <w:rPr/>
        <w:br/>
        <w:t>- GSMA IR.92</w:t>
      </w:r>
      <w:r>
        <w:rPr/>
        <w:br/>
        <w:t>- TS 11 Annex L (Sections 91.2.2.1, 91.2.2.2)</w:t>
      </w:r>
      <w:r>
        <w:rPr/>
        <w:br/>
        <w:t>- 9e4aed42-03e0-40f7-aa19-c7e73ba30899_TS11V51 Annex L- IMS 90-96.pdf</w:t>
      </w:r>
    </w:p>
    <w:p/>
    <w:p>
      <w:r>
        <w:rPr>
          <w:b/>
          <w:sz w:val="24"/>
        </w:rPr>
        <w:t>Requirement : The DUT shall establish and release a dedicated bearer for both MO and MT VxLTE video calls (including audio and video streams) in a roaming VxLTE network, confirming correct NAS messages and 2-way media stream [GSMA IR.92, IR.94, 91.2.2.3, 91.2.2.4].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and releases a dedicated EPS bearer for both MO and MT VxLTE video calls when roaming, including confirmation of correct NAS signaling and 2-way audio/video streams.</w:t>
            </w:r>
          </w:p>
        </w:tc>
      </w:tr>
      <w:tr>
        <w:tc>
          <w:tcPr>
            <w:tcW w:type="dxa" w:w="4320"/>
          </w:tcPr>
          <w:p>
            <w:r>
              <w:t>Requirement under test</w:t>
            </w:r>
          </w:p>
        </w:tc>
        <w:tc>
          <w:tcPr>
            <w:tcW w:type="dxa" w:w="4320"/>
          </w:tcPr>
          <w:p>
            <w:r>
              <w:t>91.2.2.3 &amp; 91.2.2.4: The DUT shall establish and release a dedicated bearer for MO and MT VxLTE video calls (including audio and video media streams) in a roaming VxLTE network as per GSMA IR.92 and IR.94.</w:t>
            </w:r>
          </w:p>
        </w:tc>
      </w:tr>
      <w:tr>
        <w:tc>
          <w:tcPr>
            <w:tcW w:type="dxa" w:w="4320"/>
          </w:tcPr>
          <w:p>
            <w:r>
              <w:t>Entry Criteria</w:t>
            </w:r>
          </w:p>
        </w:tc>
        <w:tc>
          <w:tcPr>
            <w:tcW w:type="dxa" w:w="4320"/>
          </w:tcPr>
          <w:p>
            <w:r>
              <w:t>1. VPLMN and HPLMN have a VxLTE roaming agreement. 2. VPLMN supports VxLTE for roaming subscribers. 3. DUT is configured for IMS PS Voice Preferred, CS Secondary in both HPLMN and VPLMN. 4. DUT and Client-1 are successfully registered for IMS services in roaming VxLTE network.</w:t>
            </w:r>
          </w:p>
        </w:tc>
      </w:tr>
      <w:tr>
        <w:tc>
          <w:tcPr>
            <w:tcW w:type="dxa" w:w="4320"/>
          </w:tcPr>
          <w:p>
            <w:r>
              <w:t>Test Procedure</w:t>
            </w:r>
          </w:p>
        </w:tc>
        <w:tc>
          <w:tcPr>
            <w:tcW w:type="dxa" w:w="4320"/>
          </w:tcPr>
          <w:p>
            <w:r>
              <w:t>1. a) For MO: At DUT, initiate a video call to Client-1. b) For MT: At DUT, receive a video call from Client-1. 2. During call setup, observe at DUT that the network sends ACTIVATE DEDICATED EPS BEARER CONTEXT REQUEST and the DUT responds with ACTIVATE DEDICATED EPS BEARER CONTEXT ACCEPT in NAS messages. 3. Confirm 2-way audio and 2-way video media streams between DUT and Client-1 during the call. 4. End the call (MO: DUT terminates; MT: Client-1 terminates). 5. Observe at DUT that the network sends DEACTIVATE EPS BEARER CONTEXT REQUEST and DUT responds with DEACTIVATE EPS BEARER CONTEXT ACCEPT in NAS messages. 6. Confirm call is properly released.</w:t>
            </w:r>
          </w:p>
        </w:tc>
      </w:tr>
      <w:tr>
        <w:tc>
          <w:tcPr>
            <w:tcW w:type="dxa" w:w="4320"/>
          </w:tcPr>
          <w:p>
            <w:r>
              <w:t>Exit Criteria (Pass Criteria)</w:t>
            </w:r>
          </w:p>
        </w:tc>
        <w:tc>
          <w:tcPr>
            <w:tcW w:type="dxa" w:w="4320"/>
          </w:tcPr>
          <w:p>
            <w:r>
              <w:t>1. Dedicated bearer is established and confirmed by correct NAS signaling at setup (ACTIVATE DEDICATED EPS BEARER CONTEXT REQUEST/ACCEPT). 2. 2-way audio and video media streams are confirmed during the call. 3. Dedicated bearer is released with correct NAS signaling at call release (DEACTIVATE EPS BEARER CONTEXT REQUEST/ACCEPT). 4. Video call is successfully established and released.</w:t>
            </w:r>
          </w:p>
        </w:tc>
      </w:tr>
    </w:tbl>
    <w:p>
      <w:r>
        <w:rPr/>
        <w:t>References:</w:t>
      </w:r>
      <w:r>
        <w:rPr/>
        <w:br/>
        <w:t>- GSMA IR.92</w:t>
      </w:r>
      <w:r>
        <w:rPr/>
        <w:br/>
        <w:t>- GSMA IR.94</w:t>
      </w:r>
      <w:r>
        <w:rPr/>
        <w:br/>
        <w:t>- TS 11 Annex L, 91.2.2.3, 91.2.2.4</w:t>
      </w:r>
    </w:p>
    <w:p/>
    <w:p>
      <w:r>
        <w:rPr>
          <w:b/>
          <w:sz w:val="24"/>
        </w:rPr>
        <w:t>Requirement : The DUT shall successfully initiate an Emergency call over VxLTE, establish default and dedicated bearers using the correct APN, and complete IMS emergency registration and call setup to Emergency Services including 2-way audio [3GPP TS 23.167, TS 24.229, TS 24.301, TS 24.237, IR.92 5.2, 91.2.3.1.1].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 Emergency call over VxLTE, establish both default and dedicated bearers using the correct APN, complete IMS emergency registration, and set up a 2-way audio call to Emergency Services.</w:t>
            </w:r>
          </w:p>
        </w:tc>
      </w:tr>
      <w:tr>
        <w:tc>
          <w:tcPr>
            <w:tcW w:type="dxa" w:w="4320"/>
          </w:tcPr>
          <w:p>
            <w:r>
              <w:t>Requirement under test</w:t>
            </w:r>
          </w:p>
        </w:tc>
        <w:tc>
          <w:tcPr>
            <w:tcW w:type="dxa" w:w="4320"/>
          </w:tcPr>
          <w:p>
            <w:r>
              <w:t>91.2.3.1.1: The DUT shall successfully initiate an Emergency call over VxLTE, establish default and dedicated bearers using the correct APN, and complete IMS emergency registration and call setup to Emergency Services including 2-way audio.</w:t>
            </w:r>
          </w:p>
        </w:tc>
      </w:tr>
      <w:tr>
        <w:tc>
          <w:tcPr>
            <w:tcW w:type="dxa" w:w="4320"/>
          </w:tcPr>
          <w:p>
            <w:r>
              <w:t>Entry Criteria</w:t>
            </w:r>
          </w:p>
        </w:tc>
        <w:tc>
          <w:tcPr>
            <w:tcW w:type="dxa" w:w="4320"/>
          </w:tcPr>
          <w:p>
            <w:r>
              <w:t>DUT is online and camping in limited service mode on an LTE network that supports Emergency Calls over VxLTE; correct Emergency APN ("SoS" or operator-specific) is configured; DUT supports IMS; Emergency number (112 or 911) is detectable and permitted.</w:t>
            </w:r>
          </w:p>
        </w:tc>
      </w:tr>
      <w:tr>
        <w:tc>
          <w:tcPr>
            <w:tcW w:type="dxa" w:w="4320"/>
          </w:tcPr>
          <w:p>
            <w:r>
              <w:t>Test Procedure</w:t>
            </w:r>
          </w:p>
        </w:tc>
        <w:tc>
          <w:tcPr>
            <w:tcW w:type="dxa" w:w="4320"/>
          </w:tcPr>
          <w:p>
            <w:r>
              <w:t>1. Bring DUT online and ensure it is camping on the LTE network in limited service mode. 2. At DUT, initiate an MO Emergency call to 112 or 911. 3. Verify DUT sends ATTACH Request type “Emergency” and receives ATTACH ACCEPT with ACTIVATE DEFAULT EPS BEARER CONTEXT REQUEST (APN “SoS”). 4. Confirm DUT sends ACTIVATE DEFAULT BEARER CONTEXT ACCEPT and then receives/accepts a dedicated EPS bearer context. 5. Ensure DUT performs IMS emergency registration, sends INVITE to Emergency service URN with “From” as “anonymous”, and establishes a 2-way audio call.</w:t>
            </w:r>
          </w:p>
        </w:tc>
      </w:tr>
      <w:tr>
        <w:tc>
          <w:tcPr>
            <w:tcW w:type="dxa" w:w="4320"/>
          </w:tcPr>
          <w:p>
            <w:r>
              <w:t>Exit Criteria (Pass Criteria)</w:t>
            </w:r>
          </w:p>
        </w:tc>
        <w:tc>
          <w:tcPr>
            <w:tcW w:type="dxa" w:w="4320"/>
          </w:tcPr>
          <w:p>
            <w:r>
              <w:t>DUT establishes default and dedicated bearers with correct APN for the Emergency call, completes IMS emergency registration, and establishes 2-way audio communication with Emergency Services. All above protocol exchanges must be observed in NAS/SIP logs, and DUT displays Emergency Call state.</w:t>
            </w:r>
          </w:p>
        </w:tc>
      </w:tr>
    </w:tbl>
    <w:p>
      <w:r>
        <w:rPr/>
        <w:t>References:</w:t>
      </w:r>
      <w:r>
        <w:rPr/>
        <w:br/>
        <w:t>- 3GPP TS 23.167, TS 24.229, TS 24.301, TS 24.237</w:t>
      </w:r>
      <w:r>
        <w:rPr/>
        <w:br/>
        <w:t>- GSMA IR.92 5.2</w:t>
      </w:r>
      <w:r>
        <w:rPr/>
        <w:br/>
        <w:t>- TS11V51 Annex L, Section 91.2.3.1.1</w:t>
      </w:r>
    </w:p>
    <w:p/>
    <w:p>
      <w:r>
        <w:rPr>
          <w:b/>
          <w:sz w:val="24"/>
        </w:rPr>
        <w:t>Requirement : The DUT shall include its Geolocation information (Geolocation header field and PIDF Location object) in the INVITE message when making Emergency calls over VxLTE in networks mandating this information [3GPP TS 23.167, TS 24.229, TS 24.301, TS 24.237, IR.92 5.2.3, 91.2.3.1.2].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includes its Geolocation information (Geolocation header field and PIDF Location object) in the INVITE message when making Emergency calls over VxLTE in networks mandating this information.</w:t>
            </w:r>
          </w:p>
        </w:tc>
      </w:tr>
      <w:tr>
        <w:tc>
          <w:tcPr>
            <w:tcW w:type="dxa" w:w="4320"/>
          </w:tcPr>
          <w:p>
            <w:r>
              <w:t>Requirement under test</w:t>
            </w:r>
          </w:p>
        </w:tc>
        <w:tc>
          <w:tcPr>
            <w:tcW w:type="dxa" w:w="4320"/>
          </w:tcPr>
          <w:p>
            <w:r>
              <w:t>91.2.3.1.2: The DUT shall include its Geolocation information (Geolocation header field and PIDF Location object) in the INVITE message when making Emergency calls over VxLTE, as mandated by the network.</w:t>
            </w:r>
          </w:p>
        </w:tc>
      </w:tr>
      <w:tr>
        <w:tc>
          <w:tcPr>
            <w:tcW w:type="dxa" w:w="4320"/>
          </w:tcPr>
          <w:p>
            <w:r>
              <w:t>Entry Criteria</w:t>
            </w:r>
          </w:p>
        </w:tc>
        <w:tc>
          <w:tcPr>
            <w:tcW w:type="dxa" w:w="4320"/>
          </w:tcPr>
          <w:p>
            <w:r>
              <w:t>1. Network supports Emergency Calls over VxLTE (EMC_BS = 1) and IMS services (VoPS = 1). 2. Network is mandating Geolocation information in emergency INVITE. 3. DUT is configured for Automatic RAT mode and IMS Emergency Call profile. 4. DUT is registered for IMS services (VxLTE).</w:t>
            </w:r>
          </w:p>
        </w:tc>
      </w:tr>
      <w:tr>
        <w:tc>
          <w:tcPr>
            <w:tcW w:type="dxa" w:w="4320"/>
          </w:tcPr>
          <w:p>
            <w:r>
              <w:t>Test Procedure</w:t>
            </w:r>
          </w:p>
        </w:tc>
        <w:tc>
          <w:tcPr>
            <w:tcW w:type="dxa" w:w="4320"/>
          </w:tcPr>
          <w:p>
            <w:r>
              <w:t>1. Configure DUT to IMS PS Voice Preferred (or equivalent) and ensure successful IMS registration. 2. Ensure network settings mandate Geolocation header and PIDF Location object in emergency INVITE. 3. Initiate a MO Emergency call (e.g., dial 112 or 911) from the DUT. 4. Capture and analyze the SIP INVITE message sent by the DUT for the presence of the Geolocation header field and the PIDF Location object. 5. Verify call continues to setup and two-way audio is available with the emergency operator.</w:t>
            </w:r>
          </w:p>
        </w:tc>
      </w:tr>
      <w:tr>
        <w:tc>
          <w:tcPr>
            <w:tcW w:type="dxa" w:w="4320"/>
          </w:tcPr>
          <w:p>
            <w:r>
              <w:t>Exit Criteria (Pass Criteria)</w:t>
            </w:r>
          </w:p>
        </w:tc>
        <w:tc>
          <w:tcPr>
            <w:tcW w:type="dxa" w:w="4320"/>
          </w:tcPr>
          <w:p>
            <w:r>
              <w:t>The captured SIP INVITE message from DUT includes both the Geolocation header field and the PIDF Location object. Emergency call is successfully set up and audio is confirmed.</w:t>
            </w:r>
          </w:p>
        </w:tc>
      </w:tr>
    </w:tbl>
    <w:p>
      <w:r>
        <w:rPr/>
        <w:t>References:</w:t>
      </w:r>
      <w:r>
        <w:rPr/>
        <w:br/>
        <w:t>- 3GPP TS 23.167</w:t>
      </w:r>
      <w:r>
        <w:rPr/>
        <w:br/>
        <w:t>- 3GPP TS 24.229</w:t>
      </w:r>
      <w:r>
        <w:rPr/>
        <w:br/>
        <w:t>- 3GPP TS 24.301</w:t>
      </w:r>
      <w:r>
        <w:rPr/>
        <w:br/>
        <w:t>- 3GPP TS 24.237</w:t>
      </w:r>
      <w:r>
        <w:rPr/>
        <w:br/>
        <w:t>- GSMA IR.92 5.2.3</w:t>
      </w:r>
      <w:r>
        <w:rPr/>
        <w:br/>
        <w:t>- TS 11 Annex L, Section 91.2.3.1.2</w:t>
      </w:r>
    </w:p>
    <w:p/>
    <w:p>
      <w:r>
        <w:rPr>
          <w:b/>
          <w:sz w:val="24"/>
        </w:rPr>
        <w:t>Requirement : The DUT shall successfully initiate an Emergency call over VxLTE with invalid UICC (no USIM or missing UICC) and complete call setup and release using anonymous identity if required [3GPP TS 23.167, TS 24.229, TS 24.301, TS 24.237, IR.92 5.2, 91.2.3.1.3].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and complete an Emergency call over VxLTE with an invalid UICC (no USIM or missing UICC), and uses an anonymous identity for call setup as required.</w:t>
            </w:r>
          </w:p>
        </w:tc>
      </w:tr>
      <w:tr>
        <w:tc>
          <w:tcPr>
            <w:tcW w:type="dxa" w:w="4320"/>
          </w:tcPr>
          <w:p>
            <w:r>
              <w:t>Requirement under test</w:t>
            </w:r>
          </w:p>
        </w:tc>
        <w:tc>
          <w:tcPr>
            <w:tcW w:type="dxa" w:w="4320"/>
          </w:tcPr>
          <w:p>
            <w:r>
              <w:t>91.2.3.1.3: DUT shall successfully make Emergency Calls over VxLTE with invalid UICC, completing call setup and release using anonymous identity if required.</w:t>
            </w:r>
          </w:p>
        </w:tc>
      </w:tr>
      <w:tr>
        <w:tc>
          <w:tcPr>
            <w:tcW w:type="dxa" w:w="4320"/>
          </w:tcPr>
          <w:p>
            <w:r>
              <w:t>Entry Criteria</w:t>
            </w:r>
          </w:p>
        </w:tc>
        <w:tc>
          <w:tcPr>
            <w:tcW w:type="dxa" w:w="4320"/>
          </w:tcPr>
          <w:p>
            <w:r>
              <w:t>1. DUT is in offline mode (Flight mode enabled or powered off); 2. Only network supporting E-UTRAN is available; 3. Network supports IMS Emergency Calls in limited service mode (SIB1 ims-emergency = true); 4. DUT is configured for IMS PS Voice Preferred, CS Secondary, or IMS PS Voice only; 5. UICC is absent or lacks a valid USIM application.</w:t>
            </w:r>
          </w:p>
        </w:tc>
      </w:tr>
      <w:tr>
        <w:tc>
          <w:tcPr>
            <w:tcW w:type="dxa" w:w="4320"/>
          </w:tcPr>
          <w:p>
            <w:r>
              <w:t>Test Procedure</w:t>
            </w:r>
          </w:p>
        </w:tc>
        <w:tc>
          <w:tcPr>
            <w:tcW w:type="dxa" w:w="4320"/>
          </w:tcPr>
          <w:p>
            <w:r>
              <w:t>1. Power on DUT with no valid USIM (invalid UICC or no UICC inserted). 2. Allow DUT to search and camp on E-UTRAN network supporting IMS Emergency in limited service mode. 3. Initiate Emergency call (e.g., dial 112 or 911) from the DUT. 4. Verify network sends ATTACH ACCEPT with ACTIVATE DEFAULT EPS BEARER CONTEXT REQUEST (APN “SoS”). 5. Confirm DUT sends ACTIVATE DEFAULT BEARER CONTEXT ACCEPT to network; network sends ACTIVATE DEDICATED EPS BEARER CONTEXT REQUEST and DUT accepts. 6. Confirm DUT starts IMS Emergency registration and sends INVITE using anonymous identity as “From” and the Emergency service URN as “To.” 7. Confirm 2-way audio is established with Emergency Services operator. 8. End Emergency call from DUT and confirm deactivation of EPS bearer contexts (verify correct NAS signaling exchange for bearer deactivation).</w:t>
            </w:r>
          </w:p>
        </w:tc>
      </w:tr>
      <w:tr>
        <w:tc>
          <w:tcPr>
            <w:tcW w:type="dxa" w:w="4320"/>
          </w:tcPr>
          <w:p>
            <w:r>
              <w:t>Exit Criteria (Pass Criteria)</w:t>
            </w:r>
          </w:p>
        </w:tc>
        <w:tc>
          <w:tcPr>
            <w:tcW w:type="dxa" w:w="4320"/>
          </w:tcPr>
          <w:p>
            <w:r>
              <w:t>1. Emergency call is successfully set up and released over VxLTE; 2. Call setup INVITE from DUT uses anonymous “From” identity if required; 3. Proper NAS signaling observed for EPS bearer activation and deactivation; 4. 2-way voice communication with Emergency services operator is confirmed; 5. All bearer contexts are cleanly deactivated at call release.</w:t>
            </w:r>
          </w:p>
        </w:tc>
      </w:tr>
    </w:tbl>
    <w:p>
      <w:r>
        <w:rPr/>
        <w:t>References:</w:t>
      </w:r>
      <w:r>
        <w:rPr/>
        <w:br/>
        <w:t>- 3GPP TS 23.167</w:t>
      </w:r>
      <w:r>
        <w:rPr/>
        <w:br/>
        <w:t>- 3GPP TS 24.229</w:t>
      </w:r>
      <w:r>
        <w:rPr/>
        <w:br/>
        <w:t>- 3GPP TS 24.301</w:t>
      </w:r>
      <w:r>
        <w:rPr/>
        <w:br/>
        <w:t>- 3GPP TS 24.237</w:t>
      </w:r>
      <w:r>
        <w:rPr/>
        <w:br/>
        <w:t>- GSMA IR.92 5.2</w:t>
      </w:r>
      <w:r>
        <w:rPr/>
        <w:br/>
        <w:t>- GSMA TS11V51 Annex L, Section 91.2.3.1.3</w:t>
      </w:r>
    </w:p>
    <w:p/>
    <w:p>
      <w:r>
        <w:rPr>
          <w:b/>
          <w:sz w:val="24"/>
        </w:rPr>
        <w:t>Requirement : The DUT shall successfully initiate an Emergency call over VxLTE when camped in limited service mode (camped PLMN denies LTE registration) including correct NAS attach with Emergency request type and subsequent protocol exchanges [3GPP TS 23.167, TS 24.229, TS 24.301, TS 24.237, IR.92 5.2, 91.2.3.1.4].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 Emergency call over VxLTE when camped in limited service mode, including performing a NAS Attach with Emergency request type and all required protocol message exchanges.</w:t>
            </w:r>
          </w:p>
        </w:tc>
      </w:tr>
      <w:tr>
        <w:tc>
          <w:tcPr>
            <w:tcW w:type="dxa" w:w="4320"/>
          </w:tcPr>
          <w:p>
            <w:r>
              <w:t>Requirement under test</w:t>
            </w:r>
          </w:p>
        </w:tc>
        <w:tc>
          <w:tcPr>
            <w:tcW w:type="dxa" w:w="4320"/>
          </w:tcPr>
          <w:p>
            <w:r>
              <w:t>[91.2.3.1.4]: DUT shall successfully initiate an Emergency call over VxLTE when camped in limited service mode, with correct NAS attach and subsequent protocol exchanges.</w:t>
            </w:r>
          </w:p>
        </w:tc>
      </w:tr>
      <w:tr>
        <w:tc>
          <w:tcPr>
            <w:tcW w:type="dxa" w:w="4320"/>
          </w:tcPr>
          <w:p>
            <w:r>
              <w:t>Entry Criteria</w:t>
            </w:r>
          </w:p>
        </w:tc>
        <w:tc>
          <w:tcPr>
            <w:tcW w:type="dxa" w:w="4320"/>
          </w:tcPr>
          <w:p>
            <w:r>
              <w:t>1. DUT is powered on and camping in limited service mode on an available LTE network (PLMN denies LTE registration). 2. Network is configured to support Emergency calls over IMS in limited service mode. 3. DUT supports IMS emergency call procedures.</w:t>
            </w:r>
          </w:p>
        </w:tc>
      </w:tr>
      <w:tr>
        <w:tc>
          <w:tcPr>
            <w:tcW w:type="dxa" w:w="4320"/>
          </w:tcPr>
          <w:p>
            <w:r>
              <w:t>Test Procedure</w:t>
            </w:r>
          </w:p>
        </w:tc>
        <w:tc>
          <w:tcPr>
            <w:tcW w:type="dxa" w:w="4320"/>
          </w:tcPr>
          <w:p>
            <w:r>
              <w:t>1. Verify DUT is in limited service mode on LTE network. 2. Initiate a MO Emergency call (e.g., dial 112 or 911). 3. Observe NAS protocol: a) DUT sends ATTACH Request with type “Emergency.” b) Network sends ATTACH ACCEPT w/ ACTIVATE DEFAULT EPS BEARER CONTEXT REQUEST (APN “SoS” or operator-expected APN). c) DUT sends ACTIVATE DEFAULT EPS BEARER CONTEXT ACCEPT. d) Network sends ACTIVATE DEDICATED EPS BEARER CONTEXT REQUEST. e) DUT sends ACTIVATE DEDICATED EPS BEARER CONTEXT ACCEPT. f) DUT sends INVITE to IMS with “From: anonymous” and “To” containing Emergency service URN. 4. Confirm 2-way audio connection. 5. End call and confirm proper bearer deactivation messaging.</w:t>
            </w:r>
          </w:p>
        </w:tc>
      </w:tr>
      <w:tr>
        <w:tc>
          <w:tcPr>
            <w:tcW w:type="dxa" w:w="4320"/>
          </w:tcPr>
          <w:p>
            <w:r>
              <w:t>Exit Criteria (Pass Criteria)</w:t>
            </w:r>
          </w:p>
        </w:tc>
        <w:tc>
          <w:tcPr>
            <w:tcW w:type="dxa" w:w="4320"/>
          </w:tcPr>
          <w:p>
            <w:r>
              <w:t>1. DUT performs NAS Attach with Emergency request type. 2. NAS and IMS protocol exchanges occur as specified. 3. Successful initiation and establishment of Emergency call with 2-way audio. 4. Proper bearer context deactivation messages exchanged at call end.</w:t>
            </w:r>
          </w:p>
        </w:tc>
      </w:tr>
    </w:tbl>
    <w:p>
      <w:r>
        <w:rPr/>
        <w:t>References:</w:t>
      </w:r>
      <w:r>
        <w:rPr/>
        <w:br/>
        <w:t>- 3GPP TS 23.167</w:t>
      </w:r>
      <w:r>
        <w:rPr/>
        <w:br/>
        <w:t>- 3GPP TS 24.229</w:t>
      </w:r>
      <w:r>
        <w:rPr/>
        <w:br/>
        <w:t>- 3GPP TS 24.301</w:t>
      </w:r>
      <w:r>
        <w:rPr/>
        <w:br/>
        <w:t>- 3GPP TS 24.237</w:t>
      </w:r>
      <w:r>
        <w:rPr/>
        <w:br/>
        <w:t>- GSMA IR.92 5.2</w:t>
      </w:r>
      <w:r>
        <w:rPr/>
        <w:br/>
        <w:t>- TS11V51 Annex L, Section 91.2.3.1.4</w:t>
      </w:r>
    </w:p>
    <w:p/>
    <w:p>
      <w:r>
        <w:rPr>
          <w:b/>
          <w:sz w:val="24"/>
        </w:rPr>
        <w:t>Requirement : When roaming outside HPLMN, the DUT shall initiate Emergency calls over VxLTE via IMS using the correct NAS and SIP signaling, and establish communication with Emergency Services in a VPLMN supporting IMS Emergency calls [3GPP TS 23.167, TS 24.229, TS 24.301, TS 24.237, IR.92 5.2, 91.2.3.1.5].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roaming outside its HPLMN, the DUT initiates Emergency calls over VxLTE via IMS, uses the correct NAS and SIP signaling sequence, and establishes two-way audio communication with Emergency Services in a supporting VPLMN.</w:t>
            </w:r>
          </w:p>
        </w:tc>
      </w:tr>
      <w:tr>
        <w:tc>
          <w:tcPr>
            <w:tcW w:type="dxa" w:w="4320"/>
          </w:tcPr>
          <w:p>
            <w:r>
              <w:t>Requirement under test</w:t>
            </w:r>
          </w:p>
        </w:tc>
        <w:tc>
          <w:tcPr>
            <w:tcW w:type="dxa" w:w="4320"/>
          </w:tcPr>
          <w:p>
            <w:r>
              <w:t>91.2.3.1.5: DUT shall successfully make Emergency Calls over VxLTE via IMS when roaming outside its HPLMN, using proper NAS/SIP signaling and establishing communication with Emergency Services.</w:t>
            </w:r>
          </w:p>
        </w:tc>
      </w:tr>
      <w:tr>
        <w:tc>
          <w:tcPr>
            <w:tcW w:type="dxa" w:w="4320"/>
          </w:tcPr>
          <w:p>
            <w:r>
              <w:t>Entry Criteria</w:t>
            </w:r>
          </w:p>
        </w:tc>
        <w:tc>
          <w:tcPr>
            <w:tcW w:type="dxa" w:w="4320"/>
          </w:tcPr>
          <w:p>
            <w:r>
              <w:t>1. DUT is roaming in a VPLMN supporting IMS Emergency calls (EMC_BS=1, VoPS=1). 2. DUT is configured for Automatic RAT mode, IMS PS Voice Preferred, CS Secondary, or IMS PS Voice only. 3. DUT is registered for IMS services (VxLTE) in the VPLMN.</w:t>
            </w:r>
          </w:p>
        </w:tc>
      </w:tr>
      <w:tr>
        <w:tc>
          <w:tcPr>
            <w:tcW w:type="dxa" w:w="4320"/>
          </w:tcPr>
          <w:p>
            <w:r>
              <w:t>Test Procedure</w:t>
            </w:r>
          </w:p>
        </w:tc>
        <w:tc>
          <w:tcPr>
            <w:tcW w:type="dxa" w:w="4320"/>
          </w:tcPr>
          <w:p>
            <w:r>
              <w:t>1. At DUT, initiate a MO Emergency call to “112” or “911”. 2. Check that DUT displays Emergency Call setup. 3. In NAS protocol, verify: DUT sends PDN CONNECTIVITY REQUEST (Request type 4 “Emergency”). 4. Verify network sends ATTACH ACCEPT with ACTIVATE DEFAULT EPS BEARER CONTEXT REQUEST (APN “SoS”). 5. Verify: DUT sends ACTIVATE DEFAULT EPS BEARER CONTEXT ACCEPT; network sends ACTIVATE DEDICATED EPS BEARER CONTEXT REQUEST and DUT replies with ACCEPT. 6. Verify: DUT sends SIP INVITE with “From”=anonymous and “To”=Emergency URN. 7. Confirm that two-way audio is established between DUT and Emergency Services operator. 8. Terminate the EM call; observe NAS DEACTIVATE EPS BEARER CONTEXT REQUEST/ACCEPT exchange.</w:t>
            </w:r>
          </w:p>
        </w:tc>
      </w:tr>
      <w:tr>
        <w:tc>
          <w:tcPr>
            <w:tcW w:type="dxa" w:w="4320"/>
          </w:tcPr>
          <w:p>
            <w:r>
              <w:t>Exit Criteria (Pass Criteria)</w:t>
            </w:r>
          </w:p>
        </w:tc>
        <w:tc>
          <w:tcPr>
            <w:tcW w:type="dxa" w:w="4320"/>
          </w:tcPr>
          <w:p>
            <w:r>
              <w:t>1. Correct NAS and SIP signaling observed per 3GPP/GSMA specs; 2. Emergency call is established and functional (two-way audio); 3. Bearers are properly activated/deactivated; 4. Call ends as per protocol.</w:t>
            </w:r>
          </w:p>
        </w:tc>
      </w:tr>
    </w:tbl>
    <w:p>
      <w:r>
        <w:rPr/>
        <w:t>References:</w:t>
      </w:r>
      <w:r>
        <w:rPr/>
        <w:br/>
        <w:t>- 3GPP TS 23.167</w:t>
      </w:r>
      <w:r>
        <w:rPr/>
        <w:br/>
        <w:t>- 3GPP TS 24.229</w:t>
      </w:r>
      <w:r>
        <w:rPr/>
        <w:br/>
        <w:t>- 3GPP TS 24.301</w:t>
      </w:r>
      <w:r>
        <w:rPr/>
        <w:br/>
        <w:t>- 3GPP TS 24.237</w:t>
      </w:r>
      <w:r>
        <w:rPr/>
        <w:br/>
        <w:t>- GSMA IR.92 5.2</w:t>
      </w:r>
      <w:r>
        <w:rPr/>
        <w:br/>
        <w:t>- TS11V51 Annex L, Section 91.2.3.1.5</w:t>
      </w:r>
    </w:p>
    <w:p/>
    <w:p>
      <w:r>
        <w:rPr>
          <w:b/>
          <w:sz w:val="24"/>
        </w:rPr>
        <w:t>Requirement : Verify that the DUT can initiate an Emergency call via IMS when registered for VxLTE while roaming in a network that supports EM calls over IMS. Confirm proper NAS and SIP message exchange and successful two-way audio with the Emergency Services operator. [3GPP TS 23.167, TS 24.229, TS 24.301, TS 24.237, IR.92 5.2]</w:t>
      </w:r>
    </w:p>
    <w:p>
      <w:r>
        <w:rPr>
          <w:b/>
          <w:sz w:val="24"/>
        </w:rPr>
        <w:t xml:space="preserve">Test Case : </w:t>
        <w:br/>
      </w:r>
    </w:p>
    <w:p>
      <w:r>
        <w:rPr/>
        <w:t>Purpose          | To verify that the DUT can initiate an Emergency call via IMS while registered for VxLTE and roaming in a network supporting EM calls over IMS, ensuring correct NAS and SIP protocol exchanges and successful two-way audio with the Emergency Services operator.</w:t>
        <w:br/>
        <w:t>Requirement under test | [REQ</w:t>
      </w:r>
      <w:r>
        <w:rPr>
          <w:i/>
        </w:rPr>
        <w:t>EMC</w:t>
      </w:r>
      <w:r>
        <w:rPr/>
        <w:t>IMS</w:t>
      </w:r>
      <w:r>
        <w:rPr>
          <w:i/>
        </w:rPr>
        <w:t>VX</w:t>
      </w:r>
      <w:r>
        <w:rPr/>
        <w:t>Roam</w:t>
      </w:r>
      <w:r>
        <w:rPr>
          <w:i/>
        </w:rPr>
        <w:t>01]: DUT must support Emergency call initiation via IMS (VxLTE) while roaming, with proper NAS/SIP signaling and successful voice path to Emergency Services.</w:t>
        <w:br/>
        <w:t>Entry Criteria   | 1. Network supports E-UTRAN and emergency calls over IMS (EMC</w:t>
      </w:r>
      <w:r>
        <w:rPr/>
        <w:t>BS=1). 2. DUT is roaming in a VPLMN, registered for IMS (VxLTE). 3. Attach Accept received with VoPS=1 and Emergency Service Support Indicator=Y. 4. DUT is in Automatic RAT mode and configured for IMS PS Voice Preferred or IMS PS Voice only.</w:t>
        <w:br/>
        <w:t>Test Procedure   | 1. Ensure DUT is registered and attached to IMS services in the VPLMN. 2. Initiate an MO Emergency call (e.g., 112 or 911) from the DUT. 3. Verify DUT sends PDN CONNECTIVITY REQUEST (Request Type: Emergency) in NAS. 4. Verify network sends ACTIVATE DEFAULT EPS BEARER CONTEXT REQUEST and DUT accepts. 5. Verify MO SIP REGISTER (with “sos” URI), INVITE (anonymous identity, emergency URN), and correct SIP responses. 6. Confirm network establishes dedicated EPS bearer and DUT accepts. 7. Confirm two-way audio is established with Emergency Services operator. 8. End the EM call and verify SIP BYE/200 OK and EPS bearer deactivation.</w:t>
        <w:br/>
        <w:t>Exit Criteria (Pass Criteria) | 1. NAS and SIP messages exchanged as specified (PDN CONNECTIVITY REQUEST, SIP REGISTER with “sos”, INVITE, EPS bearer procedures). 2. Two-way audio between DUT and Emergency Services operator is confirmed. 3. Call releases with correct SIP BYE/200 OK and bearer deactivation.</w:t>
      </w:r>
    </w:p>
    <w:p>
      <w:r>
        <w:rPr/>
        <w:t>References:</w:t>
      </w:r>
      <w:r>
        <w:rPr/>
        <w:br/>
        <w:t>- 9e4aed42-03e0-40f7-aa19-c7e73ba30899_TS11V51 Annex L- IMS 90-96.pdf, Page 121, 91.2.3.1.5</w:t>
      </w:r>
      <w:r>
        <w:rPr/>
        <w:br/>
        <w:t>- 3GPP TS 23.167</w:t>
      </w:r>
      <w:r>
        <w:rPr/>
        <w:br/>
        <w:t>- 3GPP TS 24.229</w:t>
      </w:r>
      <w:r>
        <w:rPr/>
        <w:br/>
        <w:t>- 3GPP TS 24.301</w:t>
      </w:r>
      <w:r>
        <w:rPr/>
        <w:br/>
        <w:t>- 3GPP TS 24.237</w:t>
      </w:r>
      <w:r>
        <w:rPr/>
        <w:br/>
        <w:t>- IR.92 5.2</w:t>
      </w:r>
    </w:p>
    <w:p/>
    <w:p>
      <w:r>
        <w:rPr>
          <w:b/>
          <w:sz w:val="24"/>
        </w:rPr>
        <w:t>Requirement : Verify the DUT can end an Emergency call over IMS and properly handle SIP and NAS bearer deactivation messages, ensuring the call is terminated and resources released. [3GPP TS 23.167, TS 24.229, TS 24.301, TS 24.237,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end an Emergency call over IMS by handling SIP session termination and NAS bearer deactivation messages, ensuring the IMS call is terminated and radio resources are released per specification.</w:t>
            </w:r>
          </w:p>
        </w:tc>
      </w:tr>
      <w:tr>
        <w:tc>
          <w:tcPr>
            <w:tcW w:type="dxa" w:w="4320"/>
          </w:tcPr>
          <w:p>
            <w:r>
              <w:t>Requirement under test</w:t>
            </w:r>
          </w:p>
        </w:tc>
        <w:tc>
          <w:tcPr>
            <w:tcW w:type="dxa" w:w="4320"/>
          </w:tcPr>
          <w:p>
            <w:r>
              <w:t>[REQECALLTERM_01]: The DUT shall end IMS Emergency calls and correctly process all associated SIP BYE and NAS bearer deactivation signaling, releasing resources. [3GPP TS 23.167, TS 24.229, TS 24.301, TS 24.237, IR.92 5.2]</w:t>
            </w:r>
          </w:p>
        </w:tc>
      </w:tr>
      <w:tr>
        <w:tc>
          <w:tcPr>
            <w:tcW w:type="dxa" w:w="4320"/>
          </w:tcPr>
          <w:p>
            <w:r>
              <w:t>Entry Criteria</w:t>
            </w:r>
          </w:p>
        </w:tc>
        <w:tc>
          <w:tcPr>
            <w:tcW w:type="dxa" w:w="4320"/>
          </w:tcPr>
          <w:p>
            <w:r>
              <w:t>1. DUT is registered for IMS services and has an ongoing IMS emergency voice call established. 2. Two-way audio is active with the Emergency Services operator. 3. Network supports IMS emergency calling and bearer management as per configuration.</w:t>
            </w:r>
          </w:p>
        </w:tc>
      </w:tr>
      <w:tr>
        <w:tc>
          <w:tcPr>
            <w:tcW w:type="dxa" w:w="4320"/>
          </w:tcPr>
          <w:p>
            <w:r>
              <w:t>Test Procedure</w:t>
            </w:r>
          </w:p>
        </w:tc>
        <w:tc>
          <w:tcPr>
            <w:tcW w:type="dxa" w:w="4320"/>
          </w:tcPr>
          <w:p>
            <w:r>
              <w:t>1. Command the DUT to end the ongoing IMS Emergency call. 2. Observe that the DUT sends a SIP BYE message to the network. 3. Verify that a SIP 200 OK is received in response. 4. Confirm that the network sends DEACTIVATE EPS BEARER CONTEXT REQUEST (or PDU SESSION RELEASE COMMAND) via NAS. 5. Check that the DUT responds with DEACTIVATE EPS BEARER CONTEXT ACCEPT (or PDU SESSION RELEASE COMPLETE), confirming resource release.</w:t>
            </w:r>
          </w:p>
        </w:tc>
      </w:tr>
      <w:tr>
        <w:tc>
          <w:tcPr>
            <w:tcW w:type="dxa" w:w="4320"/>
          </w:tcPr>
          <w:p>
            <w:r>
              <w:t>Exit Criteria (Pass Criteria)</w:t>
            </w:r>
          </w:p>
        </w:tc>
        <w:tc>
          <w:tcPr>
            <w:tcW w:type="dxa" w:w="4320"/>
          </w:tcPr>
          <w:p>
            <w:r>
              <w:t>1. DUT sends SIP BYE and receives SIP 200 OK for session termination. 2. DUT receives NAS bearer deactivation or session release, and responds correctly with deactivation complete message. 3. Network and DUT confirm the emergency call is fully terminated and all resources are released.</w:t>
            </w:r>
          </w:p>
        </w:tc>
      </w:tr>
    </w:tbl>
    <w:p>
      <w:r>
        <w:rPr/>
        <w:t>References:</w:t>
        <w:br/>
        <w:t>- 3GPP TS 23.167</w:t>
        <w:br/>
        <w:t>- 3GPP TS 24.229</w:t>
        <w:br/>
        <w:t>- 3GPP TS 24.301</w:t>
        <w:br/>
        <w:t>- 3GPP TS 24.237</w:t>
        <w:br/>
        <w:t>- GSMA IR.92 Section 5.2</w:t>
        <w:br/>
        <w:t>- TS11V51 Annex L, IMS 90-96</w:t>
      </w:r>
    </w:p>
    <w:p/>
    <w:p>
      <w:r>
        <w:rPr>
          <w:b/>
          <w:sz w:val="24"/>
        </w:rPr>
        <w:t>Requirement : Verify that the DUT can handle a non-UE detectable Emergency Call (e.g., 110, 101, 999) over IMS when roaming, by transitioning from a normal call attempt to an Emergency call after receiving a SIP 380 response, followed by correct NAS and SIP messaging. [3GPP TS 23.167, TS 24.229, TS 24.301, TS 24.237,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handles a non-UE detectable Emergency Call over IMS when roaming, by transitioning from a normal call to an Emergency call upon receiving a SIP 380 (Alternative Service – Emergency) response, and follows correct NAS and SIP signaling procedures.</w:t>
            </w:r>
          </w:p>
        </w:tc>
      </w:tr>
      <w:tr>
        <w:tc>
          <w:tcPr>
            <w:tcW w:type="dxa" w:w="4320"/>
          </w:tcPr>
          <w:p>
            <w:r>
              <w:t>Requirement under test</w:t>
            </w:r>
          </w:p>
        </w:tc>
        <w:tc>
          <w:tcPr>
            <w:tcW w:type="dxa" w:w="4320"/>
          </w:tcPr>
          <w:p>
            <w:r>
              <w:t>[TS11V51_L-91.2.3.1.4]: DUT must support non-UE detectable Emergency Call setup and transition to IMS Emergency Call upon SIP 380 response, with proper NAS and SIP messaging, while roaming. [3GPP TS 23.167, TS 24.229, TS 24.301, TS 24.237, IR.92 5.2]</w:t>
            </w:r>
          </w:p>
        </w:tc>
      </w:tr>
      <w:tr>
        <w:tc>
          <w:tcPr>
            <w:tcW w:type="dxa" w:w="4320"/>
          </w:tcPr>
          <w:p>
            <w:r>
              <w:t>Entry Criteria</w:t>
            </w:r>
          </w:p>
        </w:tc>
        <w:tc>
          <w:tcPr>
            <w:tcW w:type="dxa" w:w="4320"/>
          </w:tcPr>
          <w:p>
            <w:r>
              <w:t>1. DUT is registered to a roaming network and IMS capable. 2. DUT is provisioned for emergency services per IR.92 when roaming. 3. Device is idle and in coverage. 4. Emergency numbers (e.g., 110, 101, 999) are not flagged as emergency in UE-local configuration (non-UE detectable).</w:t>
            </w:r>
          </w:p>
        </w:tc>
      </w:tr>
      <w:tr>
        <w:tc>
          <w:tcPr>
            <w:tcW w:type="dxa" w:w="4320"/>
          </w:tcPr>
          <w:p>
            <w:r>
              <w:t>Test Procedure</w:t>
            </w:r>
          </w:p>
        </w:tc>
        <w:tc>
          <w:tcPr>
            <w:tcW w:type="dxa" w:w="4320"/>
          </w:tcPr>
          <w:p>
            <w:r>
              <w:t>1. Initiate a MO call from the DUT to a non-UE detectable emergency number (e.g., 110, 101, or 999). 2. DUT sends PDN CONNECTIVITY REQUEST with Request type 1 "Initial Request". 3. DUT sends a SIP INVITE with the called number (e.g., 110). 4. Network responds with SIP 380 (Alternative Service – Emergency), including emergency service URN in Contact header. 5. DUT initiates transition: sends PDN CONNECTIVITY REQUEST with Request type 4 "Emergency" and Receives ACTIVATE DEFAULT EPS BEARER CONTEXT REQUEST with APN “SOS”. 6. DUT sends ACTIVATE DEFAULT EPS BEARER CONTEXT ACCEPT. 7. Network sends ACTIVATE DEDICATED EPS BEARER CONTEXT REQUEST; DUT responds with ACCEPT. 8. DUT sends MO SIP REGISTER with "sos" SIP URI parameter. 9. DUT sends new SIP INVITE with anonymous “From” and Emergency service URN in “To”. 10. Confirm two-way audio established to Emergency Services.</w:t>
            </w:r>
          </w:p>
        </w:tc>
      </w:tr>
      <w:tr>
        <w:tc>
          <w:tcPr>
            <w:tcW w:type="dxa" w:w="4320"/>
          </w:tcPr>
          <w:p>
            <w:r>
              <w:t>Exit Criteria (Pass Criteria)</w:t>
            </w:r>
          </w:p>
        </w:tc>
        <w:tc>
          <w:tcPr>
            <w:tcW w:type="dxa" w:w="4320"/>
          </w:tcPr>
          <w:p>
            <w:r>
              <w:t>1. DUT transitions from normal call to Emergency call upon SIP 380. 2. All NAS and SIP messages occur in correct order as described, with proper parameters (e.g., APN "SOS", SIP URI "sos", anonymous "From", Emergency URN in "To"). 3. Two-way audio to Emergency Services is established. 4. All protocol logs confirm successful Emergency Call setup as per requirements.</w:t>
            </w:r>
          </w:p>
        </w:tc>
      </w:tr>
    </w:tbl>
    <w:p>
      <w:r>
        <w:rPr/>
        <w:t>References:</w:t>
      </w:r>
      <w:r>
        <w:rPr/>
        <w:br/>
        <w:t>- 9e4aed42-03e0-40f7-aa19-c7e73ba30899_TS11V51 Annex L- IMS 90-96.pdf, Section 91.2.3.1.4</w:t>
      </w:r>
      <w:r>
        <w:rPr/>
        <w:br/>
        <w:t>- 3GPP TS 23.167</w:t>
      </w:r>
      <w:r>
        <w:rPr/>
        <w:br/>
        <w:t>- 3GPP TS 24.229</w:t>
      </w:r>
      <w:r>
        <w:rPr/>
        <w:br/>
        <w:t>- 3GPP TS 24.301</w:t>
      </w:r>
      <w:r>
        <w:rPr/>
        <w:br/>
        <w:t>- 3GPP TS 24.237</w:t>
      </w:r>
      <w:r>
        <w:rPr/>
        <w:br/>
        <w:t>- IR.92 5.2</w:t>
      </w:r>
    </w:p>
    <w:p/>
    <w:p>
      <w:r>
        <w:rPr>
          <w:b/>
          <w:sz w:val="24"/>
        </w:rPr>
        <w:t>Requirement : Verify the DUT can end a non-UE detectable Emergency Call via IMS and properly handle corresponding SIP and NAS bearer deactivation messages, ensuring the call is terminated and resources are released. [3GPP TS 23.167, TS 24.229, TS 24.301, TS 24.237,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end a non-UE detectable Emergency Call initiated via IMS and correctly handle associated SIP (BYE/200 OK) and NAS bearer deactivation (DEACTIVATE EPS BEARER CONTEXT REQUEST/ACCEPT) messages, ensuring complete call termination and release of network resources.</w:t>
            </w:r>
          </w:p>
        </w:tc>
      </w:tr>
      <w:tr>
        <w:tc>
          <w:tcPr>
            <w:tcW w:type="dxa" w:w="4320"/>
          </w:tcPr>
          <w:p>
            <w:r>
              <w:t>Requirement under test</w:t>
            </w:r>
          </w:p>
        </w:tc>
        <w:tc>
          <w:tcPr>
            <w:tcW w:type="dxa" w:w="4320"/>
          </w:tcPr>
          <w:p>
            <w:r>
              <w:t>[REQECALL01]: DUT shall support network-initiated call release for IMS Emergency Calls, responding as specified in 3GPP TS 23.167, TS 24.229, TS 24.301, TS 24.237, IR.92 5.2.</w:t>
            </w:r>
          </w:p>
        </w:tc>
      </w:tr>
      <w:tr>
        <w:tc>
          <w:tcPr>
            <w:tcW w:type="dxa" w:w="4320"/>
          </w:tcPr>
          <w:p>
            <w:r>
              <w:t>Entry Criteria</w:t>
            </w:r>
          </w:p>
        </w:tc>
        <w:tc>
          <w:tcPr>
            <w:tcW w:type="dxa" w:w="4320"/>
          </w:tcPr>
          <w:p>
            <w:r>
              <w:t>1. DUT has an ongoing IMS Emergency Call established. 2. All relevant SIP dialogs and IMS emergency bearers are active. 3. The IMS core network is prepared to initiate call clearing (non-UE detectable).</w:t>
            </w:r>
          </w:p>
        </w:tc>
      </w:tr>
      <w:tr>
        <w:tc>
          <w:tcPr>
            <w:tcW w:type="dxa" w:w="4320"/>
          </w:tcPr>
          <w:p>
            <w:r>
              <w:t>Test Procedure</w:t>
            </w:r>
          </w:p>
        </w:tc>
        <w:tc>
          <w:tcPr>
            <w:tcW w:type="dxa" w:w="4320"/>
          </w:tcPr>
          <w:p>
            <w:r>
              <w:t>1. Ensure DUT is in active IMS Emergency Call state. 2. On network side, initiate call release (send SIP BYE to DUT). 3. Observe DUT sends SIP 200 OK in response to BYE. 4. Confirm network sends NAS DEACTIVATE EPS BEARER CONTEXT REQUEST message. 5. Verify DUT responds with DEACTIVATE EPS BEARER CONTEXT ACCEPT and all emergency bearers and call resources are released.</w:t>
            </w:r>
          </w:p>
        </w:tc>
      </w:tr>
      <w:tr>
        <w:tc>
          <w:tcPr>
            <w:tcW w:type="dxa" w:w="4320"/>
          </w:tcPr>
          <w:p>
            <w:r>
              <w:t>Exit Criteria (Pass Criteria)</w:t>
            </w:r>
          </w:p>
        </w:tc>
        <w:tc>
          <w:tcPr>
            <w:tcW w:type="dxa" w:w="4320"/>
          </w:tcPr>
          <w:p>
            <w:r>
              <w:t>1. DUT correctly sends SIP 200 OK upon receiving BYE. 2. DUT responds to NAS bearer deactivation requests with DEACTIVATE EPS BEARER CONTEXT ACCEPT. 3. All emergency call-related resources are released. 4. No residual call sessions or bearers remain allocated to the DUT.</w:t>
            </w:r>
          </w:p>
        </w:tc>
      </w:tr>
    </w:tbl>
    <w:p>
      <w:r>
        <w:rPr/>
        <w:t>References:</w:t>
      </w:r>
      <w:r>
        <w:rPr/>
        <w:br/>
        <w:t>- 3GPP TS 23.167</w:t>
      </w:r>
      <w:r>
        <w:rPr/>
        <w:br/>
        <w:t>- 3GPP TS 24.229</w:t>
      </w:r>
      <w:r>
        <w:rPr/>
        <w:br/>
        <w:t>- 3GPP TS 24.301</w:t>
      </w:r>
      <w:r>
        <w:rPr/>
        <w:br/>
        <w:t>- 3GPP TS 24.237</w:t>
      </w:r>
      <w:r>
        <w:rPr/>
        <w:br/>
        <w:t>- GSMA IR.92 5.2</w:t>
      </w:r>
      <w:r>
        <w:rPr/>
        <w:br/>
        <w:t>- 9e4aed42-03e0-40f7-aa19-c7e73ba30899_TS11V51 Annex L (relevant procedural descriptions and call flow expectations)</w:t>
      </w:r>
    </w:p>
    <w:p/>
    <w:p>
      <w:r>
        <w:rPr>
          <w:b/>
          <w:sz w:val="24"/>
        </w:rPr>
        <w:t>Requirement : Verify that the DUT can initiate an Emergency call over VxLTE when roaming without IMS roaming agreement, using GIBA Authentication or anonymous IMS emergency call when GIBA is not used, confirming correct message flows and successful two-way audio. [3GPP TS 23.167, TS 24.229, TS 24.301, TS 24.237,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 Emergency call over VxLTE while roaming outside its HPLMN without an IMS roaming agreement, using GIBA Authentication or performing an anonymous IMS emergency call if GIBA is not used, with correct NAS/SIP message flows and successful bidirectional audio between DUT and Emergency Services.</w:t>
            </w:r>
          </w:p>
        </w:tc>
      </w:tr>
      <w:tr>
        <w:tc>
          <w:tcPr>
            <w:tcW w:type="dxa" w:w="4320"/>
          </w:tcPr>
          <w:p>
            <w:r>
              <w:t>Requirement under test</w:t>
            </w:r>
          </w:p>
        </w:tc>
        <w:tc>
          <w:tcPr>
            <w:tcW w:type="dxa" w:w="4320"/>
          </w:tcPr>
          <w:p>
            <w:r>
              <w:t>[TS11V51_91.2.3.1.7]: DUT must make Emergency Calls over VxLTE when roaming without an IMS roaming agreement, using GIBA or anonymous IMS emergency call as appropriate, with correct protocol signaling and two-way communication.</w:t>
            </w:r>
          </w:p>
        </w:tc>
      </w:tr>
      <w:tr>
        <w:tc>
          <w:tcPr>
            <w:tcW w:type="dxa" w:w="4320"/>
          </w:tcPr>
          <w:p>
            <w:r>
              <w:t>Entry Criteria</w:t>
            </w:r>
          </w:p>
        </w:tc>
        <w:tc>
          <w:tcPr>
            <w:tcW w:type="dxa" w:w="4320"/>
          </w:tcPr>
          <w:p>
            <w:r>
              <w:t>1. DUT is roaming in a VPLMN out of its HPLMN. 2. Network supports Emergency Calls over VxLTE (EMC_BS=1). 3. No IMS roaming agreement is present between VPLMN and HPLMN. 4. DUT is set to Automatic RAT mode and IMS PS Voice Preferred, CS Secondary, or IMS PS Voice only. 5. Network Attach Accept message indicates VoPS=0 (no IMS VoPS support).</w:t>
            </w:r>
          </w:p>
        </w:tc>
      </w:tr>
      <w:tr>
        <w:tc>
          <w:tcPr>
            <w:tcW w:type="dxa" w:w="4320"/>
          </w:tcPr>
          <w:p>
            <w:r>
              <w:t>Test Procedure</w:t>
            </w:r>
          </w:p>
        </w:tc>
        <w:tc>
          <w:tcPr>
            <w:tcW w:type="dxa" w:w="4320"/>
          </w:tcPr>
          <w:p>
            <w:r>
              <w:t>1. Ensure DUT is not registered for IMS services and network does not support GIBA. 2. Initiate an MO Emergency call from DUT; observe DUT sending PDN CONNECTIVITY REQUEST (type “Emergency”). 3. Verify network sends ATTACH ACCEPT and ACTIVATE DEFAULT EPS BEARER CONTEXT REQUEST (APN “SoS”); DUT sends ACTIVATE DEFAULT EPS BEARER CONTEXT ACCEPT. 4. Confirm network sends ACTIVATE DEDICATED EPS BEARER CONTEXT REQUEST and the DUT responds appropriately. 5. Confirm DUT sends SIP INVITE with “From” = “anonymous” and “To” contains Emergency URN. 6. Verify two-way audio is established with Emergency Services. 7. End the call and confirm that correct DEACTIVATE EPS BEARER CONTEXT messaging occurs in both directions and the call is released.</w:t>
            </w:r>
          </w:p>
        </w:tc>
      </w:tr>
      <w:tr>
        <w:tc>
          <w:tcPr>
            <w:tcW w:type="dxa" w:w="4320"/>
          </w:tcPr>
          <w:p>
            <w:r>
              <w:t>Exit Criteria (Pass Criteria)</w:t>
            </w:r>
          </w:p>
        </w:tc>
        <w:tc>
          <w:tcPr>
            <w:tcW w:type="dxa" w:w="4320"/>
          </w:tcPr>
          <w:p>
            <w:r>
              <w:t>1. DUT successfully initiates Emergency call using anonymous IMS identity when GIBA is not supported. 2. All NAS and SIP messages per procedure are exchanged. 3. Two-way voice communication is established and maintained until normal call release. 4. Proper EPS bearer deactivation signaling is observed at call end.</w:t>
            </w:r>
          </w:p>
        </w:tc>
      </w:tr>
    </w:tbl>
    <w:p>
      <w:r>
        <w:rPr/>
        <w:t>References:</w:t>
        <w:br/>
        <w:t>- GSMA TS 11 V51 Annex L, Section 91.2.3.1.7</w:t>
        <w:br/>
        <w:t>- 3GPP TS 23.167</w:t>
        <w:br/>
        <w:t>- 3GPP TS 24.229</w:t>
        <w:br/>
        <w:t>- 3GPP TS 24.301</w:t>
        <w:br/>
        <w:t>- 3GPP TS 24.237</w:t>
        <w:br/>
        <w:t>- IR.92 Section 5.2</w:t>
      </w:r>
    </w:p>
    <w:p/>
    <w:p>
      <w:r>
        <w:rPr>
          <w:b/>
          <w:sz w:val="24"/>
        </w:rPr>
        <w:t>Requirement : Verify that the DUT can complete and terminate an Emergency call over VxLTE without IMS roaming using proper SIP and NAS message flows and resource release. [3GPP TS 23.167, TS 24.229, TS 24.301, TS 24.237,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complete, and terminate an Emergency call over VxLTE when not roaming on IMS, ensuring proper SIP/NAS message flows and complete resource release as specified.</w:t>
            </w:r>
          </w:p>
        </w:tc>
      </w:tr>
      <w:tr>
        <w:tc>
          <w:tcPr>
            <w:tcW w:type="dxa" w:w="4320"/>
          </w:tcPr>
          <w:p>
            <w:r>
              <w:t>Requirement under test</w:t>
            </w:r>
          </w:p>
        </w:tc>
        <w:tc>
          <w:tcPr>
            <w:tcW w:type="dxa" w:w="4320"/>
          </w:tcPr>
          <w:p>
            <w:r>
              <w:t>[91.2.3.1.4]: The DUT shall successfully make and terminate Emergency Calls over VxLTE in non-roaming (home PLMN) scenarios, using the correct SIP/NAS signaling and ensuring EPS bearer resource release. [3GPP TS 23.167, TS 24.229, TS 24.301, TS 24.237, IR.92 5.2]</w:t>
            </w:r>
          </w:p>
        </w:tc>
      </w:tr>
      <w:tr>
        <w:tc>
          <w:tcPr>
            <w:tcW w:type="dxa" w:w="4320"/>
          </w:tcPr>
          <w:p>
            <w:r>
              <w:t>Entry Criteria</w:t>
            </w:r>
          </w:p>
        </w:tc>
        <w:tc>
          <w:tcPr>
            <w:tcW w:type="dxa" w:w="4320"/>
          </w:tcPr>
          <w:p>
            <w:r>
              <w:t>1. DUT is camped in LTE network (home PLMN), registered for IMS services, and not in IMS roaming.2. Network supports Emergency Calls over VxLTE.3. DUT is in limited service mode or normal mode.4. All necessary network elements are in service.</w:t>
            </w:r>
          </w:p>
        </w:tc>
      </w:tr>
      <w:tr>
        <w:tc>
          <w:tcPr>
            <w:tcW w:type="dxa" w:w="4320"/>
          </w:tcPr>
          <w:p>
            <w:r>
              <w:t>Test Procedure</w:t>
            </w:r>
          </w:p>
        </w:tc>
        <w:tc>
          <w:tcPr>
            <w:tcW w:type="dxa" w:w="4320"/>
          </w:tcPr>
          <w:p>
            <w:r>
              <w:t>1. Initiate an Emergency MO call from the DUT (e.g., to 112/911).2. Verify network sends ATTACH ACCEPT with ACTIVATE DEFAULT EPS BEARER CONTEXT REQUEST (APN “SoS”).3. Check that DUT sends ACTIVATE DEFAULT BEARER CONTEXT ACCEPT to network.4. Observe ACTIVATE DEDICATED EPS BEARER CONTEXT REQUEST/ACCEPT exchange.5. Confirm DUT sends SIP INVITE with “From” set to “anonymous” and “To” containing Emergency service URN.6. Confirm two-way audio with Emergency Services operator.7. Terminate the Emergency call.8. Verify network sends DEACTIVATE EPS BEARER CONTEXT REQUEST and DUT responds with ACCEPT for all active bearer contexts.9. Confirm that all EPS bearers related to the call are fully released.</w:t>
            </w:r>
          </w:p>
        </w:tc>
      </w:tr>
      <w:tr>
        <w:tc>
          <w:tcPr>
            <w:tcW w:type="dxa" w:w="4320"/>
          </w:tcPr>
          <w:p>
            <w:r>
              <w:t>Exit Criteria (Pass Criteria)</w:t>
            </w:r>
          </w:p>
        </w:tc>
        <w:tc>
          <w:tcPr>
            <w:tcW w:type="dxa" w:w="4320"/>
          </w:tcPr>
          <w:p>
            <w:r>
              <w:t>1. Successful Emergency call setup via VxLTE with correct SIP and NAS message exchanges as listed.2. Two-way audio during the call.3. Upon call termination, all Emergency-related EPS bearers are deactivated as per NAS message flow.4. All resources used for the Emergency call are fully released, with appropriate protocol responses visible in NAS traces.</w:t>
            </w:r>
          </w:p>
        </w:tc>
      </w:tr>
    </w:tbl>
    <w:p>
      <w:r>
        <w:rPr/>
        <w:t>References:</w:t>
      </w:r>
      <w:r>
        <w:rPr/>
        <w:br/>
        <w:t>- 9e4aed42-03e0-40f7-aa19-c7e73ba30899_TS11V51 Annex L, Sec. 91.2.3.1.4</w:t>
      </w:r>
      <w:r>
        <w:rPr/>
        <w:br/>
        <w:t>- 3GPP TS 23.167</w:t>
      </w:r>
      <w:r>
        <w:rPr/>
        <w:br/>
        <w:t>- 3GPP TS 24.229</w:t>
      </w:r>
      <w:r>
        <w:rPr/>
        <w:br/>
        <w:t>- 3GPP TS 24.301</w:t>
      </w:r>
      <w:r>
        <w:rPr/>
        <w:br/>
        <w:t>- 3GPP TS 24.237</w:t>
      </w:r>
      <w:r>
        <w:rPr/>
        <w:br/>
        <w:t>- GSMA IR.92 5.2</w:t>
      </w:r>
    </w:p>
    <w:p/>
    <w:p>
      <w:r>
        <w:rPr>
          <w:b/>
          <w:sz w:val="24"/>
        </w:rPr>
        <w:t>Requirement : Verify that the DUT can initiate Emergency calls via CS Fallback when the network does not support Emergency Calls over VxLTE but supports IMS services, ensuring correct fallback and Emergency call establishment. [3GPP TS 24.229; TS 23.167; TS 23.401; TS 23.272;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Emergency calls via CS Fallback when the network does not support Emergency Calls over VxLTE but supports IMS services, ensuring correct CS fallback and Emergency call establishment.</w:t>
            </w:r>
          </w:p>
        </w:tc>
      </w:tr>
      <w:tr>
        <w:tc>
          <w:tcPr>
            <w:tcW w:type="dxa" w:w="4320"/>
          </w:tcPr>
          <w:p>
            <w:r>
              <w:t>Requirement under test</w:t>
            </w:r>
          </w:p>
        </w:tc>
        <w:tc>
          <w:tcPr>
            <w:tcW w:type="dxa" w:w="4320"/>
          </w:tcPr>
          <w:p>
            <w:r>
              <w:t>[TS11-AnxL-91.2.3.2.3]: DUT shall perform Emergency Call setup via CS Fallback when Emergency Calls over VxLTE are not supported but IMS services (VoPS) are present.</w:t>
            </w:r>
          </w:p>
        </w:tc>
      </w:tr>
      <w:tr>
        <w:tc>
          <w:tcPr>
            <w:tcW w:type="dxa" w:w="4320"/>
          </w:tcPr>
          <w:p>
            <w:r>
              <w:t>Entry Criteria</w:t>
            </w:r>
          </w:p>
        </w:tc>
        <w:tc>
          <w:tcPr>
            <w:tcW w:type="dxa" w:w="4320"/>
          </w:tcPr>
          <w:p>
            <w:r>
              <w:t>Network supports E-UTRAN and UTRAN or GERAN; Emergency Calls over VxLTE are not supported (EMC_BS=0); IMS services are supported (VoPS=1); DUT is configured to Automatic RAT mode and IMS PS Voice Preferred, CS Secondary, or IMS PS Voice only; DUT is registered for IMS services (VxLTE).</w:t>
            </w:r>
          </w:p>
        </w:tc>
      </w:tr>
      <w:tr>
        <w:tc>
          <w:tcPr>
            <w:tcW w:type="dxa" w:w="4320"/>
          </w:tcPr>
          <w:p>
            <w:r>
              <w:t>Test Procedure</w:t>
            </w:r>
          </w:p>
        </w:tc>
        <w:tc>
          <w:tcPr>
            <w:tcW w:type="dxa" w:w="4320"/>
          </w:tcPr>
          <w:p>
            <w:r>
              <w:t>1. Ensure DUT is registered on E-UTRAN and IMS; verify network config: EMC_BS=0, VoPS=1. 2. At DUT, initiate a mobile originated Emergency Call to 112 or 911. 3. Monitor NAS protocol messages for EXTENDED SERVICE REQUEST to network with Service type 2 “Mobile originating CS fallback emergency call”. 4. Confirm CS fallback to UTRAN/GERAN and Emergency Call setup completion. 5. Verify two-way audio with Emergency Services operator. 6. End the Emergency Call.</w:t>
            </w:r>
          </w:p>
        </w:tc>
      </w:tr>
      <w:tr>
        <w:tc>
          <w:tcPr>
            <w:tcW w:type="dxa" w:w="4320"/>
          </w:tcPr>
          <w:p>
            <w:r>
              <w:t>Exit Criteria (Pass Criteria)</w:t>
            </w:r>
          </w:p>
        </w:tc>
        <w:tc>
          <w:tcPr>
            <w:tcW w:type="dxa" w:w="4320"/>
          </w:tcPr>
          <w:p>
            <w:r>
              <w:t>DUT displays Emergency Call setup; sends EXTENDED SERVICE REQUEST with correct service type; successfully falls back to CS domain (UTRAN/GERAN); Emergency Call is established with confirmed two-way audio; call termination is successful.</w:t>
            </w:r>
          </w:p>
        </w:tc>
      </w:tr>
    </w:tbl>
    <w:p>
      <w:r>
        <w:rPr/>
        <w:t>References:</w:t>
      </w:r>
      <w:r>
        <w:rPr/>
        <w:br/>
        <w:t>- 3GPP TS 24.229</w:t>
      </w:r>
      <w:r>
        <w:rPr/>
        <w:br/>
        <w:t>- 3GPP TS 23.167</w:t>
      </w:r>
      <w:r>
        <w:rPr/>
        <w:br/>
        <w:t>- 3GPP TS 23.401</w:t>
      </w:r>
      <w:r>
        <w:rPr/>
        <w:br/>
        <w:t>- 3GPP TS 23.272</w:t>
      </w:r>
      <w:r>
        <w:rPr/>
        <w:br/>
        <w:t>- GSMA IR.92 Section 5.2</w:t>
      </w:r>
      <w:r>
        <w:rPr/>
        <w:br/>
        <w:t>- TS11V51 Annex L, Section 91.2.3.2.3</w:t>
      </w:r>
    </w:p>
    <w:p/>
    <w:p>
      <w:r>
        <w:rPr>
          <w:b/>
          <w:sz w:val="24"/>
        </w:rPr>
        <w:t>Requirement : Verify that the DUT can make Emergency Calls over VxLTE on an acceptable cell when no CS cells are available in the HPLMN, ensuring continued emergency calling capability. [3GPP TS 24.229; TS 23.167; TS 23.401; TS 23.272; TS 23.221;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the DUT can successfully initiate and complete an Emergency Call over VxLTE on an acceptable cell when no CS cells are available in the HPLMN, ensuring uninterrupted emergency calling capability.</w:t>
            </w:r>
          </w:p>
        </w:tc>
      </w:tr>
      <w:tr>
        <w:tc>
          <w:tcPr>
            <w:tcW w:type="dxa" w:w="4320"/>
          </w:tcPr>
          <w:p>
            <w:r>
              <w:t>Requirement under test</w:t>
            </w:r>
          </w:p>
        </w:tc>
        <w:tc>
          <w:tcPr>
            <w:tcW w:type="dxa" w:w="4320"/>
          </w:tcPr>
          <w:p>
            <w:r>
              <w:t>[TS11V51-EMC-VxLTE-CSUnavailable]: DUT must make Emergency Calls over VxLTE when no CS cells are available in the HPLMN.</w:t>
            </w:r>
          </w:p>
        </w:tc>
      </w:tr>
      <w:tr>
        <w:tc>
          <w:tcPr>
            <w:tcW w:type="dxa" w:w="4320"/>
          </w:tcPr>
          <w:p>
            <w:r>
              <w:t>Entry Criteria</w:t>
            </w:r>
          </w:p>
        </w:tc>
        <w:tc>
          <w:tcPr>
            <w:tcW w:type="dxa" w:w="4320"/>
          </w:tcPr>
          <w:p>
            <w:r>
              <w:t>1. DUT is located in an area with E-UTRAN coverage but no CS (UTRAN/GERAN) coverage within the HPLMN. 2. DUT is powered on, registered for VxLTE services, and displays the appropriate icon. 3. Network supports Emergency Calls over VxLTE. 4. DUT is configured for IMS PS Voice Preferred with Automatic RAT mode.</w:t>
            </w:r>
          </w:p>
        </w:tc>
      </w:tr>
      <w:tr>
        <w:tc>
          <w:tcPr>
            <w:tcW w:type="dxa" w:w="4320"/>
          </w:tcPr>
          <w:p>
            <w:r>
              <w:t>Test Procedure</w:t>
            </w:r>
          </w:p>
        </w:tc>
        <w:tc>
          <w:tcPr>
            <w:tcW w:type="dxa" w:w="4320"/>
          </w:tcPr>
          <w:p>
            <w:r>
              <w:t>1. Move DUT to an area with VxLTE (E-UTRAN) service but no CS service in the HPLMN. 2. Confirm DUT indicates registration for VxLTE and no CS availability. 3. At DUT, initiate a mobile originated (MO) emergency call to 112 or 911. 4. Observe that the DUT sends the EMERGENCY SETUP message over NAS protocol. 5. Confirm two-way audio is established between DUT and the Emergency Services operator. 6. End the call and verify normal call release.</w:t>
            </w:r>
          </w:p>
        </w:tc>
      </w:tr>
      <w:tr>
        <w:tc>
          <w:tcPr>
            <w:tcW w:type="dxa" w:w="4320"/>
          </w:tcPr>
          <w:p>
            <w:r>
              <w:t>Exit Criteria (Pass Criteria)</w:t>
            </w:r>
          </w:p>
        </w:tc>
        <w:tc>
          <w:tcPr>
            <w:tcW w:type="dxa" w:w="4320"/>
          </w:tcPr>
          <w:p>
            <w:r>
              <w:t>1. DUT displays Emergency Call setup and completes call establishment over VxLTE. 2. NAS protocol messages confirm Emergency Call setup (EMERGENCY SETUP message sent). 3. Two-way audio is confirmed with the Emergency Services operator. 4. Call ends normally on user and network side.</w:t>
            </w:r>
          </w:p>
        </w:tc>
      </w:tr>
    </w:tbl>
    <w:p>
      <w:r>
        <w:rPr/>
        <w:t>References:</w:t>
      </w:r>
      <w:r>
        <w:rPr/>
        <w:br/>
        <w:t>- 3GPP TS 24.229</w:t>
      </w:r>
      <w:r>
        <w:rPr/>
        <w:br/>
        <w:t>- 3GPP TS 23.167</w:t>
      </w:r>
      <w:r>
        <w:rPr/>
        <w:br/>
        <w:t>- 3GPP TS 23.401</w:t>
      </w:r>
      <w:r>
        <w:rPr/>
        <w:br/>
        <w:t>- 3GPP TS 23.272</w:t>
      </w:r>
      <w:r>
        <w:rPr/>
        <w:br/>
        <w:t>- 3GPP TS 23.221</w:t>
      </w:r>
      <w:r>
        <w:rPr/>
        <w:br/>
        <w:t>- GSMA IR.92 5.2</w:t>
      </w:r>
      <w:r>
        <w:rPr/>
        <w:br/>
        <w:t>- TS11V51 Annex L, Section 91.2.3.2.1</w:t>
      </w:r>
    </w:p>
    <w:p/>
    <w:p>
      <w:r>
        <w:rPr>
          <w:b/>
          <w:sz w:val="24"/>
        </w:rPr>
        <w:t>Requirement : Verify that the DUT can initiate Emergency calls to a non-UE detectable EM number via CS Fallback when VxLTE Emergency Calls are not supported, with correct SIP and NAS messaging and fallback to CS network. [3GPP TS 24.229; TS 23.167; TS 23.401; TS 23.272;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Emergency calls to a non-UE detectable emergency number via CS Fallback when VxLTE Emergency Calls are not supported, ensuring correct NAS and SIP messages and fallback to the CS network.</w:t>
            </w:r>
          </w:p>
        </w:tc>
      </w:tr>
      <w:tr>
        <w:tc>
          <w:tcPr>
            <w:tcW w:type="dxa" w:w="4320"/>
          </w:tcPr>
          <w:p>
            <w:r>
              <w:t>Requirement under test</w:t>
            </w:r>
          </w:p>
        </w:tc>
        <w:tc>
          <w:tcPr>
            <w:tcW w:type="dxa" w:w="4320"/>
          </w:tcPr>
          <w:p>
            <w:r>
              <w:t>[TS11-91.2.3.2.3]: DUT shall successfully make Emergency Calls to a non-UE detectable EM number via CS Fallback, with correct signaling, when VxLTE emergency calls are not supported.</w:t>
            </w:r>
          </w:p>
        </w:tc>
      </w:tr>
      <w:tr>
        <w:tc>
          <w:tcPr>
            <w:tcW w:type="dxa" w:w="4320"/>
          </w:tcPr>
          <w:p>
            <w:r>
              <w:t>Entry Criteria</w:t>
            </w:r>
          </w:p>
        </w:tc>
        <w:tc>
          <w:tcPr>
            <w:tcW w:type="dxa" w:w="4320"/>
          </w:tcPr>
          <w:p>
            <w:r>
              <w:t>1. Network supports E-UTRAN and UTRAN or GERAN.2. Network does not support Emergency Calls over VxLTE (EMC_BS=0), but supports IMS (VoPS=1).3. DUT is configured in Automatic RAT mode and for IMS PS Voice Preferred, CS Secondary.4. DUT is registered to the LTE network without active VxLTE emergency call support.</w:t>
            </w:r>
          </w:p>
        </w:tc>
      </w:tr>
      <w:tr>
        <w:tc>
          <w:tcPr>
            <w:tcW w:type="dxa" w:w="4320"/>
          </w:tcPr>
          <w:p>
            <w:r>
              <w:t>Test Procedure</w:t>
            </w:r>
          </w:p>
        </w:tc>
        <w:tc>
          <w:tcPr>
            <w:tcW w:type="dxa" w:w="4320"/>
          </w:tcPr>
          <w:p>
            <w:r>
              <w:t>1. Confirm the DUT is shown as registered for LTE (not VxLTE) on the display.2. Initiate an MO Emergency call to a non-UE detectable emergency number (e.g., 112 or 911).3. Verify DUT displays Emergency Call setup.4. Check NAS protocol messages: Confirm DUT sends EXTENDED SERVICE REQUEST with Service type 2 “Mobile originating CS fallback emergency call”.5. Observe CS Fallback execution to UTRAN or GERAN and monitor correct SIP/NAS messaging.6. Confirm two-way audio is established with Emergency Services operator.7. Terminate the Emergency call and confirm call release messaging.</w:t>
            </w:r>
          </w:p>
        </w:tc>
      </w:tr>
      <w:tr>
        <w:tc>
          <w:tcPr>
            <w:tcW w:type="dxa" w:w="4320"/>
          </w:tcPr>
          <w:p>
            <w:r>
              <w:t>Exit Criteria (Pass Criteria)</w:t>
            </w:r>
          </w:p>
        </w:tc>
        <w:tc>
          <w:tcPr>
            <w:tcW w:type="dxa" w:w="4320"/>
          </w:tcPr>
          <w:p>
            <w:r>
              <w:t>1. DUT sends the correct EXTENDED SERVICE REQUEST message for CS Fallback.2. Emergency call successfully falls back and connects over the CS network.3. Correct SIP and NAS messages are observed as per standards.4. Two-way audio with the Emergency Services operator is achieved.5. Call release completes successfully.</w:t>
            </w:r>
          </w:p>
        </w:tc>
      </w:tr>
    </w:tbl>
    <w:p>
      <w:r>
        <w:rPr/>
        <w:t>References:</w:t>
      </w:r>
      <w:r>
        <w:rPr/>
        <w:br/>
        <w:t>- 3GPP TS 24.229</w:t>
      </w:r>
      <w:r>
        <w:rPr/>
        <w:br/>
        <w:t>- 3GPP TS 23.167</w:t>
      </w:r>
      <w:r>
        <w:rPr/>
        <w:br/>
        <w:t>- 3GPP TS 23.401</w:t>
      </w:r>
      <w:r>
        <w:rPr/>
        <w:br/>
        <w:t>- 3GPP TS 23.272</w:t>
      </w:r>
      <w:r>
        <w:rPr/>
        <w:br/>
        <w:t>- GSMA IR.92 5.2</w:t>
      </w:r>
      <w:r>
        <w:rPr/>
        <w:br/>
        <w:t>- TS11V51 Annex L, Section 91.2.3.2.3</w:t>
      </w:r>
    </w:p>
    <w:p/>
    <w:p>
      <w:r>
        <w:rPr>
          <w:b/>
          <w:sz w:val="24"/>
        </w:rPr>
        <w:t>Requirement : Verify that the DUT can initiate Emergency calls via CS Fallback while roaming when the visited network does not support Emergency Calls over VxLTE, ensuring the DUT does not attempt IMS Emergency call and performs proper fallback. [3GPP TS 24.229; TS 23.167; TS 23.401; TS 23.272; IR.92 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while roaming, initiates Emergency calls via CS Fallback when the visited network does not support Emergency Calls over VxLTE, ensuring IMS Emergency call attempt is not made and CS fallback is properly executed.</w:t>
            </w:r>
          </w:p>
        </w:tc>
      </w:tr>
      <w:tr>
        <w:tc>
          <w:tcPr>
            <w:tcW w:type="dxa" w:w="4320"/>
          </w:tcPr>
          <w:p>
            <w:r>
              <w:t>Requirement under test</w:t>
            </w:r>
          </w:p>
        </w:tc>
        <w:tc>
          <w:tcPr>
            <w:tcW w:type="dxa" w:w="4320"/>
          </w:tcPr>
          <w:p>
            <w:r>
              <w:t>[TS11V51_91.2.3.2.4]: DUT must perform CS Fallback for Emergency call initiation when roaming in a VPLMN that does not support Emergency Calls over VxLTE.</w:t>
            </w:r>
          </w:p>
        </w:tc>
      </w:tr>
      <w:tr>
        <w:tc>
          <w:tcPr>
            <w:tcW w:type="dxa" w:w="4320"/>
          </w:tcPr>
          <w:p>
            <w:r>
              <w:t>Entry Criteria</w:t>
            </w:r>
          </w:p>
        </w:tc>
        <w:tc>
          <w:tcPr>
            <w:tcW w:type="dxa" w:w="4320"/>
          </w:tcPr>
          <w:p>
            <w:r>
              <w:t>1. DUT is roaming in a visited PLMN (VPLMN) with E-UTRAN and UTRAN or GERAN support. 2. VPLMN does not support Emergency Calls over VxLTE (EMC_BS=0) but supports IMS services (VoPS=1). 3. DUT is configured for IMS PS Voice Preferred, CS Secondary, or IMS PS Voice only. 4. DUT is registered for IMS services (VxLTE).</w:t>
            </w:r>
          </w:p>
        </w:tc>
      </w:tr>
      <w:tr>
        <w:tc>
          <w:tcPr>
            <w:tcW w:type="dxa" w:w="4320"/>
          </w:tcPr>
          <w:p>
            <w:r>
              <w:t>Test Procedure</w:t>
            </w:r>
          </w:p>
        </w:tc>
        <w:tc>
          <w:tcPr>
            <w:tcW w:type="dxa" w:w="4320"/>
          </w:tcPr>
          <w:p>
            <w:r>
              <w:t>1. Ensure DUT is registered in the VPLMN under the configurations above. 2. Initiate a mobile-originated Emergency call to 112 or 911 from the DUT. 3. Monitor DUT behavior to confirm that it does not attempt IMS Emergency call establishment. 4. Check NAS protocol messages to confirm the DUT sends EXTENDED SERVICE REQUEST with Service type 2 “Mobile originating CS fallback emergency call”. 5. Observe that CS Fallback to UTRAN or GERAN occurs and that the emergency call setup continues via the CS domain.</w:t>
            </w:r>
          </w:p>
        </w:tc>
      </w:tr>
      <w:tr>
        <w:tc>
          <w:tcPr>
            <w:tcW w:type="dxa" w:w="4320"/>
          </w:tcPr>
          <w:p>
            <w:r>
              <w:t>Exit Criteria (Pass Criteria)</w:t>
            </w:r>
          </w:p>
        </w:tc>
        <w:tc>
          <w:tcPr>
            <w:tcW w:type="dxa" w:w="4320"/>
          </w:tcPr>
          <w:p>
            <w:r>
              <w:t>1. DUT does not attempt IMS Emergency call establishment. 2. DUT initiates and completes CS Fallback procedure as per protocol. 3. EXTENDED SERVICE REQUEST for CS fallback emergency call is sent. 4. Emergency call setup and two-way audio with Emergency Services operator is confirmed via CS domain.</w:t>
            </w:r>
          </w:p>
        </w:tc>
      </w:tr>
    </w:tbl>
    <w:p>
      <w:r>
        <w:rPr/>
        <w:t>References:</w:t>
      </w:r>
      <w:r>
        <w:rPr/>
        <w:br/>
        <w:t>- 3GPP TS 24.229; TS 23.167; TS 23.401; TS 23.272</w:t>
      </w:r>
      <w:r>
        <w:rPr/>
        <w:br/>
        <w:t>- GSMA IR.92 5.2</w:t>
      </w:r>
      <w:r>
        <w:rPr/>
        <w:br/>
        <w:t>- TS 11 Annex L, Section 91.2.3.2.4</w:t>
      </w:r>
    </w:p>
    <w:p/>
    <w:p>
      <w:r>
        <w:rPr>
          <w:b/>
          <w:sz w:val="24"/>
        </w:rPr>
        <w:t>Requirement : The DUT shall successfully make Emergency Calls via CS Fallback when the network is not supporting Emergency calls over VxLTE while roaming. [3GPP TS 24.229; TS 23.167; TS 23.401; TS 23.272; GSMA IR.92 5.2; IR.92 A.5]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an Emergency Call via CS Fallback when Emergency calls over VxLTE are not supported in the visited network during roaming.</w:t>
            </w:r>
          </w:p>
        </w:tc>
      </w:tr>
      <w:tr>
        <w:tc>
          <w:tcPr>
            <w:tcW w:type="dxa" w:w="4320"/>
          </w:tcPr>
          <w:p>
            <w:r>
              <w:t>Requirement under test</w:t>
            </w:r>
          </w:p>
        </w:tc>
        <w:tc>
          <w:tcPr>
            <w:tcW w:type="dxa" w:w="4320"/>
          </w:tcPr>
          <w:p>
            <w:r>
              <w:t>[TS11V51-91.2.3.2.4]: The DUT shall successfully make Emergency Calls via CS Fallback when the network is not supporting Emergency calls over VxLTE while roaming.</w:t>
            </w:r>
          </w:p>
        </w:tc>
      </w:tr>
      <w:tr>
        <w:tc>
          <w:tcPr>
            <w:tcW w:type="dxa" w:w="4320"/>
          </w:tcPr>
          <w:p>
            <w:r>
              <w:t>Entry Criteria</w:t>
            </w:r>
          </w:p>
        </w:tc>
        <w:tc>
          <w:tcPr>
            <w:tcW w:type="dxa" w:w="4320"/>
          </w:tcPr>
          <w:p>
            <w:r>
              <w:t>1. DUT is roaming in a VPLMN; 2. Network is supporting E-UTRAN and UTRAN or GERAN; 3. Network is not supporting Emergency Calls over VxLTE (EMC_BS=0) but is supporting IMS services (VoPS=1); 4. DUT is registered for IMS services; 5. DUT is configured for IMS PS Voice Preferred, CS Secondary, or IMS PS Voice only; 6. DUT is set to Automatic RAT mode.</w:t>
            </w:r>
          </w:p>
        </w:tc>
      </w:tr>
      <w:tr>
        <w:tc>
          <w:tcPr>
            <w:tcW w:type="dxa" w:w="4320"/>
          </w:tcPr>
          <w:p>
            <w:r>
              <w:t>Test Procedure</w:t>
            </w:r>
          </w:p>
        </w:tc>
        <w:tc>
          <w:tcPr>
            <w:tcW w:type="dxa" w:w="4320"/>
          </w:tcPr>
          <w:p>
            <w:r>
              <w:t>1. Ensure the DUT is registered on the visited network as per entry criteria. 2. Initiate a Mobile Originated Emergency (MO EM) call to 112 or 911 from the DUT. 3. Verify that the DUT displays Emergency Call setup. 4. Observe that the DUT sends an EXTENDED SERVICE REQUEST with Service type 2 (“Mobile originating CS fallback emergency call”). 5. Confirm that CS Fallback to UTRAN or GERAN occurs and that two-way audio with the emergency services operator is available. 6. End the emergency call and verify the call release.</w:t>
            </w:r>
          </w:p>
        </w:tc>
      </w:tr>
      <w:tr>
        <w:tc>
          <w:tcPr>
            <w:tcW w:type="dxa" w:w="4320"/>
          </w:tcPr>
          <w:p>
            <w:r>
              <w:t>Exit Criteria (Pass Criteria)</w:t>
            </w:r>
          </w:p>
        </w:tc>
        <w:tc>
          <w:tcPr>
            <w:tcW w:type="dxa" w:w="4320"/>
          </w:tcPr>
          <w:p>
            <w:r>
              <w:t>1. DUT initiates the emergency call and displays the appropriate setup indication. 2. NAS protocol confirms EXTENDED SERVICE REQUEST is sent with Service type 2. 3. CS Fallback is executed to a legacy RAT (UTRAN or GERAN). 4. Two-way audio with emergency services is established. 5. Emergency call can be successfully ended and call session is released.</w:t>
            </w:r>
          </w:p>
        </w:tc>
      </w:tr>
    </w:tbl>
    <w:p>
      <w:r>
        <w:rPr/>
        <w:t>References:</w:t>
      </w:r>
      <w:r>
        <w:rPr/>
        <w:br/>
        <w:t>- TS 11 Annex L, Section 91.2.3.2.4 (TS11V51-91.2.3.2.4)</w:t>
        <w:br/>
        <w:t>- 3GPP TS 24.229</w:t>
        <w:br/>
        <w:t>- 3GPP TS 23.167</w:t>
        <w:br/>
        <w:t>- 3GPP TS 23.401</w:t>
        <w:br/>
        <w:t>- 3GPP TS 23.272</w:t>
        <w:br/>
        <w:t>- GSMA IR.92 Section 5.2, Annex A.5</w:t>
      </w:r>
    </w:p>
    <w:p/>
    <w:p>
      <w:r>
        <w:rPr>
          <w:b/>
          <w:sz w:val="24"/>
        </w:rPr>
        <w:t>Requirement : The DUT shall successfully make Emergency Calls via CS Fallback when the network is not supporting VxLTE. [3GPP TS 24.229; TS 23.167; TS 23.401; TS 23.272; GSMA IR.92 5.2; IR.92 A.5]</w:t>
      </w:r>
    </w:p>
    <w:p>
      <w:r>
        <w:rPr>
          <w:b/>
          <w:sz w:val="24"/>
        </w:rPr>
        <w:t xml:space="preserve">Test Case : </w:t>
        <w:br/>
      </w:r>
    </w:p>
    <w:p>
      <w:r>
        <w:rPr/>
        <w:t>Purpose          | To verify that the DUT can initiate and complete an Emergency Call via CS Fallback when the network does not support VxLTE.</w:t>
        <w:br/>
        <w:t>Requirement under test | DUT shall successfully make Emergency Calls via CS Fallback when the network is not supporting VxLTE. [Req_ID: EC-CSFB-01]</w:t>
        <w:br/>
        <w:t>Entry Criteria   | 1. Network supports E-UTRAN and UTRAN or GERAN but does not support VxLTE. 2. DUT configured for IMS PS Voice Preferred, CS Secondary. 3. DUT is set to Automatic RAT mode and is in offline mode (Flight mode enabled / powered off).</w:t>
        <w:br/>
        <w:t>Test Procedure   | 1. Bring DUT online so it establishes Default EPS Bearer Context Activation; verify LTE registration without VxLTE icon. 2. Make a MO Emergency Call (e.g., 112/911) from DUT. 3. Verify DUT displays Emergency Call setup. 4. Check DUT sends EXTENDED SERVICE REQUEST with Service Type 2 "Mobile originating CS fallback emergency call". 5. Verify CS Fallback to UTRAN or GERAN occurs and call setup completes.</w:t>
        <w:br/>
        <w:t>Exit Criteria (Pass Criteria) | DUT performs CS Fallback, emergency call is established on the CS network, and there is 2-way audio with Emergency Services.</w:t>
      </w:r>
    </w:p>
    <w:p>
      <w:r>
        <w:rPr/>
        <w:t>References:</w:t>
      </w:r>
      <w:r>
        <w:rPr/>
        <w:br/>
        <w:t>- GSM Association TS11 V51 Annex L, Sections 91.2.3.3, 91.2.3.2.3</w:t>
      </w:r>
      <w:r>
        <w:rPr/>
        <w:br/>
        <w:t>- 3GPP TS 24.229; TS 23.167; TS 23.401; TS 23.272</w:t>
      </w:r>
      <w:r>
        <w:rPr/>
        <w:br/>
        <w:t>- GSMA IR.92 5.2; IR.92 A.5</w:t>
      </w:r>
    </w:p>
    <w:p/>
    <w:p>
      <w:r>
        <w:rPr>
          <w:b/>
          <w:sz w:val="24"/>
        </w:rPr>
        <w:t>Requirement : When Resource is available, the DUT should update the QoS status when SIP preconditions are met during an MO Voice Call. [GSMA IR.92, section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resource is available and SIP preconditions are met during an MO Voice Call, the DUT updates the QoS status as required.</w:t>
            </w:r>
          </w:p>
        </w:tc>
      </w:tr>
      <w:tr>
        <w:tc>
          <w:tcPr>
            <w:tcW w:type="dxa" w:w="4320"/>
          </w:tcPr>
          <w:p>
            <w:r>
              <w:t>Requirement under test</w:t>
            </w:r>
          </w:p>
        </w:tc>
        <w:tc>
          <w:tcPr>
            <w:tcW w:type="dxa" w:w="4320"/>
          </w:tcPr>
          <w:p>
            <w:r>
              <w:t>[REQMOQOSUPDATE01]: When Resource is available, the DUT should update the QoS status when SIP preconditions are met during an MO Voice Call (GSMA IR.92, 2.4.1; 3GPP TS 24.229; RFC 3312; RFC 4032).</w:t>
            </w:r>
          </w:p>
        </w:tc>
      </w:tr>
      <w:tr>
        <w:tc>
          <w:tcPr>
            <w:tcW w:type="dxa" w:w="4320"/>
          </w:tcPr>
          <w:p>
            <w:r>
              <w:t>Entry Criteria</w:t>
            </w:r>
          </w:p>
        </w:tc>
        <w:tc>
          <w:tcPr>
            <w:tcW w:type="dxa" w:w="4320"/>
          </w:tcPr>
          <w:p>
            <w:r>
              <w:t>1. DUT and Client-1 are successfully registered for IMS services (e.g., VxLTE or VxNR). 2. Both DUT and Client-1 support SIP Precondition. 3. Network supports SIP Precondition. 4. QoS resources are available for the voice call.</w:t>
            </w:r>
          </w:p>
        </w:tc>
      </w:tr>
      <w:tr>
        <w:tc>
          <w:tcPr>
            <w:tcW w:type="dxa" w:w="4320"/>
          </w:tcPr>
          <w:p>
            <w:r>
              <w:t>Test Procedure</w:t>
            </w:r>
          </w:p>
        </w:tc>
        <w:tc>
          <w:tcPr>
            <w:tcW w:type="dxa" w:w="4320"/>
          </w:tcPr>
          <w:p>
            <w:r>
              <w:t>1. Initiate an MO Voice call from the DUT to Client-1. 2. Capture SIP protocol messages from the DUT during call setup. 3. Verify that the MO INVITE message includes the "Precondition" attribute in the "Supported" tag and contains the local QoS setting with the desired-status attribute (a=des). 4. Observe the MO UPDATE message and ensure it contains the updated local QoS setting with the desired-status attribute (a=des). 5. Confirm that QoS status is updated as per SIP precondition protocol.</w:t>
            </w:r>
          </w:p>
        </w:tc>
      </w:tr>
      <w:tr>
        <w:tc>
          <w:tcPr>
            <w:tcW w:type="dxa" w:w="4320"/>
          </w:tcPr>
          <w:p>
            <w:r>
              <w:t>Exit Criteria (Pass Criteria)</w:t>
            </w:r>
          </w:p>
        </w:tc>
        <w:tc>
          <w:tcPr>
            <w:tcW w:type="dxa" w:w="4320"/>
          </w:tcPr>
          <w:p>
            <w:r>
              <w:t>1. The MO INVITE from the DUT includes "Precondition" in the "Supported" tag and specifies the local QoS desired-status attribute. 2. An MO UPDATE message is sent containing the local QoS desired-status attribute (a=des) after resources are confirmed available. 3. Call proceeds without QoS-related errors.</w:t>
            </w:r>
          </w:p>
        </w:tc>
      </w:tr>
    </w:tbl>
    <w:p>
      <w:r>
        <w:rPr/>
        <w:t>References:</w:t>
      </w:r>
      <w:r>
        <w:rPr/>
        <w:br/>
        <w:t>- GSMA IR.92, section 2.4.1</w:t>
      </w:r>
      <w:r>
        <w:rPr/>
        <w:br/>
        <w:t>- 3GPP TS 24.229</w:t>
      </w:r>
      <w:r>
        <w:rPr/>
        <w:br/>
        <w:t>- RFC 3312</w:t>
      </w:r>
      <w:r>
        <w:rPr/>
        <w:br/>
        <w:t>- RFC 4032</w:t>
      </w:r>
      <w:r>
        <w:rPr/>
        <w:br/>
        <w:t>- TS11V51 Annex L (pages 131–132)</w:t>
      </w:r>
    </w:p>
    <w:p/>
    <w:p>
      <w:r>
        <w:rPr>
          <w:b/>
          <w:sz w:val="24"/>
        </w:rPr>
        <w:t>Requirement : When Resource is available, the DUT should update the QoS status when SIP preconditions are met during an MT Voice Call. [GSMA IR.92, section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resources are available, the DUT updates the QoS status upon meeting SIP preconditions during a Mobile Terminated (MT) Voice Call.</w:t>
            </w:r>
          </w:p>
        </w:tc>
      </w:tr>
      <w:tr>
        <w:tc>
          <w:tcPr>
            <w:tcW w:type="dxa" w:w="4320"/>
          </w:tcPr>
          <w:p>
            <w:r>
              <w:t>Requirement under test</w:t>
            </w:r>
          </w:p>
        </w:tc>
        <w:tc>
          <w:tcPr>
            <w:tcW w:type="dxa" w:w="4320"/>
          </w:tcPr>
          <w:p>
            <w:r>
              <w:t>GSMA IR.92, section 2.4.1; 3GPP TS 24.229; RFC 3312; RFC 4032: When resource is available, DUT must update QoS status when SIP preconditions are met for MT Voice Call.</w:t>
            </w:r>
          </w:p>
        </w:tc>
      </w:tr>
      <w:tr>
        <w:tc>
          <w:tcPr>
            <w:tcW w:type="dxa" w:w="4320"/>
          </w:tcPr>
          <w:p>
            <w:r>
              <w:t>Entry Criteria</w:t>
            </w:r>
          </w:p>
        </w:tc>
        <w:tc>
          <w:tcPr>
            <w:tcW w:type="dxa" w:w="4320"/>
          </w:tcPr>
          <w:p>
            <w:r>
              <w:t>1. DUT and Client-1 are registered for IMS services (e.g., VxLTE or VxNR). 2. Both DUT and Client-1 support SIP Precondition. 3. Network supports SIP Precondition. 4. QoS resources are available.</w:t>
            </w:r>
          </w:p>
        </w:tc>
      </w:tr>
      <w:tr>
        <w:tc>
          <w:tcPr>
            <w:tcW w:type="dxa" w:w="4320"/>
          </w:tcPr>
          <w:p>
            <w:r>
              <w:t>Test Procedure</w:t>
            </w:r>
          </w:p>
        </w:tc>
        <w:tc>
          <w:tcPr>
            <w:tcW w:type="dxa" w:w="4320"/>
          </w:tcPr>
          <w:p>
            <w:r>
              <w:t>1. At DUT, receive MT Voice call from Client-1. 2. Verify in SIP protocol messages at DUT: a. MT INVITE message contains "Precondition" in "Supported" tag. b. MT INVITE message contains Local QoS (desired-status attribute, a=des). c. MT SESSION PROGRESS message includes "Precondition" in "Required" tag. 3. Answer the call at DUT. 4. Confirm voice call establishment and verify 2-way audio between DUT and Client-1. 5. End the voice call and confirm call release.</w:t>
            </w:r>
          </w:p>
        </w:tc>
      </w:tr>
      <w:tr>
        <w:tc>
          <w:tcPr>
            <w:tcW w:type="dxa" w:w="4320"/>
          </w:tcPr>
          <w:p>
            <w:r>
              <w:t>Exit Criteria (Pass Criteria)</w:t>
            </w:r>
          </w:p>
        </w:tc>
        <w:tc>
          <w:tcPr>
            <w:tcW w:type="dxa" w:w="4320"/>
          </w:tcPr>
          <w:p>
            <w:r>
              <w:t>1. SIP protocol messages at DUT show correct precondition tags and QoS status attributes as specified. 2. Voice call is successfully established with two-way audio. 3. QoS status is updated as per SIP preconditions when resources are available. 4. Call is cleanly ended.</w:t>
            </w:r>
          </w:p>
        </w:tc>
      </w:tr>
    </w:tbl>
    <w:p>
      <w:r>
        <w:rPr/>
        <w:t>References:</w:t>
      </w:r>
      <w:r>
        <w:rPr/>
        <w:br/>
        <w:t>- GSMA IR.92, section 2.4.1</w:t>
        <w:br/>
        <w:t>- 3GPP TS 24.229</w:t>
        <w:br/>
        <w:t>- RFC 3312, RFC 4032</w:t>
        <w:br/>
        <w:t>- 9e4aed42-03e0-40f7-aa19-c7e73ba30899_TS11V51 Annex L, Sections 91.2.4.2, 93.2.4.2</w:t>
      </w:r>
    </w:p>
    <w:p/>
    <w:p>
      <w:r>
        <w:rPr>
          <w:b/>
          <w:sz w:val="24"/>
        </w:rPr>
        <w:t>Requirement : When Resource is available, the DUT should update the QoS status when SIP preconditions are met during an MO Voice Call that is upgraded to Video. [GSMA IR.92, section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resources are available, the DUT updates the QoS status upon fulfillment of SIP preconditions during a MO Voice Call that is upgraded to a Video Call.</w:t>
            </w:r>
          </w:p>
        </w:tc>
      </w:tr>
      <w:tr>
        <w:tc>
          <w:tcPr>
            <w:tcW w:type="dxa" w:w="4320"/>
          </w:tcPr>
          <w:p>
            <w:r>
              <w:t>Requirement under test</w:t>
            </w:r>
          </w:p>
        </w:tc>
        <w:tc>
          <w:tcPr>
            <w:tcW w:type="dxa" w:w="4320"/>
          </w:tcPr>
          <w:p>
            <w:r>
              <w:t>When Resource is available, the DUT should update the QoS status when SIP preconditions are met during an MO Voice Call upgraded to Video. [GSMA IR.92, section 2.4.1; 3GPP TS 24.229, RFC 3312, RFC 4032]</w:t>
            </w:r>
          </w:p>
        </w:tc>
      </w:tr>
      <w:tr>
        <w:tc>
          <w:tcPr>
            <w:tcW w:type="dxa" w:w="4320"/>
          </w:tcPr>
          <w:p>
            <w:r>
              <w:t>Entry Criteria</w:t>
            </w:r>
          </w:p>
        </w:tc>
        <w:tc>
          <w:tcPr>
            <w:tcW w:type="dxa" w:w="4320"/>
          </w:tcPr>
          <w:p>
            <w:r>
              <w:t>1. DUT and Client-1 are successfully registered for IMS services (e.g. VxLTE). 2. Both DUT and Client-1 support SIP Precondition. 3. Network supports SIP Precondition. 4. QoS resources are available.</w:t>
            </w:r>
          </w:p>
        </w:tc>
      </w:tr>
      <w:tr>
        <w:tc>
          <w:tcPr>
            <w:tcW w:type="dxa" w:w="4320"/>
          </w:tcPr>
          <w:p>
            <w:r>
              <w:t>Test Procedure</w:t>
            </w:r>
          </w:p>
        </w:tc>
        <w:tc>
          <w:tcPr>
            <w:tcW w:type="dxa" w:w="4320"/>
          </w:tcPr>
          <w:p>
            <w:r>
              <w:t>1. Initiate an MO Voice Call from DUT to Client-1 and establish 2-way audio. 2. While call is ongoing, at DUT, select option to upgrade to Video. 3. Observe that video stream is negotiated and established between DUT and Client-1. 4. Capture and analyze SIP protocol signaling from DUT: - Confirm MO INVITE for upgrade contains "Precondition" in Supported tag and local QoS desired-status attribute (a=des). - Confirm MO UPDATE (if used) contains desired-status attribute. 5. Verify QoS status is updated by DUT when preconditions are met and before media is sent.</w:t>
            </w:r>
          </w:p>
        </w:tc>
      </w:tr>
      <w:tr>
        <w:tc>
          <w:tcPr>
            <w:tcW w:type="dxa" w:w="4320"/>
          </w:tcPr>
          <w:p>
            <w:r>
              <w:t>Exit Criteria (Pass Criteria)</w:t>
            </w:r>
          </w:p>
        </w:tc>
        <w:tc>
          <w:tcPr>
            <w:tcW w:type="dxa" w:w="4320"/>
          </w:tcPr>
          <w:p>
            <w:r>
              <w:t>1. MO INVITE for video upgrade indicates "Precondition" within Supported tag and contains local QoS desired-status attribute. 2. MO UPDATE (if sent) contains local QoS desired-status attribute. 3. DUT updates QoS status after SIP preconditions are met and before media stream is activated.</w:t>
            </w:r>
          </w:p>
        </w:tc>
      </w:tr>
    </w:tbl>
    <w:p>
      <w:r>
        <w:rPr/>
        <w:t>References:</w:t>
      </w:r>
      <w:r>
        <w:rPr/>
        <w:br/>
        <w:t>- GSMA IR.92, section 2.4.1</w:t>
      </w:r>
      <w:r>
        <w:rPr/>
        <w:br/>
        <w:t>- 3GPP TS 24.229</w:t>
      </w:r>
      <w:r>
        <w:rPr/>
        <w:br/>
        <w:t>- RFC 3312</w:t>
      </w:r>
      <w:r>
        <w:rPr/>
        <w:br/>
        <w:t>- RFC 4032</w:t>
      </w:r>
      <w:r>
        <w:rPr/>
        <w:br/>
        <w:t>- TS11V51 Annex L, Section 91.2.4.5</w:t>
      </w:r>
    </w:p>
    <w:p/>
    <w:p>
      <w:r>
        <w:rPr>
          <w:b/>
          <w:sz w:val="24"/>
        </w:rPr>
        <w:t>Requirement : When Resource is available, the DUT should update the QoS status when SIP preconditions are met during an MT Voice Call that is upgraded to Video. [GSMA IR.92, section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network resources are available, the DUT updates the QoS status according to SIP preconditions during a Mobile Terminated (MT) Voice Call that is upgraded to a Video Call.</w:t>
            </w:r>
          </w:p>
        </w:tc>
      </w:tr>
      <w:tr>
        <w:tc>
          <w:tcPr>
            <w:tcW w:type="dxa" w:w="4320"/>
          </w:tcPr>
          <w:p>
            <w:r>
              <w:t>Requirement under test</w:t>
            </w:r>
          </w:p>
        </w:tc>
        <w:tc>
          <w:tcPr>
            <w:tcW w:type="dxa" w:w="4320"/>
          </w:tcPr>
          <w:p>
            <w:r>
              <w:t>[REQMTVOICEUPGRADE01]: When Resource is available, the DUT shall update the QoS status when SIP preconditions are met during an MT Voice Call that is upgraded to Video.</w:t>
            </w:r>
          </w:p>
        </w:tc>
      </w:tr>
      <w:tr>
        <w:tc>
          <w:tcPr>
            <w:tcW w:type="dxa" w:w="4320"/>
          </w:tcPr>
          <w:p>
            <w:r>
              <w:t>Entry Criteria</w:t>
            </w:r>
          </w:p>
        </w:tc>
        <w:tc>
          <w:tcPr>
            <w:tcW w:type="dxa" w:w="4320"/>
          </w:tcPr>
          <w:p>
            <w:r>
              <w:t>1. DUT and Client-1 are registered for IMS services and support SIP Preconditions. 2. Network supports SIP Preconditions. 3. QoS resources are available. 4. DUT is idle and ready to receive incoming calls.</w:t>
            </w:r>
          </w:p>
        </w:tc>
      </w:tr>
      <w:tr>
        <w:tc>
          <w:tcPr>
            <w:tcW w:type="dxa" w:w="4320"/>
          </w:tcPr>
          <w:p>
            <w:r>
              <w:t>Test Procedure</w:t>
            </w:r>
          </w:p>
        </w:tc>
        <w:tc>
          <w:tcPr>
            <w:tcW w:type="dxa" w:w="4320"/>
          </w:tcPr>
          <w:p>
            <w:r>
              <w:t>1. Initiate MT Voice call from Client-1 to DUT; confirm establishment and 2-way audio. 2. From Client-1, select in-call option to upgrade call to video; verify 2-way audio and video are established. 3. On DUT, inspect SIP signaling for: a) INVITE/UPDATE/SESSION PROGRESS messages containing "Precondition" and "desired-status" attributes, and b) "Precondition" within relevant SIP tags. 4. End the video call and confirm proper release.</w:t>
            </w:r>
          </w:p>
        </w:tc>
      </w:tr>
      <w:tr>
        <w:tc>
          <w:tcPr>
            <w:tcW w:type="dxa" w:w="4320"/>
          </w:tcPr>
          <w:p>
            <w:r>
              <w:t>Exit Criteria (Pass Criteria)</w:t>
            </w:r>
          </w:p>
        </w:tc>
        <w:tc>
          <w:tcPr>
            <w:tcW w:type="dxa" w:w="4320"/>
          </w:tcPr>
          <w:p>
            <w:r>
              <w:t>1. Voice call is established with 2-way audio. 2. Video upgrade succeeds with 2-way video and audio. 3. SIP messages from DUT include required QoS status updates (e.g., "a=des" attribute, "Precondition" tags) when preconditions are met and resources available. 4. Call termination is successful.</w:t>
            </w:r>
          </w:p>
        </w:tc>
      </w:tr>
    </w:tbl>
    <w:p>
      <w:r>
        <w:rPr/>
        <w:t>References:</w:t>
      </w:r>
      <w:r>
        <w:rPr/>
        <w:br/>
        <w:t>- GSMA IR.92, section 2.4.1</w:t>
      </w:r>
      <w:r>
        <w:rPr/>
        <w:br/>
        <w:t>- 3GPP TS 24.229</w:t>
      </w:r>
      <w:r>
        <w:rPr/>
        <w:br/>
        <w:t>- RFC 3312</w:t>
      </w:r>
      <w:r>
        <w:rPr/>
        <w:br/>
        <w:t>- RFC 4032</w:t>
      </w:r>
      <w:r>
        <w:rPr/>
        <w:br/>
        <w:t>- 9e4aed42-03e0-40f7-aa19-c7e73ba30899_TS11V51 Annex L (Section 91.2.4.4)</w:t>
      </w:r>
    </w:p>
    <w:p/>
    <w:p>
      <w:r>
        <w:rPr>
          <w:b/>
          <w:sz w:val="24"/>
        </w:rPr>
        <w:t>Requirement : When Resource is available, the DUT should update the QoS status when SIP preconditions are met during an MO Video Call. [GSMA IR.92, section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resources are available, the DUT updates the QoS status as soon as SIP preconditions are met during a Mobile Originated (MO) Video Call.</w:t>
            </w:r>
          </w:p>
        </w:tc>
      </w:tr>
      <w:tr>
        <w:tc>
          <w:tcPr>
            <w:tcW w:type="dxa" w:w="4320"/>
          </w:tcPr>
          <w:p>
            <w:r>
              <w:t>Requirement under test</w:t>
            </w:r>
          </w:p>
        </w:tc>
        <w:tc>
          <w:tcPr>
            <w:tcW w:type="dxa" w:w="4320"/>
          </w:tcPr>
          <w:p>
            <w:r>
              <w:t>GSMA IR.92, section 2.4.1; 3GPP TS 24.229; RFC 3312; RFC 4032: DUT must update QoS status when preconditions are met in an MO Video Call.</w:t>
            </w:r>
          </w:p>
        </w:tc>
      </w:tr>
      <w:tr>
        <w:tc>
          <w:tcPr>
            <w:tcW w:type="dxa" w:w="4320"/>
          </w:tcPr>
          <w:p>
            <w:r>
              <w:t>Entry Criteria</w:t>
            </w:r>
          </w:p>
        </w:tc>
        <w:tc>
          <w:tcPr>
            <w:tcW w:type="dxa" w:w="4320"/>
          </w:tcPr>
          <w:p>
            <w:r>
              <w:t>1. DUT and Client-1 are registered for IMS services (VxLTE). 2. Both DUT and Client-1 support SIP Precondition. 3. Network supports SIP Precondition. 4. QoS resources are available for the call.</w:t>
            </w:r>
          </w:p>
        </w:tc>
      </w:tr>
      <w:tr>
        <w:tc>
          <w:tcPr>
            <w:tcW w:type="dxa" w:w="4320"/>
          </w:tcPr>
          <w:p>
            <w:r>
              <w:t>Test Procedure</w:t>
            </w:r>
          </w:p>
        </w:tc>
        <w:tc>
          <w:tcPr>
            <w:tcW w:type="dxa" w:w="4320"/>
          </w:tcPr>
          <w:p>
            <w:r>
              <w:t>1. At the DUT, initiate an MO Video Call to Client-1. 2. Capture SIP protocol messages from the DUT during the call setup. 3. Verify the MO INVITE message includes the “Precondition” in the “Supported” tag and the local QoS desired-status attribute (a=des). 4. Verify the MO UPDATE message includes the local QoS desired-status attribute (a=des). 5. Ensure the DUT updates its QoS status when SIP preconditions are confirmed as met.</w:t>
            </w:r>
          </w:p>
        </w:tc>
      </w:tr>
      <w:tr>
        <w:tc>
          <w:tcPr>
            <w:tcW w:type="dxa" w:w="4320"/>
          </w:tcPr>
          <w:p>
            <w:r>
              <w:t>Exit Criteria (Pass Criteria)</w:t>
            </w:r>
          </w:p>
        </w:tc>
        <w:tc>
          <w:tcPr>
            <w:tcW w:type="dxa" w:w="4320"/>
          </w:tcPr>
          <w:p>
            <w:r>
              <w:t>1. MO INVITE and MO UPDATE messages contain correct Precondition and QoS attributes. 2. DUT updates its QoS status after preconditions are met and prior to call establishment. 3. Call proceeds to establishment with expected media streams (2-way video and audio).</w:t>
            </w:r>
          </w:p>
        </w:tc>
      </w:tr>
    </w:tbl>
    <w:p>
      <w:r>
        <w:rPr/>
        <w:t>References:</w:t>
      </w:r>
      <w:r>
        <w:rPr/>
        <w:br/>
        <w:t>- GSMA IR.92, section 2.4.1</w:t>
      </w:r>
      <w:r>
        <w:rPr/>
        <w:br/>
        <w:t>- 3GPP TS 24.229</w:t>
      </w:r>
      <w:r>
        <w:rPr/>
        <w:br/>
        <w:t>- RFC 3312</w:t>
      </w:r>
      <w:r>
        <w:rPr/>
        <w:br/>
        <w:t>- RFC 4032</w:t>
      </w:r>
      <w:r>
        <w:rPr/>
        <w:br/>
        <w:t>- 9e4aed42-03e0-40f7-aa19-c7e73ba30899_TS11V51 Annex L, section 91.2.4.5</w:t>
      </w:r>
    </w:p>
    <w:p/>
    <w:p>
      <w:r>
        <w:rPr>
          <w:b/>
          <w:sz w:val="24"/>
        </w:rPr>
        <w:t>Requirement : When Resource is available, the DUT should update the QoS status when SIP preconditions are met during an MT Video Call. [GSMA IR.92, section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updates the QoS status when SIP preconditions are met during an MT (Mobile Terminated) Video Call, given resources are available.</w:t>
            </w:r>
          </w:p>
        </w:tc>
      </w:tr>
      <w:tr>
        <w:tc>
          <w:tcPr>
            <w:tcW w:type="dxa" w:w="4320"/>
          </w:tcPr>
          <w:p>
            <w:r>
              <w:t>Requirement under test</w:t>
            </w:r>
          </w:p>
        </w:tc>
        <w:tc>
          <w:tcPr>
            <w:tcW w:type="dxa" w:w="4320"/>
          </w:tcPr>
          <w:p>
            <w:r>
              <w:t>[REQMTVIDEO_01]: When Resource is available, the DUT shall update the QoS status when SIP preconditions are met during an MT Video Call.</w:t>
            </w:r>
          </w:p>
        </w:tc>
      </w:tr>
      <w:tr>
        <w:tc>
          <w:tcPr>
            <w:tcW w:type="dxa" w:w="4320"/>
          </w:tcPr>
          <w:p>
            <w:r>
              <w:t>Entry Criteria</w:t>
            </w:r>
          </w:p>
        </w:tc>
        <w:tc>
          <w:tcPr>
            <w:tcW w:type="dxa" w:w="4320"/>
          </w:tcPr>
          <w:p>
            <w:r>
              <w:t>1. DUT and Client-1 are registered for IMS services (VxLTE). 2. DUT, Client-1, and the network support SIP Precondition. 3. QoS resources are available.</w:t>
            </w:r>
          </w:p>
        </w:tc>
      </w:tr>
      <w:tr>
        <w:tc>
          <w:tcPr>
            <w:tcW w:type="dxa" w:w="4320"/>
          </w:tcPr>
          <w:p>
            <w:r>
              <w:t>Test Procedure</w:t>
            </w:r>
          </w:p>
        </w:tc>
        <w:tc>
          <w:tcPr>
            <w:tcW w:type="dxa" w:w="4320"/>
          </w:tcPr>
          <w:p>
            <w:r>
              <w:t>1. At Client-1, initiate an MT Video Call to the DUT. 2. On the DUT, verify in the SIP messages that the INVITE includes the "Precondition" in the "Supported" tag and a local QoS setting with the desired-status (a=des) attribute. 3. Verify that the corresponding UPDATE message from the DUT contains local QoS setting with desired-status attribute (a=des). 4. Answer the call at the DUT. 5. Confirm 2-way audio and video media streams between DUT and Client-1.</w:t>
            </w:r>
          </w:p>
        </w:tc>
      </w:tr>
      <w:tr>
        <w:tc>
          <w:tcPr>
            <w:tcW w:type="dxa" w:w="4320"/>
          </w:tcPr>
          <w:p>
            <w:r>
              <w:t>Exit Criteria (Pass Criteria)</w:t>
            </w:r>
          </w:p>
        </w:tc>
        <w:tc>
          <w:tcPr>
            <w:tcW w:type="dxa" w:w="4320"/>
          </w:tcPr>
          <w:p>
            <w:r>
              <w:t>The DUT's SIP signaling includes correct precondition handling (Supported tag, a=des attribute in INVITE and UPDATE), and two-way video call is established confirming that QoS status is updated when preconditions are met.</w:t>
            </w:r>
          </w:p>
        </w:tc>
      </w:tr>
    </w:tbl>
    <w:p>
      <w:r>
        <w:rPr/>
        <w:t>References:</w:t>
        <w:br/>
        <w:t>- GSMA IR.92, section 2.4.1</w:t>
        <w:br/>
        <w:t>- 3GPP TS 24.229</w:t>
        <w:br/>
        <w:t>- RFC 3312</w:t>
        <w:br/>
        <w:t>- RFC 4032</w:t>
        <w:br/>
        <w:t>- 9e4aed42-03e0-40f7-aa19-c7e73ba30899_TS11V51 Annex L (section 93.2.4.6)</w:t>
      </w:r>
    </w:p>
    <w:p/>
    <w:p>
      <w:r>
        <w:rPr>
          <w:b/>
          <w:sz w:val="24"/>
        </w:rPr>
        <w:t>Requirement : The DUT shall send MO CANCEL message when QoS resource is unavailable for an MO Voice Call where SIP preconditions are required. [GSMA IR.92, sub clause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 MO CANCEL message when QoS resource is unavailable for a Mobile Originated (MO) Voice Call with SIP preconditions required.</w:t>
            </w:r>
          </w:p>
        </w:tc>
      </w:tr>
      <w:tr>
        <w:tc>
          <w:tcPr>
            <w:tcW w:type="dxa" w:w="4320"/>
          </w:tcPr>
          <w:p>
            <w:r>
              <w:t>Requirement under test</w:t>
            </w:r>
          </w:p>
        </w:tc>
        <w:tc>
          <w:tcPr>
            <w:tcW w:type="dxa" w:w="4320"/>
          </w:tcPr>
          <w:p>
            <w:r>
              <w:t>The DUT shall send MO CANCEL message when QoS resource is unavailable for an MO Voice Call where SIP preconditions are required. [GSMA IR.92, sub clause 2.4.1; 3GPP TS 24.229, RFC 3312, RFC 4032]</w:t>
            </w:r>
          </w:p>
        </w:tc>
      </w:tr>
      <w:tr>
        <w:tc>
          <w:tcPr>
            <w:tcW w:type="dxa" w:w="4320"/>
          </w:tcPr>
          <w:p>
            <w:r>
              <w:t>Entry Criteria</w:t>
            </w:r>
          </w:p>
        </w:tc>
        <w:tc>
          <w:tcPr>
            <w:tcW w:type="dxa" w:w="4320"/>
          </w:tcPr>
          <w:p>
            <w:r>
              <w:t>1. DUT and Client-1 are successfully registered for IMS services (e.g., VxLTE or VxNR). 2. Both DUT and Client-1 support SIP Precondition. 3. Network supports SIP Precondition. 4. QoS resources are unavailable for voice call establishment.</w:t>
            </w:r>
          </w:p>
        </w:tc>
      </w:tr>
      <w:tr>
        <w:tc>
          <w:tcPr>
            <w:tcW w:type="dxa" w:w="4320"/>
          </w:tcPr>
          <w:p>
            <w:r>
              <w:t>Test Procedure</w:t>
            </w:r>
          </w:p>
        </w:tc>
        <w:tc>
          <w:tcPr>
            <w:tcW w:type="dxa" w:w="4320"/>
          </w:tcPr>
          <w:p>
            <w:r>
              <w:t>1. Initiate a MO Voice call from DUT to Client-1. 2. On DUT, verify in SIP messages that the MO INVITE includes the "Precondition" in the "Supported" tag. 3. Observe in the call setup process that QoS resource is unavailable (e.g., dedicated bearer is not established). 4. Check that the DUT sends a MO CANCEL message in SIP protocol messages. 5. Confirm that the call establishment terminates following the CANCEL.</w:t>
            </w:r>
          </w:p>
        </w:tc>
      </w:tr>
      <w:tr>
        <w:tc>
          <w:tcPr>
            <w:tcW w:type="dxa" w:w="4320"/>
          </w:tcPr>
          <w:p>
            <w:r>
              <w:t>Exit Criteria (Pass Criteria)</w:t>
            </w:r>
          </w:p>
        </w:tc>
        <w:tc>
          <w:tcPr>
            <w:tcW w:type="dxa" w:w="4320"/>
          </w:tcPr>
          <w:p>
            <w:r>
              <w:t>1. MO INVITE indicates SIP Precondition in the Supported tag. 2. QoS resource unavailability (i.e., no dedicated bearer established). 3. DUT sends MO CANCEL SIP message. 4. Call setup attempt is properly terminated.</w:t>
            </w:r>
          </w:p>
        </w:tc>
      </w:tr>
    </w:tbl>
    <w:p>
      <w:r>
        <w:rPr/>
        <w:t>References:</w:t>
      </w:r>
      <w:r>
        <w:rPr/>
        <w:br/>
        <w:t>- GSMA IR.92, sub clause 2.4.1</w:t>
      </w:r>
      <w:r>
        <w:rPr/>
        <w:br/>
        <w:t>- 3GPP TS 24.229</w:t>
      </w:r>
      <w:r>
        <w:rPr/>
        <w:br/>
        <w:t>- RFC 3312</w:t>
      </w:r>
      <w:r>
        <w:rPr/>
        <w:br/>
        <w:t>- RFC 4032</w:t>
      </w:r>
      <w:r>
        <w:rPr/>
        <w:br/>
        <w:t>- Source: 9e4aed42-03e0-40f7-aa19-c7e73ba30899_TS11V51 Annex L- IMS 90-96.pdf, Page 135</w:t>
      </w:r>
    </w:p>
    <w:p/>
    <w:p>
      <w:r>
        <w:rPr>
          <w:b/>
          <w:sz w:val="24"/>
        </w:rPr>
        <w:t>Requirement : The DUT shall send 580 PRECONDITION FAILURE message when QoS resource is unavailable for an MT Voice Call where SIP preconditions are required. [GSMA IR.92, sub clause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 580 PRECONDITION FAILURE SIP message when QoS resource is unavailable for an incoming (MT) voice call where SIP preconditions are required.</w:t>
            </w:r>
          </w:p>
        </w:tc>
      </w:tr>
      <w:tr>
        <w:tc>
          <w:tcPr>
            <w:tcW w:type="dxa" w:w="4320"/>
          </w:tcPr>
          <w:p>
            <w:r>
              <w:t>Requirement under test</w:t>
            </w:r>
          </w:p>
        </w:tc>
        <w:tc>
          <w:tcPr>
            <w:tcW w:type="dxa" w:w="4320"/>
          </w:tcPr>
          <w:p>
            <w:r>
              <w:t>DUT shall send 580 PRECONDITION FAILURE message when QoS resource is unavailable for an MT Voice Call where SIP preconditions are required. [GSMA IR.92, sub clause 2.4.1; 3GPP TS 24.229, RFC 3312, RFC 4032]</w:t>
            </w:r>
          </w:p>
        </w:tc>
      </w:tr>
      <w:tr>
        <w:tc>
          <w:tcPr>
            <w:tcW w:type="dxa" w:w="4320"/>
          </w:tcPr>
          <w:p>
            <w:r>
              <w:t>Entry Criteria</w:t>
            </w:r>
          </w:p>
        </w:tc>
        <w:tc>
          <w:tcPr>
            <w:tcW w:type="dxa" w:w="4320"/>
          </w:tcPr>
          <w:p>
            <w:r>
              <w:t>1. DUT and Client-1 are registered for IMS services. 2. Both DUT and Client-1 support SIP precondition. 3. Network supports SIP precondition. 4. QoS resources unavailable for the voice call.</w:t>
            </w:r>
          </w:p>
        </w:tc>
      </w:tr>
      <w:tr>
        <w:tc>
          <w:tcPr>
            <w:tcW w:type="dxa" w:w="4320"/>
          </w:tcPr>
          <w:p>
            <w:r>
              <w:t>Test Procedure</w:t>
            </w:r>
          </w:p>
        </w:tc>
        <w:tc>
          <w:tcPr>
            <w:tcW w:type="dxa" w:w="4320"/>
          </w:tcPr>
          <w:p>
            <w:r>
              <w:t>1. Trigger an MT Voice call from Client-1 to the DUT. 2. At DUT, observe SIP protocol messages for session initiation. 3. Confirm "Precondition" is indicated within the SIP INVITE "Required" tag. 4. Verify that call setup fails and no dedicated bearer is established (review NAS protocol messages). 5. Inspect SIP protocol messages at DUT for the presence of a 580 PRECONDITION FAILURE message sent to Client-1.</w:t>
            </w:r>
          </w:p>
        </w:tc>
      </w:tr>
      <w:tr>
        <w:tc>
          <w:tcPr>
            <w:tcW w:type="dxa" w:w="4320"/>
          </w:tcPr>
          <w:p>
            <w:r>
              <w:t>Exit Criteria (Pass Criteria)</w:t>
            </w:r>
          </w:p>
        </w:tc>
        <w:tc>
          <w:tcPr>
            <w:tcW w:type="dxa" w:w="4320"/>
          </w:tcPr>
          <w:p>
            <w:r>
              <w:t>DUT sends a 580 PRECONDITION FAILURE SIP message in response to the MT Voice call attempt, and call setup is not completed due to unavailable QoS resources.</w:t>
            </w:r>
          </w:p>
        </w:tc>
      </w:tr>
    </w:tbl>
    <w:p>
      <w:r>
        <w:rPr/>
        <w:t>References:</w:t>
      </w:r>
      <w:r>
        <w:rPr/>
        <w:br/>
        <w:t>- GSMA IR.92, sub clause 2.4.1</w:t>
      </w:r>
      <w:r>
        <w:rPr/>
        <w:br/>
        <w:t>- 3GPP TS 24.229</w:t>
      </w:r>
      <w:r>
        <w:rPr/>
        <w:br/>
        <w:t>- RFC 3312</w:t>
      </w:r>
      <w:r>
        <w:rPr/>
        <w:br/>
        <w:t>- RFC 4032</w:t>
      </w:r>
      <w:r>
        <w:rPr/>
        <w:br/>
        <w:t>- TS11V51 Annex L, Section 93.2.5.2</w:t>
      </w:r>
    </w:p>
    <w:p/>
    <w:p>
      <w:r>
        <w:rPr>
          <w:b/>
          <w:sz w:val="24"/>
        </w:rPr>
        <w:t>Requirement : The DUT shall send MO UPDATE message to downgrade the codec to match allocated bandwidth when QoS resource is insufficient for requested voice call codec during MO Voice Call with SIP preconditions. [GSMA IR.92, sub clause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an MO UPDATE message to downgrade the codec so that it matches the allocated bandwidth when QoS resource is insufficient for the requested voice call codec during an MO Voice Call with SIP preconditions.</w:t>
            </w:r>
          </w:p>
        </w:tc>
      </w:tr>
      <w:tr>
        <w:tc>
          <w:tcPr>
            <w:tcW w:type="dxa" w:w="4320"/>
          </w:tcPr>
          <w:p>
            <w:r>
              <w:t>Requirement under test</w:t>
            </w:r>
          </w:p>
        </w:tc>
        <w:tc>
          <w:tcPr>
            <w:tcW w:type="dxa" w:w="4320"/>
          </w:tcPr>
          <w:p>
            <w:r>
              <w:t>[REQ-IMS-MOC-QoS-01]: The DUT shall send an MO UPDATE message to downgrade the codec to match allocated bandwidth when QoS resource is insufficient for the requested voice call codec during MO Voice Call with SIP preconditions. [GSMA IR.92, sub clause 2.4.1; 3GPP TS 24.229, RFC 3312, RFC 4032]</w:t>
            </w:r>
          </w:p>
        </w:tc>
      </w:tr>
      <w:tr>
        <w:tc>
          <w:tcPr>
            <w:tcW w:type="dxa" w:w="4320"/>
          </w:tcPr>
          <w:p>
            <w:r>
              <w:t>Entry Criteria</w:t>
            </w:r>
          </w:p>
        </w:tc>
        <w:tc>
          <w:tcPr>
            <w:tcW w:type="dxa" w:w="4320"/>
          </w:tcPr>
          <w:p>
            <w:r>
              <w:t>1. DUT and Client-1 are registered to IMS services (e.g., VxLTE or VxNR). 2. Both DUT and Client-1 support SIP Precondition. 3. The network supports SIP Precondition. 4. QoS resources are insufficient for the requested voice call codec.</w:t>
            </w:r>
          </w:p>
        </w:tc>
      </w:tr>
      <w:tr>
        <w:tc>
          <w:tcPr>
            <w:tcW w:type="dxa" w:w="4320"/>
          </w:tcPr>
          <w:p>
            <w:r>
              <w:t>Test Procedure</w:t>
            </w:r>
          </w:p>
        </w:tc>
        <w:tc>
          <w:tcPr>
            <w:tcW w:type="dxa" w:w="4320"/>
          </w:tcPr>
          <w:p>
            <w:r>
              <w:t>1. At DUT, initiate an MO Voice Call to Client-1. 2. Ensure the MO INVITE message indicates "Precondition" in the "Supported" tag and includes "a=des: qos mandatory local sendrecv" and "a=des: qos optional remote sendrecv". 3. Simulate a scenario where QoS resource is insufficient for the requested codec. 4. Verify that the DUT sends an MO UPDATE message to downgrade the codec to match the allocated bandwidth. 5. Answer the call at Client-1 and confirm voice call establishment with two-way audio. 6. End the voice call between DUT and Client-1.</w:t>
            </w:r>
          </w:p>
        </w:tc>
      </w:tr>
      <w:tr>
        <w:tc>
          <w:tcPr>
            <w:tcW w:type="dxa" w:w="4320"/>
          </w:tcPr>
          <w:p>
            <w:r>
              <w:t>Exit Criteria (Pass Criteria)</w:t>
            </w:r>
          </w:p>
        </w:tc>
        <w:tc>
          <w:tcPr>
            <w:tcW w:type="dxa" w:w="4320"/>
          </w:tcPr>
          <w:p>
            <w:r>
              <w:t>1. MO UPDATE message is observed from the DUT signaling a codec downgrade to match the allocated bandwidth. 2. Voice call is established with two-way audio between DUT and Client-1. 3. The call can be terminated normally.</w:t>
            </w:r>
          </w:p>
        </w:tc>
      </w:tr>
    </w:tbl>
    <w:p>
      <w:r>
        <w:rPr/>
        <w:t>References:</w:t>
        <w:br/>
        <w:t>- GSMA IR.92, sub clause 2.4.1</w:t>
        <w:br/>
        <w:t>- 3GPP TS 24.229</w:t>
        <w:br/>
        <w:t>- RFC 3312</w:t>
        <w:br/>
        <w:t>- RFC 4032</w:t>
        <w:br/>
        <w:t>- 9e4aed42-03e0-40f7-aa19-c7e73ba30899_TS11V51 Annex L, page 313</w:t>
      </w:r>
    </w:p>
    <w:p/>
    <w:p>
      <w:r>
        <w:rPr>
          <w:b/>
          <w:sz w:val="24"/>
        </w:rPr>
        <w:t>Requirement : The DUT shall send MO UPDATE message to downgrade the codec to match allocated bandwidth when QoS resource is insufficient for requested voice call codec during MT Voice Call with SIP preconditions. [GSMA IR.92, sub clause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an MO UPDATE message to downgrade the codec to match the allocated bandwidth when QoS resource is insufficient for the requested voice call codec during an MT Voice Call with SIP preconditions.</w:t>
            </w:r>
          </w:p>
        </w:tc>
      </w:tr>
      <w:tr>
        <w:tc>
          <w:tcPr>
            <w:tcW w:type="dxa" w:w="4320"/>
          </w:tcPr>
          <w:p>
            <w:r>
              <w:t>Requirement under test</w:t>
            </w:r>
          </w:p>
        </w:tc>
        <w:tc>
          <w:tcPr>
            <w:tcW w:type="dxa" w:w="4320"/>
          </w:tcPr>
          <w:p>
            <w:r>
              <w:t>GSMA IR.92, sub clause 2.4.1; 3GPP TS 24.229; RFC 3312; RFC 4032 – The DUT shall send MO UPDATE message to downgrade the codec to match allocated bandwidth when QoS resource is insufficient for requested voice call codec during MT Voice Call with SIP preconditions.</w:t>
            </w:r>
          </w:p>
        </w:tc>
      </w:tr>
      <w:tr>
        <w:tc>
          <w:tcPr>
            <w:tcW w:type="dxa" w:w="4320"/>
          </w:tcPr>
          <w:p>
            <w:r>
              <w:t>Entry Criteria</w:t>
            </w:r>
          </w:p>
        </w:tc>
        <w:tc>
          <w:tcPr>
            <w:tcW w:type="dxa" w:w="4320"/>
          </w:tcPr>
          <w:p>
            <w:r>
              <w:t>1. DUT and Client-1 are registered for IMS services (e.g., VxLTE or VxNR). 2. DUT and Client-1 support SIP Preconditions. 3. Network supports SIP Preconditions. 4. QoS resources are configured to be insufficient for the requested voice call codec. 5. DUT is in idle or ready state to receive incoming call.</w:t>
            </w:r>
          </w:p>
        </w:tc>
      </w:tr>
      <w:tr>
        <w:tc>
          <w:tcPr>
            <w:tcW w:type="dxa" w:w="4320"/>
          </w:tcPr>
          <w:p>
            <w:r>
              <w:t>Test Procedure</w:t>
            </w:r>
          </w:p>
        </w:tc>
        <w:tc>
          <w:tcPr>
            <w:tcW w:type="dxa" w:w="4320"/>
          </w:tcPr>
          <w:p>
            <w:r>
              <w:t>1. Initiate an MT (Mobile Terminated) voice call from Client-1 to DUT. 2. At DUT, verify that the SIP protocol messages (SESSION PROGRESS) include the "Precondition" within the "Required" tag. 3. Observe that QoS is insufficient for the requested codec. 4. Check that DUT sends an MO UPDATE SIP message that downgrades the codec to a bitrate matching the allocated bandwidth. 5. Continue to monitor protocol exchange until call setup completes.</w:t>
            </w:r>
          </w:p>
        </w:tc>
      </w:tr>
      <w:tr>
        <w:tc>
          <w:tcPr>
            <w:tcW w:type="dxa" w:w="4320"/>
          </w:tcPr>
          <w:p>
            <w:r>
              <w:t>Exit Criteria (Pass Criteria)</w:t>
            </w:r>
          </w:p>
        </w:tc>
        <w:tc>
          <w:tcPr>
            <w:tcW w:type="dxa" w:w="4320"/>
          </w:tcPr>
          <w:p>
            <w:r>
              <w:t>1. The DUT sends an MO UPDATE SIP message, clearly downgrading the codec to match the allocated bandwidth in response to insufficient QoS resources during MT call setup. 2. The MO UPDATE message is observed in the SIP signaling and contains the downgraded codec information. 3. The SIP signaling adheres to the SIP precondition requirements.</w:t>
            </w:r>
          </w:p>
        </w:tc>
      </w:tr>
    </w:tbl>
    <w:p>
      <w:r>
        <w:rPr/>
        <w:t>References:</w:t>
      </w:r>
      <w:r>
        <w:rPr/>
        <w:br/>
        <w:t>- GSMA IR.92, sub clause 2.4.1</w:t>
      </w:r>
      <w:r>
        <w:rPr/>
        <w:br/>
        <w:t>- 3GPP TS 24.229</w:t>
      </w:r>
      <w:r>
        <w:rPr/>
        <w:br/>
        <w:t>- RFC 3312</w:t>
      </w:r>
      <w:r>
        <w:rPr/>
        <w:br/>
        <w:t>- RFC 4032</w:t>
      </w:r>
      <w:r>
        <w:rPr/>
        <w:br/>
        <w:t>- TS11V51 Annex L, Section 93.2.5.4</w:t>
      </w:r>
    </w:p>
    <w:p/>
    <w:p>
      <w:r>
        <w:rPr>
          <w:b/>
          <w:sz w:val="24"/>
        </w:rPr>
        <w:t>Requirement : The DUT shall send MO UPDATE message to downgrade a video call to a voice call when QoS resource is unavailable for video call during MO Video Call with SIP preconditions. [GSMA IR.92, sub clause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 MO UPDATE message to downgrade a video call to a voice call when QoS resource is unavailable for a video call during MO Video Call establishment with SIP preconditions.</w:t>
            </w:r>
          </w:p>
        </w:tc>
      </w:tr>
      <w:tr>
        <w:tc>
          <w:tcPr>
            <w:tcW w:type="dxa" w:w="4320"/>
          </w:tcPr>
          <w:p>
            <w:r>
              <w:t>Requirement under test</w:t>
            </w:r>
          </w:p>
        </w:tc>
        <w:tc>
          <w:tcPr>
            <w:tcW w:type="dxa" w:w="4320"/>
          </w:tcPr>
          <w:p>
            <w:r>
              <w:t>[REQ-IMS-MO-UPDATE-01]: The DUT shall send MO UPDATE message to downgrade a video call to a voice call when QoS resource is unavailable for video call during MO Video Call with SIP preconditions, as per GSMA IR.92, sub clause 2.4.1; 3GPP TS 24.229; RFC 3312; RFC 4032.</w:t>
            </w:r>
          </w:p>
        </w:tc>
      </w:tr>
      <w:tr>
        <w:tc>
          <w:tcPr>
            <w:tcW w:type="dxa" w:w="4320"/>
          </w:tcPr>
          <w:p>
            <w:r>
              <w:t>Entry Criteria</w:t>
            </w:r>
          </w:p>
        </w:tc>
        <w:tc>
          <w:tcPr>
            <w:tcW w:type="dxa" w:w="4320"/>
          </w:tcPr>
          <w:p>
            <w:r>
              <w:t>1. DUT and Client-1 are registered for IMS services and support SIP Precondition. 2. The network supports SIP Precondition. 3. QoS resources are unavailable for the video call.</w:t>
            </w:r>
          </w:p>
        </w:tc>
      </w:tr>
      <w:tr>
        <w:tc>
          <w:tcPr>
            <w:tcW w:type="dxa" w:w="4320"/>
          </w:tcPr>
          <w:p>
            <w:r>
              <w:t>Test Procedure</w:t>
            </w:r>
          </w:p>
        </w:tc>
        <w:tc>
          <w:tcPr>
            <w:tcW w:type="dxa" w:w="4320"/>
          </w:tcPr>
          <w:p>
            <w:r>
              <w:t>1. At the DUT, initiate an MO Video call to Client-1. 2. Verify in SIP protocol messages that the MO INVITE contains "Precondition" within the "Supported" tag. 3. Observe that QoS resource is unavailable for the video call. 4. Verify that the DUT sends an MO UPDATE message downgrading the call to a voice call.</w:t>
            </w:r>
          </w:p>
        </w:tc>
      </w:tr>
      <w:tr>
        <w:tc>
          <w:tcPr>
            <w:tcW w:type="dxa" w:w="4320"/>
          </w:tcPr>
          <w:p>
            <w:r>
              <w:t>Exit Criteria (Pass Criteria)</w:t>
            </w:r>
          </w:p>
        </w:tc>
        <w:tc>
          <w:tcPr>
            <w:tcW w:type="dxa" w:w="4320"/>
          </w:tcPr>
          <w:p>
            <w:r>
              <w:t>The MO UPDATE message is observed on the SIP interface from the DUT, containing SDP to downgrade the session from video to voice call, following failure to secure video QoS resources with SIP preconditions.</w:t>
            </w:r>
          </w:p>
        </w:tc>
      </w:tr>
    </w:tbl>
    <w:p>
      <w:r>
        <w:rPr/>
        <w:t>References:</w:t>
      </w:r>
      <w:r>
        <w:rPr/>
        <w:br/>
        <w:t>- GSMA IR.92, sub clause 2.4.1</w:t>
      </w:r>
      <w:r>
        <w:rPr/>
        <w:br/>
        <w:t>- 3GPP TS 24.229</w:t>
      </w:r>
      <w:r>
        <w:rPr/>
        <w:br/>
        <w:t>- RFC 3312</w:t>
      </w:r>
      <w:r>
        <w:rPr/>
        <w:br/>
        <w:t>- RFC 4032</w:t>
      </w:r>
      <w:r>
        <w:rPr/>
        <w:br/>
        <w:t>- Annex L, TS 11 v51, Section 93.2.5.6</w:t>
      </w:r>
    </w:p>
    <w:p/>
    <w:p>
      <w:r>
        <w:rPr>
          <w:b/>
          <w:sz w:val="24"/>
        </w:rPr>
        <w:t>Requirement : The DUT shall send MO UPDATE message to downgrade a video call to a voice call when QoS resource is unavailable for video call during MT Video Call with SIP preconditions. [GSMA IR.92, sub clause 2.4.1;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an MO UPDATE message to downgrade a video call to a voice call when QoS resource is unavailable for the video call during an MT Video Call with SIP preconditions.</w:t>
            </w:r>
          </w:p>
        </w:tc>
      </w:tr>
      <w:tr>
        <w:tc>
          <w:tcPr>
            <w:tcW w:type="dxa" w:w="4320"/>
          </w:tcPr>
          <w:p>
            <w:r>
              <w:t>Requirement under test</w:t>
            </w:r>
          </w:p>
        </w:tc>
        <w:tc>
          <w:tcPr>
            <w:tcW w:type="dxa" w:w="4320"/>
          </w:tcPr>
          <w:p>
            <w:r>
              <w:t>The DUT shall send MO UPDATE message to downgrade a video call to a voice call when QoS resource is unavailable for video call during MT Video Call with SIP preconditions. [GSMA IR.92, sub clause 2.4.1; 3GPP TS 24.229, RFC 3312, RFC 4032]</w:t>
            </w:r>
          </w:p>
        </w:tc>
      </w:tr>
      <w:tr>
        <w:tc>
          <w:tcPr>
            <w:tcW w:type="dxa" w:w="4320"/>
          </w:tcPr>
          <w:p>
            <w:r>
              <w:t>Entry Criteria</w:t>
            </w:r>
          </w:p>
        </w:tc>
        <w:tc>
          <w:tcPr>
            <w:tcW w:type="dxa" w:w="4320"/>
          </w:tcPr>
          <w:p>
            <w:r>
              <w:t>1. DUT and Client-1 are successfully registered for IMS services (e.g., VxNR or VxLTE). 2. Both devices support SIP Precondition. 3. Network supports SIP Precondition. 4. QoS resources for a video call are unavailable.</w:t>
            </w:r>
          </w:p>
        </w:tc>
      </w:tr>
      <w:tr>
        <w:tc>
          <w:tcPr>
            <w:tcW w:type="dxa" w:w="4320"/>
          </w:tcPr>
          <w:p>
            <w:r>
              <w:t>Test Procedure</w:t>
            </w:r>
          </w:p>
        </w:tc>
        <w:tc>
          <w:tcPr>
            <w:tcW w:type="dxa" w:w="4320"/>
          </w:tcPr>
          <w:p>
            <w:r>
              <w:t>1. At DUT, receive an MT Video call from Client-1 with SIP preconditions required. 2. Verify via SIP protocol messages that “Precondition” is indicated within the “Required” tag in the SESSION PROGRESS message. 3. Ensure that QoS resource is unavailable for setting up the video call. 4. Observe if the DUT sends an MO UPDATE message to downgrade the call to a voice call. 5. Answer the call at the DUT and confirm voice call establishment and two-way audio. 6. End the voice call between DUT and Client-1.</w:t>
            </w:r>
          </w:p>
        </w:tc>
      </w:tr>
      <w:tr>
        <w:tc>
          <w:tcPr>
            <w:tcW w:type="dxa" w:w="4320"/>
          </w:tcPr>
          <w:p>
            <w:r>
              <w:t>Exit Criteria (Pass Criteria)</w:t>
            </w:r>
          </w:p>
        </w:tc>
        <w:tc>
          <w:tcPr>
            <w:tcW w:type="dxa" w:w="4320"/>
          </w:tcPr>
          <w:p>
            <w:r>
              <w:t>MO UPDATE message is sent by DUT to downgrade to a voice call when QoS is unavailable for video; voice call is successfully established with two-way audio; call release is successful.</w:t>
            </w:r>
          </w:p>
        </w:tc>
      </w:tr>
    </w:tbl>
    <w:p>
      <w:r>
        <w:rPr/>
        <w:t>References:</w:t>
      </w:r>
      <w:r>
        <w:rPr/>
        <w:br/>
        <w:t>- GSMA IR.92, sub clause 2.4.1</w:t>
      </w:r>
      <w:r>
        <w:rPr/>
        <w:br/>
        <w:t>- 3GPP TS 24.229</w:t>
      </w:r>
      <w:r>
        <w:rPr/>
        <w:br/>
        <w:t>- RFC 3312</w:t>
      </w:r>
      <w:r>
        <w:rPr/>
        <w:br/>
        <w:t>- RFC 4032</w:t>
      </w:r>
      <w:r>
        <w:rPr/>
        <w:br/>
        <w:t>- TS 11 Annex L, Section 93.2.5.6 (MO Video Call – SIP Preconditions required – Resource Unavailable)</w:t>
      </w:r>
    </w:p>
    <w:p/>
    <w:p>
      <w:r>
        <w:rPr>
          <w:b/>
          <w:sz w:val="24"/>
        </w:rPr>
        <w:t>Requirement : The DUT shall send an MO UPDATE message when QoS resource is unavailable for the video call and downgrade the session to a voice call.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 MO UPDATE message when QoS resource is unavailable for a video call and subsequently downgrades the session to a voice call.</w:t>
            </w:r>
          </w:p>
        </w:tc>
      </w:tr>
      <w:tr>
        <w:tc>
          <w:tcPr>
            <w:tcW w:type="dxa" w:w="4320"/>
          </w:tcPr>
          <w:p>
            <w:r>
              <w:t>Requirement under test</w:t>
            </w:r>
          </w:p>
        </w:tc>
        <w:tc>
          <w:tcPr>
            <w:tcW w:type="dxa" w:w="4320"/>
          </w:tcPr>
          <w:p>
            <w:r>
              <w:t>[REQ-IMS-DOWNGRADE-01]: The DUT shall send a MO UPDATE message when QoS resource is unavailable for the video call and downgrade the session to a voice call. [GSMA IR.92, 3GPP TS 24.229, RFC 3312, RFC 4032]</w:t>
            </w:r>
          </w:p>
        </w:tc>
      </w:tr>
      <w:tr>
        <w:tc>
          <w:tcPr>
            <w:tcW w:type="dxa" w:w="4320"/>
          </w:tcPr>
          <w:p>
            <w:r>
              <w:t>Entry Criteria</w:t>
            </w:r>
          </w:p>
        </w:tc>
        <w:tc>
          <w:tcPr>
            <w:tcW w:type="dxa" w:w="4320"/>
          </w:tcPr>
          <w:p>
            <w:r>
              <w:t>1. DUT and Client-1 are successfully registered for IMS services (e.g., VxLTE/VxNR). 2. DUT and Client-1 support SIP Precondition. 3. Network supports SIP Precondition. 4. QoS resources are set as unavailable for a video call.</w:t>
            </w:r>
          </w:p>
        </w:tc>
      </w:tr>
      <w:tr>
        <w:tc>
          <w:tcPr>
            <w:tcW w:type="dxa" w:w="4320"/>
          </w:tcPr>
          <w:p>
            <w:r>
              <w:t>Test Procedure</w:t>
            </w:r>
          </w:p>
        </w:tc>
        <w:tc>
          <w:tcPr>
            <w:tcW w:type="dxa" w:w="4320"/>
          </w:tcPr>
          <w:p>
            <w:r>
              <w:t>1. Initiate an MO video call from DUT to Client-1. 2. Observe SIP protocol messages on DUT:  a) Ensure MO INVITE includes “Precondition” in the "Supported" tag. 3. Simulate network response indicating QoS resources are unavailable for the video call. 4. Confirm DUT sends an MO UPDATE message downgrading the session to a voice call. 5. Verify the session is established as a voice call.</w:t>
            </w:r>
          </w:p>
        </w:tc>
      </w:tr>
      <w:tr>
        <w:tc>
          <w:tcPr>
            <w:tcW w:type="dxa" w:w="4320"/>
          </w:tcPr>
          <w:p>
            <w:r>
              <w:t>Exit Criteria (Pass Criteria)</w:t>
            </w:r>
          </w:p>
        </w:tc>
        <w:tc>
          <w:tcPr>
            <w:tcW w:type="dxa" w:w="4320"/>
          </w:tcPr>
          <w:p>
            <w:r>
              <w:t>The DUT sends an MO UPDATE message after receiving a QoS unavailable response for video, and the session is successfully downgraded and established as a voice call.</w:t>
            </w:r>
          </w:p>
        </w:tc>
      </w:tr>
    </w:tbl>
    <w:p>
      <w:r>
        <w:rPr/>
        <w:t>References:</w:t>
      </w:r>
      <w:r>
        <w:rPr/>
        <w:br/>
        <w:t>- GSMA IR.92, sub clause 2.4.1</w:t>
      </w:r>
      <w:r>
        <w:rPr/>
        <w:br/>
        <w:t>- 3GPP TS 24.229</w:t>
      </w:r>
      <w:r>
        <w:rPr/>
        <w:br/>
        <w:t>- RFC 3312</w:t>
      </w:r>
      <w:r>
        <w:rPr/>
        <w:br/>
        <w:t>- RFC 4032</w:t>
      </w:r>
      <w:r>
        <w:rPr/>
        <w:br/>
        <w:t>- TS11V51 Annex L, 9e4aed42-03e0-40f7-aa19-c7e73ba30899_TS11V51 Annex L- IMS 90-96.pdf</w:t>
      </w:r>
    </w:p>
    <w:p/>
    <w:p>
      <w:r>
        <w:rPr>
          <w:b/>
          <w:sz w:val="24"/>
        </w:rPr>
        <w:t>Requirement : The DUT shall send an MO UPDATE message when QoS resource is insufficient for the video call and downgrade the video codec to match the bandwidth allocated for the dedicated bearer.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an MO UPDATE message and downgrades the video codec to match the allocated bandwidth when QoS resources are insufficient for the requested video call.</w:t>
            </w:r>
          </w:p>
        </w:tc>
      </w:tr>
      <w:tr>
        <w:tc>
          <w:tcPr>
            <w:tcW w:type="dxa" w:w="4320"/>
          </w:tcPr>
          <w:p>
            <w:r>
              <w:t>Requirement under test</w:t>
            </w:r>
          </w:p>
        </w:tc>
        <w:tc>
          <w:tcPr>
            <w:tcW w:type="dxa" w:w="4320"/>
          </w:tcPr>
          <w:p>
            <w:r>
              <w:t>[IR.922.4.1MOUPDATEVideoCodecDowngrade]: The DUT shall send an MO UPDATE message when QoS resource is insufficient for the video call and downgrade the video codec to match the bandwidth allocated for the dedicated bearer.</w:t>
            </w:r>
          </w:p>
        </w:tc>
      </w:tr>
      <w:tr>
        <w:tc>
          <w:tcPr>
            <w:tcW w:type="dxa" w:w="4320"/>
          </w:tcPr>
          <w:p>
            <w:r>
              <w:t>Entry Criteria</w:t>
            </w:r>
          </w:p>
        </w:tc>
        <w:tc>
          <w:tcPr>
            <w:tcW w:type="dxa" w:w="4320"/>
          </w:tcPr>
          <w:p>
            <w:r>
              <w:t>1. DUT and Client-1 are successfully registered for IMS services (e.g. VxLTE or VxNR). 2. Both DUT and Client-1 support SIP Precondition. 3. Network supports SIP Precondition. 4. Dedicated bearer is configured with bandwidth insufficient for the requested video call codec.</w:t>
            </w:r>
          </w:p>
        </w:tc>
      </w:tr>
      <w:tr>
        <w:tc>
          <w:tcPr>
            <w:tcW w:type="dxa" w:w="4320"/>
          </w:tcPr>
          <w:p>
            <w:r>
              <w:t>Test Procedure</w:t>
            </w:r>
          </w:p>
        </w:tc>
        <w:tc>
          <w:tcPr>
            <w:tcW w:type="dxa" w:w="4320"/>
          </w:tcPr>
          <w:p>
            <w:r>
              <w:t>1. At DUT, initiate an MO video call to Client-1. 2. In the outgoing INVITE, verify the “Precondition” is indicated in the “Supported” tag and contains a=des:qos mandatory local “sendrecv.” 3. Ensure network allocates a dedicated bearer with insufficient QoS for the requested video codec. 4. Observe that DUT receives information that the bandwidth is insufficient (e.g., QoS reservation failure or limited bandwidth). 5. Verify that DUT sends an MO UPDATE message to downgrade the video codec to match the bandwidth allocated for the dedicated bearer.</w:t>
            </w:r>
          </w:p>
        </w:tc>
      </w:tr>
      <w:tr>
        <w:tc>
          <w:tcPr>
            <w:tcW w:type="dxa" w:w="4320"/>
          </w:tcPr>
          <w:p>
            <w:r>
              <w:t>Exit Criteria (Pass Criteria)</w:t>
            </w:r>
          </w:p>
        </w:tc>
        <w:tc>
          <w:tcPr>
            <w:tcW w:type="dxa" w:w="4320"/>
          </w:tcPr>
          <w:p>
            <w:r>
              <w:t>1. MO INVITE contains SIP Precondition indication as required. 2. Upon insufficient QoS, DUT sends MO UPDATE message. 3. The video codec is downgraded in the UPDATE to a bitrate compatible with the allocated bandwidth for the dedicated bearer.</w:t>
            </w:r>
          </w:p>
        </w:tc>
      </w:tr>
    </w:tbl>
    <w:p>
      <w:r>
        <w:rPr/>
        <w:t>References:</w:t>
        <w:br/>
        <w:t>- GSMA IR.92, sub clause 2.4.1</w:t>
        <w:br/>
        <w:t>- 3GPP TS 24.229</w:t>
        <w:br/>
        <w:t>- RFC 3312</w:t>
        <w:br/>
        <w:t>- RFC 4032</w:t>
        <w:br/>
        <w:t>- TS11V51 Annex L, Section 91.2.5.8, Pages 139-140</w:t>
      </w:r>
    </w:p>
    <w:p/>
    <w:p>
      <w:r>
        <w:rPr>
          <w:b/>
          <w:sz w:val="24"/>
        </w:rPr>
        <w:t>Requirement : The DUT shall send an MO UPDATE message when QoS resource is insufficient for the voice call and downgrade the video codec to match the bandwidth allocated for the dedicated bearer. [GSMA IR.92,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an MO UPDATE message when QoS resource is insufficient for the voice call and that it downgrades the video codec to match the bandwidth allocated for the dedicated bearer.</w:t>
            </w:r>
          </w:p>
        </w:tc>
      </w:tr>
      <w:tr>
        <w:tc>
          <w:tcPr>
            <w:tcW w:type="dxa" w:w="4320"/>
          </w:tcPr>
          <w:p>
            <w:r>
              <w:t>Requirement under test</w:t>
            </w:r>
          </w:p>
        </w:tc>
        <w:tc>
          <w:tcPr>
            <w:tcW w:type="dxa" w:w="4320"/>
          </w:tcPr>
          <w:p>
            <w:r>
              <w:t>[REQ-IMS-UPDATE-01]: The DUT shall send an MO UPDATE message when QoS resources are insufficient for the voice call and downgrade the video codec to match the allocated bandwidth. [GSMA IR.92, 3GPP TS 24.229, RFC 3312, RFC 4032]</w:t>
            </w:r>
          </w:p>
        </w:tc>
      </w:tr>
      <w:tr>
        <w:tc>
          <w:tcPr>
            <w:tcW w:type="dxa" w:w="4320"/>
          </w:tcPr>
          <w:p>
            <w:r>
              <w:t>Entry Criteria</w:t>
            </w:r>
          </w:p>
        </w:tc>
        <w:tc>
          <w:tcPr>
            <w:tcW w:type="dxa" w:w="4320"/>
          </w:tcPr>
          <w:p>
            <w:r>
              <w:t>1. DUT and Client-1 are successfully registered for IMS services (e.g., VxLTE). 2. Both DUT and Client-1 support SIP Precondition. 3. Network supports SIP Precondition. 4. QoS resources are provisioned insufficient for the requested voice call codec.</w:t>
            </w:r>
          </w:p>
        </w:tc>
      </w:tr>
      <w:tr>
        <w:tc>
          <w:tcPr>
            <w:tcW w:type="dxa" w:w="4320"/>
          </w:tcPr>
          <w:p>
            <w:r>
              <w:t>Test Procedure</w:t>
            </w:r>
          </w:p>
        </w:tc>
        <w:tc>
          <w:tcPr>
            <w:tcW w:type="dxa" w:w="4320"/>
          </w:tcPr>
          <w:p>
            <w:r>
              <w:t>1. Initiate an MO (Mobile Originated) voice call from the DUT to Client-1 with video codec requested. 2. Observe SIP protocol messages exchanged by DUT. 3. Verify that the MO INVITE message includes the "Precondition" in the "Supported" tag and contains appropriate a=des: qos attributes. 4. Confirm that upon network indication of insufficient QoS, the DUT sends an MO UPDATE message to downgrade the video codec to a bitrate matching the allocated bandwidth. 5. Observe that the updated SDP reflects the downgraded codec settings.</w:t>
            </w:r>
          </w:p>
        </w:tc>
      </w:tr>
      <w:tr>
        <w:tc>
          <w:tcPr>
            <w:tcW w:type="dxa" w:w="4320"/>
          </w:tcPr>
          <w:p>
            <w:r>
              <w:t>Exit Criteria (Pass Criteria)</w:t>
            </w:r>
          </w:p>
        </w:tc>
        <w:tc>
          <w:tcPr>
            <w:tcW w:type="dxa" w:w="4320"/>
          </w:tcPr>
          <w:p>
            <w:r>
              <w:t>1. DUT sends an MO UPDATE message upon detection of insufficient QoS for requested codec. 2. The MO UPDATE message contains SDP indicating a downgraded video codec with bitrate matching the available bandwidth. 3. The voice call proceeds with the downgraded codec as per the negotiated bandwidth.</w:t>
            </w:r>
          </w:p>
        </w:tc>
      </w:tr>
    </w:tbl>
    <w:p>
      <w:r>
        <w:rPr/>
        <w:t>References:</w:t>
      </w:r>
      <w:r>
        <w:rPr/>
        <w:br/>
        <w:t>- GSMA IR.92, sub clause 2.4.1</w:t>
      </w:r>
      <w:r>
        <w:rPr/>
        <w:br/>
        <w:t>- 3GPP TS 24.229</w:t>
      </w:r>
      <w:r>
        <w:rPr/>
        <w:br/>
        <w:t>- RFC 3312</w:t>
      </w:r>
      <w:r>
        <w:rPr/>
        <w:br/>
        <w:t>- RFC 4032</w:t>
      </w:r>
      <w:r>
        <w:rPr/>
        <w:br/>
        <w:t>- Source: 9e4aed42-03e0-40f7-aa19-c7e73ba30899_TS11V51 Annex L- IMS 90-96.pdf, Section 91.2.5.5</w:t>
      </w:r>
    </w:p>
    <w:p/>
    <w:p>
      <w:r>
        <w:rPr>
          <w:b/>
          <w:sz w:val="24"/>
        </w:rPr>
        <w:t>Requirement : The DUT shall successfully establish an MO VxLTE call within a sufficient setup time, with setup time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 MO VxLTE call within a sufficient setup time, with average setup time no worse than 10% compared to Reference-1 as per GSMA IR.92.</w:t>
            </w:r>
          </w:p>
        </w:tc>
      </w:tr>
      <w:tr>
        <w:tc>
          <w:tcPr>
            <w:tcW w:type="dxa" w:w="4320"/>
          </w:tcPr>
          <w:p>
            <w:r>
              <w:t>Requirement under test</w:t>
            </w:r>
          </w:p>
        </w:tc>
        <w:tc>
          <w:tcPr>
            <w:tcW w:type="dxa" w:w="4320"/>
          </w:tcPr>
          <w:p>
            <w:r>
              <w:t>[TS11V51_91.2.6.2]: MO VxLTE call setup time must be no worse than 10% compared to Reference-1.</w:t>
            </w:r>
          </w:p>
        </w:tc>
      </w:tr>
      <w:tr>
        <w:tc>
          <w:tcPr>
            <w:tcW w:type="dxa" w:w="4320"/>
          </w:tcPr>
          <w:p>
            <w:r>
              <w:t>Entry Criteria</w:t>
            </w:r>
          </w:p>
        </w:tc>
        <w:tc>
          <w:tcPr>
            <w:tcW w:type="dxa" w:w="4320"/>
          </w:tcPr>
          <w:p>
            <w:r>
              <w:t>1. DUT is successfully registered for IMS services (VxLTE). 2. Reference-1, with similar capabilities, is also registered for IMS services (VxLTE). 3. Client-1 is available to receive MT voice calls. 4. Lab conditions: optimum RF signal, no device contention, sufficient eNodeB bandwidth.</w:t>
            </w:r>
          </w:p>
        </w:tc>
      </w:tr>
      <w:tr>
        <w:tc>
          <w:tcPr>
            <w:tcW w:type="dxa" w:w="4320"/>
          </w:tcPr>
          <w:p>
            <w:r>
              <w:t>Test Procedure</w:t>
            </w:r>
          </w:p>
        </w:tc>
        <w:tc>
          <w:tcPr>
            <w:tcW w:type="dxa" w:w="4320"/>
          </w:tcPr>
          <w:p>
            <w:r>
              <w:t>1. At DUT, initiate an MO voice call to Client-1 and measure the time from call button press to ringing tone. 2. End call setup on DUT. 3. Repeat steps 1-2 for a total of 20 attempts on the DUT; record each setup time and calculate the average. 4. Repeat steps 1-2 for a total of 20 attempts on Reference-1; calculate average setup time. 5. Compare the average call setup times of DUT and Reference-1.</w:t>
            </w:r>
          </w:p>
        </w:tc>
      </w:tr>
      <w:tr>
        <w:tc>
          <w:tcPr>
            <w:tcW w:type="dxa" w:w="4320"/>
          </w:tcPr>
          <w:p>
            <w:r>
              <w:t>Exit Criteria (Pass Criteria)</w:t>
            </w:r>
          </w:p>
        </w:tc>
        <w:tc>
          <w:tcPr>
            <w:tcW w:type="dxa" w:w="4320"/>
          </w:tcPr>
          <w:p>
            <w:r>
              <w:t>1. All attempts on DUT and Reference-1 yield valid setup times. 2. The average MO VxLTE call setup time for DUT is no worse than 10% slower than that of Reference-1.</w:t>
            </w:r>
          </w:p>
        </w:tc>
      </w:tr>
    </w:tbl>
    <w:p>
      <w:r>
        <w:rPr/>
        <w:t>References:</w:t>
      </w:r>
      <w:r>
        <w:rPr/>
        <w:br/>
        <w:t>- 9e4aed42-03e0-40f7-aa19-c7e73ba30899_TS11V51 Annex L, Section 91.2.6.2</w:t>
      </w:r>
      <w:r>
        <w:rPr/>
        <w:br/>
        <w:t>- GSMA IR.92</w:t>
      </w:r>
    </w:p>
    <w:p/>
    <w:p>
      <w:r>
        <w:rPr>
          <w:b/>
          <w:sz w:val="24"/>
        </w:rPr>
        <w:t>Requirement : The DUT shall successfully establish an MO VxLTE call within a sufficient setup time under lab conditions, with setup time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 MO VxLTE call within a sufficient setup time under lab conditions, and that the average setup time is no worse than 10% compared to Reference-1.</w:t>
            </w:r>
          </w:p>
        </w:tc>
      </w:tr>
      <w:tr>
        <w:tc>
          <w:tcPr>
            <w:tcW w:type="dxa" w:w="4320"/>
          </w:tcPr>
          <w:p>
            <w:r>
              <w:t>Requirement under test</w:t>
            </w:r>
          </w:p>
        </w:tc>
        <w:tc>
          <w:tcPr>
            <w:tcW w:type="dxa" w:w="4320"/>
          </w:tcPr>
          <w:p>
            <w:r>
              <w:t>[91.2.6.2]: The DUT shall successfully establish an MO VxLTE call within a sufficient setup time, with call setup time no worse than 10% compared to Reference-1. [GSMA IR.92]</w:t>
            </w:r>
          </w:p>
        </w:tc>
      </w:tr>
      <w:tr>
        <w:tc>
          <w:tcPr>
            <w:tcW w:type="dxa" w:w="4320"/>
          </w:tcPr>
          <w:p>
            <w:r>
              <w:t>Entry Criteria</w:t>
            </w:r>
          </w:p>
        </w:tc>
        <w:tc>
          <w:tcPr>
            <w:tcW w:type="dxa" w:w="4320"/>
          </w:tcPr>
          <w:p>
            <w:r>
              <w:t>1. DUT is registered for IMS services (VxLTE). 2. Reference-1, with similar capabilities, is registered for IMS services (VxLTE). 3. Client-1 is available and able to receive MT voice calls. 4. Testing is conducted under lab conditions with optimal RF signal, no device contention, and sufficient eNodeB bandwidth.</w:t>
            </w:r>
          </w:p>
        </w:tc>
      </w:tr>
      <w:tr>
        <w:tc>
          <w:tcPr>
            <w:tcW w:type="dxa" w:w="4320"/>
          </w:tcPr>
          <w:p>
            <w:r>
              <w:t>Test Procedure</w:t>
            </w:r>
          </w:p>
        </w:tc>
        <w:tc>
          <w:tcPr>
            <w:tcW w:type="dxa" w:w="4320"/>
          </w:tcPr>
          <w:p>
            <w:r>
              <w:t>1. At the DUT, make an MO voice call to Client-1 and measure the time from pressing the call button to when the ringing tone is heard. 2. End the call setup. 3. Repeat steps 1 and 2 for 9 more attempts (10 total). Record each call setup time and calculate the average. 4. At Reference-1, perform steps 1 and 2 for 10 attempts and calculate the average call setup time. 5. Compare the average call setup times between DUT and Reference-1.</w:t>
            </w:r>
          </w:p>
        </w:tc>
      </w:tr>
      <w:tr>
        <w:tc>
          <w:tcPr>
            <w:tcW w:type="dxa" w:w="4320"/>
          </w:tcPr>
          <w:p>
            <w:r>
              <w:t>Exit Criteria (Pass Criteria)</w:t>
            </w:r>
          </w:p>
        </w:tc>
        <w:tc>
          <w:tcPr>
            <w:tcW w:type="dxa" w:w="4320"/>
          </w:tcPr>
          <w:p>
            <w:r>
              <w:t>1. The DUT completes all 10 call setup attempts and records valid setup times. 2. The average MO VxLTE call setup time for the DUT is no worse than 10% compared to Reference-1. 3. Test results demonstrate compliance with GSMA IR.92 for call setup time requirements.</w:t>
            </w:r>
          </w:p>
        </w:tc>
      </w:tr>
    </w:tbl>
    <w:p>
      <w:r>
        <w:rPr/>
        <w:t>References:</w:t>
      </w:r>
      <w:r>
        <w:rPr/>
        <w:br/>
        <w:t>- GSMA TS11 Annex L, Section 91.2.6.2</w:t>
      </w:r>
      <w:r>
        <w:rPr/>
        <w:br/>
        <w:t>- GSMA IR.92 (for VxLTE call requirements)</w:t>
      </w:r>
      <w:r>
        <w:rPr/>
        <w:br/>
        <w:t>- 9e4aed42-03e0-40f7-aa19-c7e73ba30899_TS11V51 Annex L- IMS 90-96.pdf, page 142</w:t>
      </w:r>
    </w:p>
    <w:p/>
    <w:p>
      <w:r>
        <w:rPr>
          <w:b/>
          <w:sz w:val="24"/>
        </w:rPr>
        <w:t>Requirement : The DUT shall successfully establish an MO VxLTE call over multiple attempts, with call setup success rate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 MO VxLTE call over multiple attempts, with a call setup success rate no worse than 10% compared to Reference-1.</w:t>
            </w:r>
          </w:p>
        </w:tc>
      </w:tr>
      <w:tr>
        <w:tc>
          <w:tcPr>
            <w:tcW w:type="dxa" w:w="4320"/>
          </w:tcPr>
          <w:p>
            <w:r>
              <w:t>Requirement under test</w:t>
            </w:r>
          </w:p>
        </w:tc>
        <w:tc>
          <w:tcPr>
            <w:tcW w:type="dxa" w:w="4320"/>
          </w:tcPr>
          <w:p>
            <w:r>
              <w:t>91.2.6.3: The DUT shall successfully establish an MO VxLTE call over multiple attempts, with call setup success rate no worse than 10% compared to Reference-1. [GSMA IR.92]</w:t>
            </w:r>
          </w:p>
        </w:tc>
      </w:tr>
      <w:tr>
        <w:tc>
          <w:tcPr>
            <w:tcW w:type="dxa" w:w="4320"/>
          </w:tcPr>
          <w:p>
            <w:r>
              <w:t>Entry Criteria</w:t>
            </w:r>
          </w:p>
        </w:tc>
        <w:tc>
          <w:tcPr>
            <w:tcW w:type="dxa" w:w="4320"/>
          </w:tcPr>
          <w:p>
            <w:r>
              <w:t>1. DUT is registered for IMS services (VxLTE). 2. Reference-1, with similar capabilities, is registered for IMS services (VxLTE). 3. Client-1 is available to receive MT voice calls. 4. Test environment meets initial configuration requirements.</w:t>
            </w:r>
          </w:p>
        </w:tc>
      </w:tr>
      <w:tr>
        <w:tc>
          <w:tcPr>
            <w:tcW w:type="dxa" w:w="4320"/>
          </w:tcPr>
          <w:p>
            <w:r>
              <w:t>Test Procedure</w:t>
            </w:r>
          </w:p>
        </w:tc>
        <w:tc>
          <w:tcPr>
            <w:tcW w:type="dxa" w:w="4320"/>
          </w:tcPr>
          <w:p>
            <w:r>
              <w:t>1. At DUT, initiate an MO voice call to Client-1. 2. Answer call at Client-1 and confirm 2-way audio. 3. End the call at DUT. 4. Repeat steps 1–3 on DUT for a total of 10 calls. 5. At Reference-1, repeat steps 1–3 for a total of 10 calls. 6. Record the number of successful call establishments for DUT and Reference-1. 7. Calculate and compare the success rates.</w:t>
            </w:r>
          </w:p>
        </w:tc>
      </w:tr>
      <w:tr>
        <w:tc>
          <w:tcPr>
            <w:tcW w:type="dxa" w:w="4320"/>
          </w:tcPr>
          <w:p>
            <w:r>
              <w:t>Exit Criteria (Pass Criteria)</w:t>
            </w:r>
          </w:p>
        </w:tc>
        <w:tc>
          <w:tcPr>
            <w:tcW w:type="dxa" w:w="4320"/>
          </w:tcPr>
          <w:p>
            <w:r>
              <w:t>The DUT achieves a call setup success rate no worse than 10% lower than that of Reference-1 across 10 attempts.</w:t>
            </w:r>
          </w:p>
        </w:tc>
      </w:tr>
    </w:tbl>
    <w:p>
      <w:r>
        <w:rPr/>
        <w:t>References:</w:t>
      </w:r>
      <w:r>
        <w:rPr/>
        <w:br/>
        <w:t>- 9e4aed42-03e0-40f7-aa19-c7e73ba30899_TS11V51 Annex L- IMS 90-96.pdf, Section 91.2.6.3</w:t>
      </w:r>
      <w:r>
        <w:rPr/>
        <w:br/>
        <w:t>- GSMA IR.92</w:t>
      </w:r>
    </w:p>
    <w:p/>
    <w:p>
      <w:r>
        <w:rPr>
          <w:b/>
          <w:sz w:val="24"/>
        </w:rPr>
        <w:t>Requirement : The DUT shall successfully establish an MO VxLTE call over multiple attempts under lab conditions, with call setup success rate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establishes MO VxLTE calls over multiple attempts under lab conditions, with a call setup success rate no worse than 10% below that of Reference-1.</w:t>
            </w:r>
          </w:p>
        </w:tc>
      </w:tr>
      <w:tr>
        <w:tc>
          <w:tcPr>
            <w:tcW w:type="dxa" w:w="4320"/>
          </w:tcPr>
          <w:p>
            <w:r>
              <w:t>Requirement under test</w:t>
            </w:r>
          </w:p>
        </w:tc>
        <w:tc>
          <w:tcPr>
            <w:tcW w:type="dxa" w:w="4320"/>
          </w:tcPr>
          <w:p>
            <w:r>
              <w:t>91.2.6.4: The DUT shall successfully establish an MO VxLTE call over multiple attempts under lab conditions, with call setup success rate no worse than 10% compared to Reference-1. [GSMA IR.92]</w:t>
            </w:r>
          </w:p>
        </w:tc>
      </w:tr>
      <w:tr>
        <w:tc>
          <w:tcPr>
            <w:tcW w:type="dxa" w:w="4320"/>
          </w:tcPr>
          <w:p>
            <w:r>
              <w:t>Entry Criteria</w:t>
            </w:r>
          </w:p>
        </w:tc>
        <w:tc>
          <w:tcPr>
            <w:tcW w:type="dxa" w:w="4320"/>
          </w:tcPr>
          <w:p>
            <w:r>
              <w:t>1. DUT and Reference-1 are both registered for IMS services (VxLTE). 2. Client-1 is available to receive MT voice calls. 3. Test environment is a lab setting with optimum RF signal, no device contention, and sufficient eNodeB bandwidth.</w:t>
            </w:r>
          </w:p>
        </w:tc>
      </w:tr>
      <w:tr>
        <w:tc>
          <w:tcPr>
            <w:tcW w:type="dxa" w:w="4320"/>
          </w:tcPr>
          <w:p>
            <w:r>
              <w:t>Test Procedure</w:t>
            </w:r>
          </w:p>
        </w:tc>
        <w:tc>
          <w:tcPr>
            <w:tcW w:type="dxa" w:w="4320"/>
          </w:tcPr>
          <w:p>
            <w:r>
              <w:t>1. At DUT, initiate an MO voice call to Client-1; answer at Client-1 and confirm two-way audio. 2. End the call at DUT. 3. Repeat steps 1 and 2 for 9 more attempts (10 total). 4. At Reference-1, repeat steps 1 and 2 for 10 attempts (10 total). 5. Calculate call setup success rate for both DUT and Reference-1. 6. Compare DUT's rate to Reference-1's; verify DUT is no worse than 10% lower.</w:t>
            </w:r>
          </w:p>
        </w:tc>
      </w:tr>
      <w:tr>
        <w:tc>
          <w:tcPr>
            <w:tcW w:type="dxa" w:w="4320"/>
          </w:tcPr>
          <w:p>
            <w:r>
              <w:t>Exit Criteria (Pass Criteria)</w:t>
            </w:r>
          </w:p>
        </w:tc>
        <w:tc>
          <w:tcPr>
            <w:tcW w:type="dxa" w:w="4320"/>
          </w:tcPr>
          <w:p>
            <w:r>
              <w:t>DUT's MO VxLTE call setup success rate is no worse than 10% below Reference-1’s rate over the specified number of attempts.</w:t>
            </w:r>
          </w:p>
        </w:tc>
      </w:tr>
    </w:tbl>
    <w:p>
      <w:r>
        <w:rPr/>
        <w:t>References:</w:t>
      </w:r>
      <w:r>
        <w:rPr/>
        <w:br/>
        <w:t>- 9e4aed42-03e0-40f7-aa19-c7e73ba30899_TS11V51 Annex L, Section 91.2.6.4</w:t>
      </w:r>
      <w:r>
        <w:rPr/>
        <w:br/>
        <w:t>- GSMA IR.92</w:t>
      </w:r>
    </w:p>
    <w:p/>
    <w:p>
      <w:r>
        <w:rPr>
          <w:b/>
          <w:sz w:val="24"/>
        </w:rPr>
        <w:t>Requirement : The DUT shall successfully establish an MT VxLTE call over multiple attempts, with call setup success rate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establishes an MT VxLTE call over multiple attempts, achieving a call setup success rate no worse than 10% compared to Reference-1.</w:t>
            </w:r>
          </w:p>
        </w:tc>
      </w:tr>
      <w:tr>
        <w:tc>
          <w:tcPr>
            <w:tcW w:type="dxa" w:w="4320"/>
          </w:tcPr>
          <w:p>
            <w:r>
              <w:t>Requirement under test</w:t>
            </w:r>
          </w:p>
        </w:tc>
        <w:tc>
          <w:tcPr>
            <w:tcW w:type="dxa" w:w="4320"/>
          </w:tcPr>
          <w:p>
            <w:r>
              <w:t>91.2.6.5: The DUT shall successfully establish an MT VxLTE call, with call setup success rate no worse than 10% compared to Reference-1. [GSMA IR.92]</w:t>
            </w:r>
          </w:p>
        </w:tc>
      </w:tr>
      <w:tr>
        <w:tc>
          <w:tcPr>
            <w:tcW w:type="dxa" w:w="4320"/>
          </w:tcPr>
          <w:p>
            <w:r>
              <w:t>Entry Criteria</w:t>
            </w:r>
          </w:p>
        </w:tc>
        <w:tc>
          <w:tcPr>
            <w:tcW w:type="dxa" w:w="4320"/>
          </w:tcPr>
          <w:p>
            <w:r>
              <w:t>1. DUT is successfully registered for IMS services (VxLTE).2. Reference-1, with similar capabilities, is available and also registered for IMS services (VxLTE).3. Client-1 is available and able to make MO voice calls.4. All devices are under test lab conditions with optimum RF signal and stable environment.</w:t>
            </w:r>
          </w:p>
        </w:tc>
      </w:tr>
      <w:tr>
        <w:tc>
          <w:tcPr>
            <w:tcW w:type="dxa" w:w="4320"/>
          </w:tcPr>
          <w:p>
            <w:r>
              <w:t>Test Procedure</w:t>
            </w:r>
          </w:p>
        </w:tc>
        <w:tc>
          <w:tcPr>
            <w:tcW w:type="dxa" w:w="4320"/>
          </w:tcPr>
          <w:p>
            <w:r>
              <w:t>1. At DUT, receive MT voice call from Client-1 and answer the call.2. Confirm the voice call is established and confirm two-way audio between DUT and Client-1.3. At Client-1, end the call and confirm call is released.4. Repeat steps 1–3 for a total of 10 attempts on DUT, recording the outcome of each attempt.5. Repeat the same steps for 10 attempts on Reference-1.6. Compare the call setup success rate of DUT to Reference-1.</w:t>
            </w:r>
          </w:p>
        </w:tc>
      </w:tr>
      <w:tr>
        <w:tc>
          <w:tcPr>
            <w:tcW w:type="dxa" w:w="4320"/>
          </w:tcPr>
          <w:p>
            <w:r>
              <w:t>Exit Criteria (Pass Criteria)</w:t>
            </w:r>
          </w:p>
        </w:tc>
        <w:tc>
          <w:tcPr>
            <w:tcW w:type="dxa" w:w="4320"/>
          </w:tcPr>
          <w:p>
            <w:r>
              <w:t>1. DUT completes at least 10 MT VxLTE call attempts.2. Two-way audio is confirmed on each successful call.3. The call setup success rate for DUT is not worse than 10% compared to Reference-1.</w:t>
            </w:r>
          </w:p>
        </w:tc>
      </w:tr>
    </w:tbl>
    <w:p>
      <w:r>
        <w:rPr/>
        <w:t>References:</w:t>
      </w:r>
      <w:r>
        <w:rPr/>
        <w:br/>
        <w:t>- 9e4aed42-03e0-40f7-aa19-c7e73ba30899_TS11V51 Annex L, Section 91.2.6.5</w:t>
      </w:r>
      <w:r>
        <w:rPr/>
        <w:br/>
        <w:t>- GSMA IR.92</w:t>
      </w:r>
    </w:p>
    <w:p/>
    <w:p>
      <w:r>
        <w:rPr>
          <w:b/>
          <w:sz w:val="24"/>
        </w:rPr>
        <w:t>Requirement : The DUT shall successfully establish an MT VxLTE call over multiple attempts under lab conditions, with call setup success rate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establish MT VxLTE calls over multiple attempts under lab conditions, achieving a call setup success rate no worse than 10% compared to Reference-1.</w:t>
            </w:r>
          </w:p>
        </w:tc>
      </w:tr>
      <w:tr>
        <w:tc>
          <w:tcPr>
            <w:tcW w:type="dxa" w:w="4320"/>
          </w:tcPr>
          <w:p>
            <w:r>
              <w:t>Requirement under test</w:t>
            </w:r>
          </w:p>
        </w:tc>
        <w:tc>
          <w:tcPr>
            <w:tcW w:type="dxa" w:w="4320"/>
          </w:tcPr>
          <w:p>
            <w:r>
              <w:t>91.2.6.5: The DUT shall successfully establish an MT VxLTE call over multiple attempts under lab conditions, with a call setup success rate no worse than 10% compared to Reference-1. [GSMA IR.92]</w:t>
            </w:r>
          </w:p>
        </w:tc>
      </w:tr>
      <w:tr>
        <w:tc>
          <w:tcPr>
            <w:tcW w:type="dxa" w:w="4320"/>
          </w:tcPr>
          <w:p>
            <w:r>
              <w:t>Entry Criteria</w:t>
            </w:r>
          </w:p>
        </w:tc>
        <w:tc>
          <w:tcPr>
            <w:tcW w:type="dxa" w:w="4320"/>
          </w:tcPr>
          <w:p>
            <w:r>
              <w:t>1. DUT and Reference-1 are registered for IMS services (VxLTE). 2. Lab conditions are maintained (optimum RF signal, no external RF interference, sufficient eNodeB bandwidth). 3. Client-1 can make MO voice calls to DUT and Reference-1.</w:t>
            </w:r>
          </w:p>
        </w:tc>
      </w:tr>
      <w:tr>
        <w:tc>
          <w:tcPr>
            <w:tcW w:type="dxa" w:w="4320"/>
          </w:tcPr>
          <w:p>
            <w:r>
              <w:t>Test Procedure</w:t>
            </w:r>
          </w:p>
        </w:tc>
        <w:tc>
          <w:tcPr>
            <w:tcW w:type="dxa" w:w="4320"/>
          </w:tcPr>
          <w:p>
            <w:r>
              <w:t>1. At DUT, receive an MT voice call from Client-1. 2. Answer the call at DUT and confirm 2-way audio. 3. At Client-1, end the call. 4. Repeat steps 1–3 for 10 total attempts on DUT and record successes. 5. Repeat steps 1–3 for 10 total attempts on Reference-1 and record successes. 6. Calculate and compare DUT and Reference-1 MT call setup success rates.</w:t>
            </w:r>
          </w:p>
        </w:tc>
      </w:tr>
      <w:tr>
        <w:tc>
          <w:tcPr>
            <w:tcW w:type="dxa" w:w="4320"/>
          </w:tcPr>
          <w:p>
            <w:r>
              <w:t>Exit Criteria (Pass Criteria)</w:t>
            </w:r>
          </w:p>
        </w:tc>
        <w:tc>
          <w:tcPr>
            <w:tcW w:type="dxa" w:w="4320"/>
          </w:tcPr>
          <w:p>
            <w:r>
              <w:t>The DUT achieves an MT VxLTE call setup success rate no worse than 10% below that of Reference-1 (i.e., DUT success rate ≥ Reference-1 success rate - 10%).</w:t>
            </w:r>
          </w:p>
        </w:tc>
      </w:tr>
    </w:tbl>
    <w:p>
      <w:r>
        <w:rPr/>
        <w:t>References:</w:t>
      </w:r>
      <w:r>
        <w:rPr/>
        <w:br/>
        <w:t>- 9e4aed42-03e0-40f7-aa19-c7e73ba30899_TS11V51 Annex L, Section 91.2.6.5</w:t>
      </w:r>
      <w:r>
        <w:rPr/>
        <w:br/>
        <w:t>- GSMA IR.92</w:t>
      </w:r>
    </w:p>
    <w:p/>
    <w:p>
      <w:r>
        <w:rPr>
          <w:b/>
          <w:sz w:val="24"/>
        </w:rPr>
        <w:t>Requirement : The DUT shall successfully establish an MO video call within a sufficient setup time, with setup time no worse than 10% compared to Reference-1.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 MO video call within a setup time that is no worse than 10% compared to Reference-1, as required by GSMA IR.94.</w:t>
            </w:r>
          </w:p>
        </w:tc>
      </w:tr>
      <w:tr>
        <w:tc>
          <w:tcPr>
            <w:tcW w:type="dxa" w:w="4320"/>
          </w:tcPr>
          <w:p>
            <w:r>
              <w:t>Requirement under test</w:t>
            </w:r>
          </w:p>
        </w:tc>
        <w:tc>
          <w:tcPr>
            <w:tcW w:type="dxa" w:w="4320"/>
          </w:tcPr>
          <w:p>
            <w:r>
              <w:t>[93.2.6.7]: The DUT shall successfully establish an MO video call within a sufficient setup time, not worse than 10% compared to Reference-1.</w:t>
            </w:r>
          </w:p>
        </w:tc>
      </w:tr>
      <w:tr>
        <w:tc>
          <w:tcPr>
            <w:tcW w:type="dxa" w:w="4320"/>
          </w:tcPr>
          <w:p>
            <w:r>
              <w:t>Entry Criteria</w:t>
            </w:r>
          </w:p>
        </w:tc>
        <w:tc>
          <w:tcPr>
            <w:tcW w:type="dxa" w:w="4320"/>
          </w:tcPr>
          <w:p>
            <w:r>
              <w:t>1. DUT, Client-1, and Reference-1 are registered for IMS services (VxNR). 2. DUT, Client-1, and Reference-1 are in idle mode. 3. Reference-1 has similar capabilities to DUT.</w:t>
            </w:r>
          </w:p>
        </w:tc>
      </w:tr>
      <w:tr>
        <w:tc>
          <w:tcPr>
            <w:tcW w:type="dxa" w:w="4320"/>
          </w:tcPr>
          <w:p>
            <w:r>
              <w:t>Test Procedure</w:t>
            </w:r>
          </w:p>
        </w:tc>
        <w:tc>
          <w:tcPr>
            <w:tcW w:type="dxa" w:w="4320"/>
          </w:tcPr>
          <w:p>
            <w:r>
              <w:t>1. At DUT, initiate an MO video call to Client-1 and measure the time from call initiation to the ringing tone heard on DUT. 2. Record the setup time, then end the call setup. 3. Repeat steps 1-2 for a predefined number of iterations (e.g., 10 attempts). 4. Repeat steps 1-3 using Reference-1. 5. Calculate the average video call setup time for both DUT and Reference-1. 6. Compare DUT's setup time to Reference-1; verify DUT is no worse than 10% in setup time.</w:t>
            </w:r>
          </w:p>
        </w:tc>
      </w:tr>
      <w:tr>
        <w:tc>
          <w:tcPr>
            <w:tcW w:type="dxa" w:w="4320"/>
          </w:tcPr>
          <w:p>
            <w:r>
              <w:t>Exit Criteria (Pass Criteria)</w:t>
            </w:r>
          </w:p>
        </w:tc>
        <w:tc>
          <w:tcPr>
            <w:tcW w:type="dxa" w:w="4320"/>
          </w:tcPr>
          <w:p>
            <w:r>
              <w:t>The MO video call setup time of DUT is no worse than 10% compared to Reference-1's setup time across measured attempts.</w:t>
            </w:r>
          </w:p>
        </w:tc>
      </w:tr>
    </w:tbl>
    <w:p>
      <w:r>
        <w:rPr/>
        <w:t>References:</w:t>
      </w:r>
      <w:r>
        <w:rPr/>
        <w:br/>
        <w:t>- 9e4aed42-03e0-40f7-aa19-c7e73ba30899_TS11V51 Annex L- IMS 90-96.pdf, Sections 91.2.6.7, 93.2.6.7</w:t>
      </w:r>
      <w:r>
        <w:rPr/>
        <w:br/>
        <w:t>- GSMA IR.94</w:t>
      </w:r>
    </w:p>
    <w:p/>
    <w:p>
      <w:r>
        <w:rPr>
          <w:b/>
          <w:sz w:val="24"/>
        </w:rPr>
        <w:t>Requirement : The DUT shall successfully encode/decode and display the video stream within an acceptable time after answering an MT video call, with codec establishment time no worse than 10% compared to Reference-1.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encodes/decodes and displays the video stream within an acceptable time after answering an MT video call, with codec establishment time no worse than 10% compared to Reference-1.</w:t>
            </w:r>
          </w:p>
        </w:tc>
      </w:tr>
      <w:tr>
        <w:tc>
          <w:tcPr>
            <w:tcW w:type="dxa" w:w="4320"/>
          </w:tcPr>
          <w:p>
            <w:r>
              <w:t>Requirement under test</w:t>
            </w:r>
          </w:p>
        </w:tc>
        <w:tc>
          <w:tcPr>
            <w:tcW w:type="dxa" w:w="4320"/>
          </w:tcPr>
          <w:p>
            <w:r>
              <w:t>[91.2.6.8MTCodecTimeRelative]: The DUT shall successfully encode/decode and display the video stream within an acceptable time after answering an MT video call, with codec establishment time no worse than 10% compared to Reference-1. [GSMA IR.94]</w:t>
            </w:r>
          </w:p>
        </w:tc>
      </w:tr>
      <w:tr>
        <w:tc>
          <w:tcPr>
            <w:tcW w:type="dxa" w:w="4320"/>
          </w:tcPr>
          <w:p>
            <w:r>
              <w:t>Entry Criteria</w:t>
            </w:r>
          </w:p>
        </w:tc>
        <w:tc>
          <w:tcPr>
            <w:tcW w:type="dxa" w:w="4320"/>
          </w:tcPr>
          <w:p>
            <w:r>
              <w:t>DUT, Client-1, and Reference-1 all have similar capabilities, are successfully registered for IMS services (VxLTE), and are in idle mode before testing.</w:t>
            </w:r>
          </w:p>
        </w:tc>
      </w:tr>
      <w:tr>
        <w:tc>
          <w:tcPr>
            <w:tcW w:type="dxa" w:w="4320"/>
          </w:tcPr>
          <w:p>
            <w:r>
              <w:t>Test Procedure</w:t>
            </w:r>
          </w:p>
        </w:tc>
        <w:tc>
          <w:tcPr>
            <w:tcW w:type="dxa" w:w="4320"/>
          </w:tcPr>
          <w:p>
            <w:r>
              <w:t>1. At DUT, receive an MT video call from Client-1.2. Answer the video call at DUT and measure the time from pressing the accept button to when the 2-way video media stream is presented.3. Record the codec establishment time for each attempt and repeat steps 1-2 for a total of 10 times on DUT.4. Repeat the same procedure for Reference-1.5. Calculate the average codec establishment time for both DUT and Reference-1 and compare the results.</w:t>
            </w:r>
          </w:p>
        </w:tc>
      </w:tr>
      <w:tr>
        <w:tc>
          <w:tcPr>
            <w:tcW w:type="dxa" w:w="4320"/>
          </w:tcPr>
          <w:p>
            <w:r>
              <w:t>Exit Criteria (Pass Criteria)</w:t>
            </w:r>
          </w:p>
        </w:tc>
        <w:tc>
          <w:tcPr>
            <w:tcW w:type="dxa" w:w="4320"/>
          </w:tcPr>
          <w:p>
            <w:r>
              <w:t>The DUT's average codec establishment time is no worse than 10% compared to Reference-1, and the video stream is successfully encoded, decoded, and displayed within acceptable time for all attempts.</w:t>
            </w:r>
          </w:p>
        </w:tc>
      </w:tr>
    </w:tbl>
    <w:p>
      <w:r>
        <w:rPr/>
        <w:t>References:</w:t>
      </w:r>
      <w:r>
        <w:rPr/>
        <w:br/>
        <w:t>- 9e4aed42-03e0-40f7-aa19-c7e73ba30899</w:t>
      </w:r>
      <w:r>
        <w:rPr>
          <w:i/>
        </w:rPr>
        <w:t>TS11V51 Annex L- IMS 90-96.pdf, Section 91.2.6.8</w:t>
      </w:r>
      <w:r>
        <w:rPr>
          <w:i/>
        </w:rPr>
        <w:br/>
        <w:t>- GSMA IR.94</w:t>
      </w:r>
      <w:r>
        <w:rPr>
          <w:i/>
        </w:rPr>
        <w:br/>
        <w:t>- [91.2.6.8</w:t>
      </w:r>
      <w:r>
        <w:rPr/>
        <w:t>MT</w:t>
      </w:r>
      <w:r>
        <w:rPr>
          <w:i/>
        </w:rPr>
        <w:t>Codec</w:t>
      </w:r>
      <w:r>
        <w:rPr/>
        <w:t>Time_Relative]</w:t>
      </w:r>
    </w:p>
    <w:p/>
    <w:p>
      <w:r>
        <w:rPr>
          <w:b/>
          <w:sz w:val="24"/>
        </w:rPr>
        <w:t>Requirement : The DUT shall successfully establish an MO video call over multiple attempts, with call setup success rate no worse than 10% compared to Reference-1.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 MO video call over multiple attempts, meeting a call setup success rate that is no worse than 10% compared to Reference-1, as specified by GSMA IR.94.</w:t>
            </w:r>
          </w:p>
        </w:tc>
      </w:tr>
      <w:tr>
        <w:tc>
          <w:tcPr>
            <w:tcW w:type="dxa" w:w="4320"/>
          </w:tcPr>
          <w:p>
            <w:r>
              <w:t>Requirement under test</w:t>
            </w:r>
          </w:p>
        </w:tc>
        <w:tc>
          <w:tcPr>
            <w:tcW w:type="dxa" w:w="4320"/>
          </w:tcPr>
          <w:p>
            <w:r>
              <w:t>93.2.6.9: The DUT shall successfully establish an MO video call over multiple attempts, with call setup success rate no worse than 10% compared to Reference-1. [GSMA IR.94]</w:t>
            </w:r>
          </w:p>
        </w:tc>
      </w:tr>
      <w:tr>
        <w:tc>
          <w:tcPr>
            <w:tcW w:type="dxa" w:w="4320"/>
          </w:tcPr>
          <w:p>
            <w:r>
              <w:t>Entry Criteria</w:t>
            </w:r>
          </w:p>
        </w:tc>
        <w:tc>
          <w:tcPr>
            <w:tcW w:type="dxa" w:w="4320"/>
          </w:tcPr>
          <w:p>
            <w:r>
              <w:t>1. DUT, Reference-1, and Client-1 are registered for IMS services (VxNR). 2. Reference-1 has similar video call capabilities as DUT. 3. All devices are powered on and ready for call testing.</w:t>
            </w:r>
          </w:p>
        </w:tc>
      </w:tr>
      <w:tr>
        <w:tc>
          <w:tcPr>
            <w:tcW w:type="dxa" w:w="4320"/>
          </w:tcPr>
          <w:p>
            <w:r>
              <w:t>Test Procedure</w:t>
            </w:r>
          </w:p>
        </w:tc>
        <w:tc>
          <w:tcPr>
            <w:tcW w:type="dxa" w:w="4320"/>
          </w:tcPr>
          <w:p>
            <w:r>
              <w:t>1. At DUT, initiate MO video call to Client-1. 2. At Client-1, answer the video call and confirm 2-way video stream. 3. At DUT, end the video call. 4. Repeat steps 1 to 3 for a total of 50 attempts; record the number of successful call establishments on DUT. 5. At Reference-1, perform steps 1 to 3 for 50 attempts and record success rate. 6. Compare the video call setup success rate between DUT and Reference-1.</w:t>
            </w:r>
          </w:p>
        </w:tc>
      </w:tr>
      <w:tr>
        <w:tc>
          <w:tcPr>
            <w:tcW w:type="dxa" w:w="4320"/>
          </w:tcPr>
          <w:p>
            <w:r>
              <w:t>Exit Criteria (Pass Criteria)</w:t>
            </w:r>
          </w:p>
        </w:tc>
        <w:tc>
          <w:tcPr>
            <w:tcW w:type="dxa" w:w="4320"/>
          </w:tcPr>
          <w:p>
            <w:r>
              <w:t>The DUT achieves an MO video call setup success rate that is no worse than 10% compared to Reference-1 over 50 attempts.</w:t>
            </w:r>
          </w:p>
        </w:tc>
      </w:tr>
    </w:tbl>
    <w:p>
      <w:r>
        <w:rPr/>
        <w:t>References:</w:t>
      </w:r>
      <w:r>
        <w:rPr/>
        <w:br/>
        <w:t>- 9e4aed42-03e0-40f7-aa19-c7e73ba30899_TS11V51 Annex L, 93.2.6.9</w:t>
      </w:r>
      <w:r>
        <w:rPr/>
        <w:br/>
        <w:t>- GSMA IR.94</w:t>
      </w:r>
    </w:p>
    <w:p/>
    <w:p>
      <w:r>
        <w:rPr>
          <w:b/>
          <w:sz w:val="24"/>
        </w:rPr>
        <w:t>Requirement : The DUT shall successfully establish an MT video call over multiple attempts, with call setup success rate no worse than 10% compared to Reference-1.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(Device Under Test) can successfully establish an MT (Mobile Terminated) video call over multiple attempts and that its video call setup success rate is no worse than 10% compared to Reference-1.</w:t>
            </w:r>
          </w:p>
        </w:tc>
      </w:tr>
      <w:tr>
        <w:tc>
          <w:tcPr>
            <w:tcW w:type="dxa" w:w="4320"/>
          </w:tcPr>
          <w:p>
            <w:r>
              <w:t>Requirement under test</w:t>
            </w:r>
          </w:p>
        </w:tc>
        <w:tc>
          <w:tcPr>
            <w:tcW w:type="dxa" w:w="4320"/>
          </w:tcPr>
          <w:p>
            <w:r>
              <w:t>93.2.6.10: The DUT shall successfully establish an MT video call over multiple attempts, with call setup success rate no worse than 10% compared to Reference-1. [GSMA IR.94]</w:t>
            </w:r>
          </w:p>
        </w:tc>
      </w:tr>
      <w:tr>
        <w:tc>
          <w:tcPr>
            <w:tcW w:type="dxa" w:w="4320"/>
          </w:tcPr>
          <w:p>
            <w:r>
              <w:t>Entry Criteria</w:t>
            </w:r>
          </w:p>
        </w:tc>
        <w:tc>
          <w:tcPr>
            <w:tcW w:type="dxa" w:w="4320"/>
          </w:tcPr>
          <w:p>
            <w:r>
              <w:t>1. DUT, Reference-1, and Client-1 are registered for IMS services (VxLTE or compatible). 2. Reference-1 has similar capabilities to the DUT. 3. All devices are ready to initiate or receive calls.</w:t>
            </w:r>
          </w:p>
        </w:tc>
      </w:tr>
      <w:tr>
        <w:tc>
          <w:tcPr>
            <w:tcW w:type="dxa" w:w="4320"/>
          </w:tcPr>
          <w:p>
            <w:r>
              <w:t>Test Procedure</w:t>
            </w:r>
          </w:p>
        </w:tc>
        <w:tc>
          <w:tcPr>
            <w:tcW w:type="dxa" w:w="4320"/>
          </w:tcPr>
          <w:p>
            <w:r>
              <w:t>1. At Client-1, initiate an MT video call to the DUT. 2. At the DUT, answer the call and confirm two-way video stream between DUT and Client-1. 3. At DUT, end the video call. 4. Repeat steps 1–3 for 49 additional attempts on the DUT (total 50 attempts). 5. Repeat steps 1–3 for 50 attempts on Reference-1. 6. Calculate video call setup success rate for both DUT and Reference-1. 7. Compare both success rates.</w:t>
            </w:r>
          </w:p>
        </w:tc>
      </w:tr>
      <w:tr>
        <w:tc>
          <w:tcPr>
            <w:tcW w:type="dxa" w:w="4320"/>
          </w:tcPr>
          <w:p>
            <w:r>
              <w:t>Exit Criteria (Pass Criteria)</w:t>
            </w:r>
          </w:p>
        </w:tc>
        <w:tc>
          <w:tcPr>
            <w:tcW w:type="dxa" w:w="4320"/>
          </w:tcPr>
          <w:p>
            <w:r>
              <w:t>The DUT successfully sets up MT video calls in at least 90% of the rate achieved by Reference-1 over 50 attempts. Call setup success rate difference between DUT and Reference-1 does not exceed 10%.</w:t>
            </w:r>
          </w:p>
        </w:tc>
      </w:tr>
    </w:tbl>
    <w:p>
      <w:r>
        <w:rPr/>
        <w:t>References:</w:t>
      </w:r>
      <w:r>
        <w:rPr/>
        <w:br/>
        <w:t>- 9e4aed42-03e0-40f7-aa19-c7e73ba30899_TS11V51 Annex L- IMS 90-96.pdf (Section 93.2.6.10)</w:t>
        <w:br/>
        <w:t>- GSMA IR.94</w:t>
      </w:r>
    </w:p>
    <w:p/>
    <w:p>
      <w:r>
        <w:rPr>
          <w:b/>
          <w:sz w:val="24"/>
        </w:rPr>
        <w:t>Requirement : The DUT shall successfully establish an MO video call within a sufficient setup time under lab conditions and record an average video call setup time over 10 attempts.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establishes an MO video call within a sufficient setup time under lab conditions and records an average setup time over 10 attempts, as per GSMA IR.94.</w:t>
            </w:r>
          </w:p>
        </w:tc>
      </w:tr>
      <w:tr>
        <w:tc>
          <w:tcPr>
            <w:tcW w:type="dxa" w:w="4320"/>
          </w:tcPr>
          <w:p>
            <w:r>
              <w:t>Requirement under test</w:t>
            </w:r>
          </w:p>
        </w:tc>
        <w:tc>
          <w:tcPr>
            <w:tcW w:type="dxa" w:w="4320"/>
          </w:tcPr>
          <w:p>
            <w:r>
              <w:t>93.2.6.11: The DUT shall successfully establish an MO video call within a sufficient setup time under lab conditions and record an average video call setup time over 10 attempts. [GSMA IR.94]</w:t>
            </w:r>
          </w:p>
        </w:tc>
      </w:tr>
      <w:tr>
        <w:tc>
          <w:tcPr>
            <w:tcW w:type="dxa" w:w="4320"/>
          </w:tcPr>
          <w:p>
            <w:r>
              <w:t>Entry Criteria</w:t>
            </w:r>
          </w:p>
        </w:tc>
        <w:tc>
          <w:tcPr>
            <w:tcW w:type="dxa" w:w="4320"/>
          </w:tcPr>
          <w:p>
            <w:r>
              <w:t>Lab conditions with optimum RF signal and sufficient eNodeB bandwidth are ensured. DUT and Client-1 are successfully registered for IMS services (VxNR). Both DUT and Client-1 are in idle mode.</w:t>
            </w:r>
          </w:p>
        </w:tc>
      </w:tr>
      <w:tr>
        <w:tc>
          <w:tcPr>
            <w:tcW w:type="dxa" w:w="4320"/>
          </w:tcPr>
          <w:p>
            <w:r>
              <w:t>Test Procedure</w:t>
            </w:r>
          </w:p>
        </w:tc>
        <w:tc>
          <w:tcPr>
            <w:tcW w:type="dxa" w:w="4320"/>
          </w:tcPr>
          <w:p>
            <w:r>
              <w:t>1. At the DUT, initiate an MO video call to Client-1. 2. Measure the time from pressing the call button until the ringing tone is heard on the DUT. 3. End the call setup at the DUT. 4. Repeat steps 1–3 for 9 more attempts (total 10). 5. Record each setup time and calculate the average video call setup time for the 10 attempts.</w:t>
            </w:r>
          </w:p>
        </w:tc>
      </w:tr>
      <w:tr>
        <w:tc>
          <w:tcPr>
            <w:tcW w:type="dxa" w:w="4320"/>
          </w:tcPr>
          <w:p>
            <w:r>
              <w:t>Exit Criteria (Pass Criteria)</w:t>
            </w:r>
          </w:p>
        </w:tc>
        <w:tc>
          <w:tcPr>
            <w:tcW w:type="dxa" w:w="4320"/>
          </w:tcPr>
          <w:p>
            <w:r>
              <w:t>The DUT successfully establishes an MO video call within a sufficient setup time in all 10 attempts, and the average video call setup time is recorded.</w:t>
            </w:r>
          </w:p>
        </w:tc>
      </w:tr>
    </w:tbl>
    <w:p>
      <w:r>
        <w:rPr/>
        <w:t>References:</w:t>
      </w:r>
      <w:r>
        <w:rPr/>
        <w:br/>
        <w:t>- 9e4aed42-03e0-40f7-aa19-c7e73ba30899_TS11V51 Annex L, Section 93.2.6.11</w:t>
      </w:r>
      <w:r>
        <w:rPr/>
        <w:br/>
        <w:t>- GSMA IR.94</w:t>
      </w:r>
    </w:p>
    <w:p/>
    <w:p>
      <w:r>
        <w:rPr>
          <w:b/>
          <w:sz w:val="24"/>
        </w:rPr>
        <w:t>Requirement : The DUT shall successfully encode/decode and display the video stream within an acceptable time under lab conditions after answering an MT video call and record the average codec establishment time over 10 attempts.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encodes, decodes, and displays the video stream within an acceptable time under lab conditions after answering an MT video call, and to record the average codec establishment time over 10 attempts.</w:t>
            </w:r>
          </w:p>
        </w:tc>
      </w:tr>
      <w:tr>
        <w:tc>
          <w:tcPr>
            <w:tcW w:type="dxa" w:w="4320"/>
          </w:tcPr>
          <w:p>
            <w:r>
              <w:t>Requirement under test</w:t>
            </w:r>
          </w:p>
        </w:tc>
        <w:tc>
          <w:tcPr>
            <w:tcW w:type="dxa" w:w="4320"/>
          </w:tcPr>
          <w:p>
            <w:r>
              <w:t>[91.2.6.12]: The DUT shall successfully encode/decode and display the video stream within an acceptable time under lab conditions after answering an MT video call and record the average codec establishment time over 10 attempts. [GSMA IR.94]</w:t>
            </w:r>
          </w:p>
        </w:tc>
      </w:tr>
      <w:tr>
        <w:tc>
          <w:tcPr>
            <w:tcW w:type="dxa" w:w="4320"/>
          </w:tcPr>
          <w:p>
            <w:r>
              <w:t>Entry Criteria</w:t>
            </w:r>
          </w:p>
        </w:tc>
        <w:tc>
          <w:tcPr>
            <w:tcW w:type="dxa" w:w="4320"/>
          </w:tcPr>
          <w:p>
            <w:r>
              <w:t>DUT and Client-1 are successfully registered for IMS services (VxLTE) under lab conditions with optimum RF signal and sufficient eNodeB bandwidth. Reference-1 with similar capabilities is available. All devices are idle and ready to initiate/receive video calls.</w:t>
            </w:r>
          </w:p>
        </w:tc>
      </w:tr>
      <w:tr>
        <w:tc>
          <w:tcPr>
            <w:tcW w:type="dxa" w:w="4320"/>
          </w:tcPr>
          <w:p>
            <w:r>
              <w:t>Test Procedure</w:t>
            </w:r>
          </w:p>
        </w:tc>
        <w:tc>
          <w:tcPr>
            <w:tcW w:type="dxa" w:w="4320"/>
          </w:tcPr>
          <w:p>
            <w:r>
              <w:t>1. At DUT, receive an MT video call from Client-1. 2. Answer the video call at DUT and measure the time from accepting the call to presentation of 2-way video stream between DUT and Client-1. 3. End the video call. 4. Repeat steps 1–3 for 9 additional attempts (total 10 attempts). 5. Calculate and record the average codec establishment time over all 10 attempts.</w:t>
            </w:r>
          </w:p>
        </w:tc>
      </w:tr>
      <w:tr>
        <w:tc>
          <w:tcPr>
            <w:tcW w:type="dxa" w:w="4320"/>
          </w:tcPr>
          <w:p>
            <w:r>
              <w:t>Exit Criteria (Pass Criteria)</w:t>
            </w:r>
          </w:p>
        </w:tc>
        <w:tc>
          <w:tcPr>
            <w:tcW w:type="dxa" w:w="4320"/>
          </w:tcPr>
          <w:p>
            <w:r>
              <w:t>For all 10 attempts, the DUT encodes, decodes, and displays the video stream within the acceptable time, and the average codec establishment time is successfully recorded.</w:t>
            </w:r>
          </w:p>
        </w:tc>
      </w:tr>
    </w:tbl>
    <w:p>
      <w:r>
        <w:rPr/>
        <w:t>References:</w:t>
      </w:r>
      <w:r>
        <w:rPr/>
        <w:br/>
        <w:t>- 9e4aed42-03e0-40f7-aa19-c7e73ba30899_TS11V51 Annex L- IMS 90-96.pdf, Section 91.2.6.12</w:t>
      </w:r>
      <w:r>
        <w:rPr/>
        <w:br/>
        <w:t>- GSMA IR.94</w:t>
      </w:r>
    </w:p>
    <w:p/>
    <w:p>
      <w:r>
        <w:rPr>
          <w:b/>
          <w:sz w:val="24"/>
        </w:rPr>
        <w:t>Requirement : The DUT shall be able to send an MO SMS over VxLTE when roaming outside its HPLMN, supporting both MO SMS over IMS and SG. [3GPP TS 24.341,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send a Mobile Originated (MO) SMS over VxLTE when roaming outside its HPLMN, supporting both MO SMS over IMS and SG.</w:t>
            </w:r>
          </w:p>
        </w:tc>
      </w:tr>
      <w:tr>
        <w:tc>
          <w:tcPr>
            <w:tcW w:type="dxa" w:w="4320"/>
          </w:tcPr>
          <w:p>
            <w:r>
              <w:t>Requirement under test</w:t>
            </w:r>
          </w:p>
        </w:tc>
        <w:tc>
          <w:tcPr>
            <w:tcW w:type="dxa" w:w="4320"/>
          </w:tcPr>
          <w:p>
            <w:r>
              <w:t>[REQ-SMS-VxLTE-ROAM-01]: The DUT shall be able to send an MO SMS over VxLTE when roaming outside its HPLMN, supporting both MO SMS over IMS and SG. [3GPP TS 24.341, GSMA IR.92]</w:t>
            </w:r>
          </w:p>
        </w:tc>
      </w:tr>
      <w:tr>
        <w:tc>
          <w:tcPr>
            <w:tcW w:type="dxa" w:w="4320"/>
          </w:tcPr>
          <w:p>
            <w:r>
              <w:t>Entry Criteria</w:t>
            </w:r>
          </w:p>
        </w:tc>
        <w:tc>
          <w:tcPr>
            <w:tcW w:type="dxa" w:w="4320"/>
          </w:tcPr>
          <w:p>
            <w:r>
              <w:t>1. The DUT is roaming outside its HPLMN.2. The DUT and Client-1 are both successfully registered for IMS services (VxLTE).3. The DUT supports MO SMS over IMS and MO SMS over SG.4. The IMS server supports MO SMS over IMS.5. Client-1 is available and able to receive SMS.</w:t>
            </w:r>
          </w:p>
        </w:tc>
      </w:tr>
      <w:tr>
        <w:tc>
          <w:tcPr>
            <w:tcW w:type="dxa" w:w="4320"/>
          </w:tcPr>
          <w:p>
            <w:r>
              <w:t>Test Procedure</w:t>
            </w:r>
          </w:p>
        </w:tc>
        <w:tc>
          <w:tcPr>
            <w:tcW w:type="dxa" w:w="4320"/>
          </w:tcPr>
          <w:p>
            <w:r>
              <w:t>1. Using the DUT messaging application, create a new SMS and enter the MSISDN of Client-1 as the recipient.2. Enter 160 characters (1 segment) in the SMS text.3. Send the SMS to Client-1.4. At the DUT, monitor SIP protocol messages to verify MO MESSAGE (for IMS).5. On Client-1, verify that the SMS is received and the contents match what was sent.</w:t>
            </w:r>
          </w:p>
        </w:tc>
      </w:tr>
      <w:tr>
        <w:tc>
          <w:tcPr>
            <w:tcW w:type="dxa" w:w="4320"/>
          </w:tcPr>
          <w:p>
            <w:r>
              <w:t>Exit Criteria (Pass Criteria)</w:t>
            </w:r>
          </w:p>
        </w:tc>
        <w:tc>
          <w:tcPr>
            <w:tcW w:type="dxa" w:w="4320"/>
          </w:tcPr>
          <w:p>
            <w:r>
              <w:t>1. An MO MESSAGE is observed in the SIP protocol (for IMS path).2. Client-1 receives the SMS.3. The SMS content at Client-1 is identical to what was sent from the DUT.4. For fallback scenarios, verify MO SMS sent via SG if IMS is not available, and SMS is successfully delivered.</w:t>
            </w:r>
          </w:p>
        </w:tc>
      </w:tr>
    </w:tbl>
    <w:p>
      <w:r>
        <w:rPr/>
        <w:t>References:</w:t>
      </w:r>
      <w:r>
        <w:rPr/>
        <w:br/>
        <w:t>- 3GPP TS 24.341</w:t>
      </w:r>
      <w:r>
        <w:rPr/>
        <w:br/>
        <w:t>- GSMA IR.92 2.5</w:t>
      </w:r>
      <w:r>
        <w:rPr/>
        <w:br/>
        <w:t>- TS11V51 Annex L, Sections 91.3.1.1 and 91.3.2.3</w:t>
      </w:r>
      <w:r>
        <w:rPr/>
        <w:br/>
        <w:t>- Requirement [REQ-SMS-VxLTE-ROAM-01]</w:t>
      </w:r>
    </w:p>
    <w:p/>
    <w:p>
      <w:r>
        <w:rPr>
          <w:b/>
          <w:sz w:val="24"/>
        </w:rPr>
        <w:t>Requirement : Verify the DUT can encode/decode and display the video stream within an acceptable time. [VxLTE Video Call]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encode/decode and display the video stream within an acceptable time after answering a VxLTE MT video call.</w:t>
            </w:r>
          </w:p>
        </w:tc>
      </w:tr>
      <w:tr>
        <w:tc>
          <w:tcPr>
            <w:tcW w:type="dxa" w:w="4320"/>
          </w:tcPr>
          <w:p>
            <w:r>
              <w:t>Requirement under test</w:t>
            </w:r>
          </w:p>
        </w:tc>
        <w:tc>
          <w:tcPr>
            <w:tcW w:type="dxa" w:w="4320"/>
          </w:tcPr>
          <w:p>
            <w:r>
              <w:t>91.2.6.8 MT Video Call – Codec Establishment Time (Relative measurement): The DUT shall encode/decode and display the video stream within an acceptable time after answering the call.</w:t>
            </w:r>
          </w:p>
        </w:tc>
      </w:tr>
      <w:tr>
        <w:tc>
          <w:tcPr>
            <w:tcW w:type="dxa" w:w="4320"/>
          </w:tcPr>
          <w:p>
            <w:r>
              <w:t>Entry Criteria</w:t>
            </w:r>
          </w:p>
        </w:tc>
        <w:tc>
          <w:tcPr>
            <w:tcW w:type="dxa" w:w="4320"/>
          </w:tcPr>
          <w:p>
            <w:r>
              <w:t>1. DUT, Client-1, and Reference-1 are successfully registered for IMS services (VxLTE). 2. All devices are powered on and idle. 3. Required measurement tools are prepared.</w:t>
            </w:r>
          </w:p>
        </w:tc>
      </w:tr>
      <w:tr>
        <w:tc>
          <w:tcPr>
            <w:tcW w:type="dxa" w:w="4320"/>
          </w:tcPr>
          <w:p>
            <w:r>
              <w:t>Test Procedure</w:t>
            </w:r>
          </w:p>
        </w:tc>
        <w:tc>
          <w:tcPr>
            <w:tcW w:type="dxa" w:w="4320"/>
          </w:tcPr>
          <w:p>
            <w:r>
              <w:t>1. At DUT, receive an MT video call from Client-1. 2. Answer the video call at DUT. 3. Measure the time from pressing the accept button to when the 2-way video media stream is presented between DUT and Client-1. 4. Record the codec establishment time. 5. At DUT, end the video call.</w:t>
            </w:r>
          </w:p>
        </w:tc>
      </w:tr>
      <w:tr>
        <w:tc>
          <w:tcPr>
            <w:tcW w:type="dxa" w:w="4320"/>
          </w:tcPr>
          <w:p>
            <w:r>
              <w:t>Exit Criteria (Pass Criteria)</w:t>
            </w:r>
          </w:p>
        </w:tc>
        <w:tc>
          <w:tcPr>
            <w:tcW w:type="dxa" w:w="4320"/>
          </w:tcPr>
          <w:p>
            <w:r>
              <w:t>The measured codec establishment time meets the acceptable threshold defined by the specification; 2-way video is presented successfully after call accept.</w:t>
            </w:r>
          </w:p>
        </w:tc>
      </w:tr>
    </w:tbl>
    <w:p>
      <w:r>
        <w:rPr/>
        <w:t>References:</w:t>
      </w:r>
      <w:r>
        <w:rPr/>
        <w:br/>
        <w:t>- 9e4aed42-03e0-40f7-aa19-c7e73ba30899_TS11V51 Annex L- IMS Section 91.2.6.8</w:t>
      </w:r>
      <w:r>
        <w:rPr/>
        <w:br/>
        <w:t>- GSMA IR.94</w:t>
      </w:r>
    </w:p>
    <w:p/>
    <w:p>
      <w:r>
        <w:rPr>
          <w:b/>
          <w:sz w:val="24"/>
        </w:rPr>
        <w:t>Requirement : Verify the DUT is able to send an MO SMS over VxLTE when roaming. [VxLTE, MO SMS, Roaming, IMS] [3GPP TS 24.341,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can successfully send a Mobile Originated (MO) SMS over VxLTE while roaming, using IMS.</w:t>
            </w:r>
          </w:p>
        </w:tc>
      </w:tr>
      <w:tr>
        <w:tc>
          <w:tcPr>
            <w:tcW w:type="dxa" w:w="4320"/>
          </w:tcPr>
          <w:p>
            <w:r>
              <w:t>Requirement under test</w:t>
            </w:r>
          </w:p>
        </w:tc>
        <w:tc>
          <w:tcPr>
            <w:tcW w:type="dxa" w:w="4320"/>
          </w:tcPr>
          <w:p>
            <w:r>
              <w:t>The DUT must be able to send an MO SMS over VxLTE via IMS when roaming outside its HPLMN, as specified in 3GPP TS 24.341 and GSMA IR.92 2.5.</w:t>
            </w:r>
          </w:p>
        </w:tc>
      </w:tr>
      <w:tr>
        <w:tc>
          <w:tcPr>
            <w:tcW w:type="dxa" w:w="4320"/>
          </w:tcPr>
          <w:p>
            <w:r>
              <w:t>Entry Criteria</w:t>
            </w:r>
          </w:p>
        </w:tc>
        <w:tc>
          <w:tcPr>
            <w:tcW w:type="dxa" w:w="4320"/>
          </w:tcPr>
          <w:p>
            <w:r>
              <w:t>1. DUT is roaming outside its HPLMN. 2. DUT and Client-1 are successfully registered for IMS services (VxLTE). 3. DUT supports MO SMS over IMS and over SG. 4. IMS server supports MO SMS over IMS.</w:t>
            </w:r>
          </w:p>
        </w:tc>
      </w:tr>
      <w:tr>
        <w:tc>
          <w:tcPr>
            <w:tcW w:type="dxa" w:w="4320"/>
          </w:tcPr>
          <w:p>
            <w:r>
              <w:t>Test Procedure</w:t>
            </w:r>
          </w:p>
        </w:tc>
        <w:tc>
          <w:tcPr>
            <w:tcW w:type="dxa" w:w="4320"/>
          </w:tcPr>
          <w:p>
            <w:r>
              <w:t>1. Using the DUT messaging application, create a new SMS. 2. Enter the MSISDN of Client-1 as the recipient. 3. Enter 160 characters (1 segment) in the SMS text. 4. Send the SMS to Client-1. 5. At DUT, check SIP protocol messages: ensure an MO MESSAGE is observed. 6. Confirm SMS is received by Client-1 and message content matches.</w:t>
            </w:r>
          </w:p>
        </w:tc>
      </w:tr>
      <w:tr>
        <w:tc>
          <w:tcPr>
            <w:tcW w:type="dxa" w:w="4320"/>
          </w:tcPr>
          <w:p>
            <w:r>
              <w:t>Exit Criteria (Pass Criteria)</w:t>
            </w:r>
          </w:p>
        </w:tc>
        <w:tc>
          <w:tcPr>
            <w:tcW w:type="dxa" w:w="4320"/>
          </w:tcPr>
          <w:p>
            <w:r>
              <w:t>1. The SIP MO MESSAGE is generated by DUT. 2. SMS is received by Client-1. 3. Received message content on Client-1 is identical to that created on DUT.</w:t>
            </w:r>
          </w:p>
        </w:tc>
      </w:tr>
    </w:tbl>
    <w:p>
      <w:r>
        <w:rPr/>
        <w:t>References:</w:t>
      </w:r>
      <w:r>
        <w:rPr/>
        <w:br/>
        <w:t>- 3GPP TS 24.341</w:t>
      </w:r>
      <w:r>
        <w:rPr/>
        <w:br/>
        <w:t>- GSMA IR.92 2.5</w:t>
      </w:r>
      <w:r>
        <w:rPr/>
        <w:br/>
        <w:t>- TS 11 Annex L, Section 91.3.1.1</w:t>
      </w:r>
    </w:p>
    <w:p/>
    <w:p>
      <w:r>
        <w:rPr>
          <w:b/>
          <w:sz w:val="24"/>
        </w:rPr>
        <w:t>Requirement : Verify the DUT is able to receive an MT SMS over VxLTE when roaming. [VxLTE, MT SMS, Roaming, IMS] [3GPP TS 24.341,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receive a Mobile Terminated (MT) SMS over VxLTE while roaming, using IMS services.</w:t>
            </w:r>
          </w:p>
        </w:tc>
      </w:tr>
      <w:tr>
        <w:tc>
          <w:tcPr>
            <w:tcW w:type="dxa" w:w="4320"/>
          </w:tcPr>
          <w:p>
            <w:r>
              <w:t>Requirement under test</w:t>
            </w:r>
          </w:p>
        </w:tc>
        <w:tc>
          <w:tcPr>
            <w:tcW w:type="dxa" w:w="4320"/>
          </w:tcPr>
          <w:p>
            <w:r>
              <w:t>TS11V51-L-91.3.1.2: The DUT must successfully receive an MT SMS over VxLTE when roaming outside its HPLMN.</w:t>
            </w:r>
          </w:p>
        </w:tc>
      </w:tr>
      <w:tr>
        <w:tc>
          <w:tcPr>
            <w:tcW w:type="dxa" w:w="4320"/>
          </w:tcPr>
          <w:p>
            <w:r>
              <w:t>Entry Criteria</w:t>
            </w:r>
          </w:p>
        </w:tc>
        <w:tc>
          <w:tcPr>
            <w:tcW w:type="dxa" w:w="4320"/>
          </w:tcPr>
          <w:p>
            <w:r>
              <w:t>1. DUT is roaming outside its HPLMN. 2. DUT and Client-1 are both successfully registered for IMS services (VxLTE). 3. DUT supports MT SMS over IMS and MT SMS over SG. 4. IMS server supports MT SMS over IMS.</w:t>
            </w:r>
          </w:p>
        </w:tc>
      </w:tr>
      <w:tr>
        <w:tc>
          <w:tcPr>
            <w:tcW w:type="dxa" w:w="4320"/>
          </w:tcPr>
          <w:p>
            <w:r>
              <w:t>Test Procedure</w:t>
            </w:r>
          </w:p>
        </w:tc>
        <w:tc>
          <w:tcPr>
            <w:tcW w:type="dxa" w:w="4320"/>
          </w:tcPr>
          <w:p>
            <w:r>
              <w:t>1. On Client-1, create a new SMS with the DUT's MSISDN as the recipient. 2. Enter 160 characters (1 segment) in the SMS text. 3. Send the SMS to the DUT. 4. On the DUT, monitor SIP protocol messages for MT MESSAGE. 5. Verify the receipt and content of the SMS on the DUT.</w:t>
            </w:r>
          </w:p>
        </w:tc>
      </w:tr>
      <w:tr>
        <w:tc>
          <w:tcPr>
            <w:tcW w:type="dxa" w:w="4320"/>
          </w:tcPr>
          <w:p>
            <w:r>
              <w:t>Exit Criteria (Pass Criteria)</w:t>
            </w:r>
          </w:p>
        </w:tc>
        <w:tc>
          <w:tcPr>
            <w:tcW w:type="dxa" w:w="4320"/>
          </w:tcPr>
          <w:p>
            <w:r>
              <w:t>1. SMS is successfully received on the DUT while roaming over VxLTE. 2. The message content on the DUT is identical to the message sent by Client-1.</w:t>
            </w:r>
          </w:p>
        </w:tc>
      </w:tr>
    </w:tbl>
    <w:p>
      <w:r>
        <w:rPr/>
        <w:t>References:</w:t>
      </w:r>
      <w:r>
        <w:rPr/>
        <w:br/>
        <w:t>- 3GPP TS 24.341</w:t>
      </w:r>
      <w:r>
        <w:rPr/>
        <w:br/>
        <w:t>- GSMA IR.92 2.5</w:t>
      </w:r>
      <w:r>
        <w:rPr/>
        <w:br/>
        <w:t>- TS11V51 Annex L, Section 91.3.1.2</w:t>
      </w:r>
    </w:p>
    <w:p/>
    <w:p>
      <w:r>
        <w:rPr>
          <w:b/>
          <w:sz w:val="24"/>
        </w:rPr>
        <w:t>Requirement : Verify the DUT can successfully send an MO SMS via SG when the IMS server is not supporting MO SMS over IMS. [MO SMS over SG, VxLTE, No IMS Support] [3GPP TS 24.341, TS 23.272, TS 23.221, TS 24.301, TS 24.167,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can successfully send a mobile originated (MO) SMS via the SG interface when the IMS server does not support MO SMS over IMS while the DUT is registered for IMS services over VxLTE.</w:t>
            </w:r>
          </w:p>
        </w:tc>
      </w:tr>
      <w:tr>
        <w:tc>
          <w:tcPr>
            <w:tcW w:type="dxa" w:w="4320"/>
          </w:tcPr>
          <w:p>
            <w:r>
              <w:t>Requirement under test</w:t>
            </w:r>
          </w:p>
        </w:tc>
        <w:tc>
          <w:tcPr>
            <w:tcW w:type="dxa" w:w="4320"/>
          </w:tcPr>
          <w:p>
            <w:r>
              <w:t>91.3.2.1: MO SMS over SG when IMS server does not support MO SMS over IMS (3GPP TS 24.341; TS 23.272; TS 23.221; TS 24.301; TS 24.167; GSMA IR.92 2.5).</w:t>
            </w:r>
          </w:p>
        </w:tc>
      </w:tr>
      <w:tr>
        <w:tc>
          <w:tcPr>
            <w:tcW w:type="dxa" w:w="4320"/>
          </w:tcPr>
          <w:p>
            <w:r>
              <w:t>Entry Criteria</w:t>
            </w:r>
          </w:p>
        </w:tc>
        <w:tc>
          <w:tcPr>
            <w:tcW w:type="dxa" w:w="4320"/>
          </w:tcPr>
          <w:p>
            <w:r>
              <w:t>1. DUT and Client-1 are successfully registered for IMS services (VxLTE). 2. The DUT supports MO SMS over IMS and MO SMS over SG. 3. The IMS server does not support MO SMS over IMS.</w:t>
            </w:r>
          </w:p>
        </w:tc>
      </w:tr>
      <w:tr>
        <w:tc>
          <w:tcPr>
            <w:tcW w:type="dxa" w:w="4320"/>
          </w:tcPr>
          <w:p>
            <w:r>
              <w:t>Test Procedure</w:t>
            </w:r>
          </w:p>
        </w:tc>
        <w:tc>
          <w:tcPr>
            <w:tcW w:type="dxa" w:w="4320"/>
          </w:tcPr>
          <w:p>
            <w:r>
              <w:t>1. On the DUT, open the messaging application. 2. Create a new SMS, set Client-1’s MSISDN as recipient. 3. Enter 160 characters (1 segment) in the SMS text. 4. Send the SMS to Client-1. 5. Monitor the SIP protocol messages for absence of MO MESSAGE; confirm SMS transmission via SG.</w:t>
            </w:r>
          </w:p>
        </w:tc>
      </w:tr>
      <w:tr>
        <w:tc>
          <w:tcPr>
            <w:tcW w:type="dxa" w:w="4320"/>
          </w:tcPr>
          <w:p>
            <w:r>
              <w:t>Exit Criteria (Pass Criteria)</w:t>
            </w:r>
          </w:p>
        </w:tc>
        <w:tc>
          <w:tcPr>
            <w:tcW w:type="dxa" w:w="4320"/>
          </w:tcPr>
          <w:p>
            <w:r>
              <w:t>1. There is no SIP MO MESSAGE sent from the DUT. 2. SMS is successfully received on Client-1. 3. The SMS content received by Client-1 matches exactly with what was prepared on the DUT.</w:t>
            </w:r>
          </w:p>
        </w:tc>
      </w:tr>
    </w:tbl>
    <w:p>
      <w:r>
        <w:rPr/>
        <w:t>References:</w:t>
      </w:r>
      <w:r>
        <w:rPr/>
        <w:br/>
        <w:t>- 9e4aed42-03e0-40f7-aa19-c7e73ba30899_TS11V51 Annex L- IMS 90-96.pdf, Section 91.3.2.1</w:t>
      </w:r>
      <w:r>
        <w:rPr/>
        <w:br/>
        <w:t>- 3GPP TS 24.341</w:t>
      </w:r>
      <w:r>
        <w:rPr/>
        <w:br/>
        <w:t>- 3GPP TS 23.272</w:t>
      </w:r>
      <w:r>
        <w:rPr/>
        <w:br/>
        <w:t>- 3GPP TS 23.221</w:t>
      </w:r>
      <w:r>
        <w:rPr/>
        <w:br/>
        <w:t>- 3GPP TS 24.301</w:t>
      </w:r>
      <w:r>
        <w:rPr/>
        <w:br/>
        <w:t>- 3GPP TS 24.167</w:t>
      </w:r>
      <w:r>
        <w:rPr/>
        <w:br/>
        <w:t>- GSMA IR.92 2.5</w:t>
      </w:r>
    </w:p>
    <w:p/>
    <w:p>
      <w:r>
        <w:rPr>
          <w:b/>
          <w:sz w:val="24"/>
        </w:rPr>
        <w:t>Requirement : Verify the DUT can successfully send an MO SMS via SG when the IMS server is not supporting MO SMS over IMS, even during an active VxLTE call. [MO SMS over SG, VxLTE, Active Call, No IMS Support] [3GPP TS 24.341, TS 23.272, TS 23.221, TS 24.301, TS 24.167,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SMS via SGs interface when the IMS server does not support MO SMS over IMS, even while the DUT is engaged in an active VxLTE call.</w:t>
            </w:r>
          </w:p>
        </w:tc>
      </w:tr>
      <w:tr>
        <w:tc>
          <w:tcPr>
            <w:tcW w:type="dxa" w:w="4320"/>
          </w:tcPr>
          <w:p>
            <w:r>
              <w:t>Requirement under test</w:t>
            </w:r>
          </w:p>
        </w:tc>
        <w:tc>
          <w:tcPr>
            <w:tcW w:type="dxa" w:w="4320"/>
          </w:tcPr>
          <w:p>
            <w:r>
              <w:t>[91.3.2.2]: The DUT shall be able to send MO SMS over SG during an active VxLTE call when IMS does not support MO SMS over IMS.</w:t>
            </w:r>
          </w:p>
        </w:tc>
      </w:tr>
      <w:tr>
        <w:tc>
          <w:tcPr>
            <w:tcW w:type="dxa" w:w="4320"/>
          </w:tcPr>
          <w:p>
            <w:r>
              <w:t>Entry Criteria</w:t>
            </w:r>
          </w:p>
        </w:tc>
        <w:tc>
          <w:tcPr>
            <w:tcW w:type="dxa" w:w="4320"/>
          </w:tcPr>
          <w:p>
            <w:r>
              <w:t>1. DUT and Client-1 are registered for IMS services (VxLTE). 2. DUT supports MO SMS over IMS and MO SMS over SG. 3. IMS server does not support MO SMS over IMS. 4. DUT is in an active VxLTE voice call with Client-1.</w:t>
            </w:r>
          </w:p>
        </w:tc>
      </w:tr>
      <w:tr>
        <w:tc>
          <w:tcPr>
            <w:tcW w:type="dxa" w:w="4320"/>
          </w:tcPr>
          <w:p>
            <w:r>
              <w:t>Test Procedure</w:t>
            </w:r>
          </w:p>
        </w:tc>
        <w:tc>
          <w:tcPr>
            <w:tcW w:type="dxa" w:w="4320"/>
          </w:tcPr>
          <w:p>
            <w:r>
              <w:t>1. Initiate and confirm an active VxLTE voice call between DUT and Client-1. 2. On the DUT, open the messaging application and compose a new SMS (160 characters) to the MSISDN of Client-1. 3. Send the SMS during the ongoing call. 4. Monitor SIP protocol messages on the DUT to verify no MO MESSAGE is sent over IMS. 5. Verify SMS delivery and content at Client-1.</w:t>
            </w:r>
          </w:p>
        </w:tc>
      </w:tr>
      <w:tr>
        <w:tc>
          <w:tcPr>
            <w:tcW w:type="dxa" w:w="4320"/>
          </w:tcPr>
          <w:p>
            <w:r>
              <w:t>Exit Criteria (Pass Criteria)</w:t>
            </w:r>
          </w:p>
        </w:tc>
        <w:tc>
          <w:tcPr>
            <w:tcW w:type="dxa" w:w="4320"/>
          </w:tcPr>
          <w:p>
            <w:r>
              <w:t>1. No MO MESSAGE is sent over IMS as per SIP logs. 2. The SMS is delivered successfully to Client-1 during the call. 3. The SMS content at Client-1 matches the composed content on the DUT.</w:t>
            </w:r>
          </w:p>
        </w:tc>
      </w:tr>
    </w:tbl>
    <w:p>
      <w:r>
        <w:rPr/>
        <w:t>References:</w:t>
      </w:r>
      <w:r>
        <w:rPr/>
        <w:br/>
        <w:t>- 9e4aed42-03e0-40f7-aa19-c7e73ba30899_TS11V51 Annex L, Section 91.3.2.2</w:t>
      </w:r>
      <w:r>
        <w:rPr/>
        <w:br/>
        <w:t>- 3GPP TS 24.341</w:t>
      </w:r>
      <w:r>
        <w:rPr/>
        <w:br/>
        <w:t>- 3GPP TS 23.272</w:t>
      </w:r>
      <w:r>
        <w:rPr/>
        <w:br/>
        <w:t>- 3GPP TS 23.221</w:t>
      </w:r>
      <w:r>
        <w:rPr/>
        <w:br/>
        <w:t>- 3GPP TS 24.301</w:t>
      </w:r>
      <w:r>
        <w:rPr/>
        <w:br/>
        <w:t>- 3GPP TS 24.167</w:t>
      </w:r>
      <w:r>
        <w:rPr/>
        <w:br/>
        <w:t>- GSMA IR.92 2.5</w:t>
      </w:r>
    </w:p>
    <w:p/>
    <w:p>
      <w:r>
        <w:rPr>
          <w:b/>
          <w:sz w:val="24"/>
        </w:rPr>
        <w:t>Requirement : Verify the DUT can successfully send an MO SMS via SG when the IMS server is not supporting MO SMS over IMS in roaming. [MO SMS over SG, VxLTE, Roaming, No IMS Support] [3GPP TS 24.341, TS 23.272, TS 23.221, TS 24.301, TS 24.167,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SMS via SG interface while roaming, when the IMS server does not support MO SMS over IMS.</w:t>
            </w:r>
          </w:p>
        </w:tc>
      </w:tr>
      <w:tr>
        <w:tc>
          <w:tcPr>
            <w:tcW w:type="dxa" w:w="4320"/>
          </w:tcPr>
          <w:p>
            <w:r>
              <w:t>Requirement under test</w:t>
            </w:r>
          </w:p>
        </w:tc>
        <w:tc>
          <w:tcPr>
            <w:tcW w:type="dxa" w:w="4320"/>
          </w:tcPr>
          <w:p>
            <w:r>
              <w:t>[AnnexL_91.3.2.3]: DUT must support sending MO SMS over SG while roaming when the IMS server does not support MO SMS over IMS.</w:t>
            </w:r>
          </w:p>
        </w:tc>
      </w:tr>
      <w:tr>
        <w:tc>
          <w:tcPr>
            <w:tcW w:type="dxa" w:w="4320"/>
          </w:tcPr>
          <w:p>
            <w:r>
              <w:t>Entry Criteria</w:t>
            </w:r>
          </w:p>
        </w:tc>
        <w:tc>
          <w:tcPr>
            <w:tcW w:type="dxa" w:w="4320"/>
          </w:tcPr>
          <w:p>
            <w:r>
              <w:t>1. DUT is roaming outside of its HPLMN. 2. DUT and Client-1 are successfully registered for IMS services (VxLTE). 3. DUT supports MO SMS over IMS and MO SMS over SG. 4. The IMS server does not support MO SMS over IMS.</w:t>
            </w:r>
          </w:p>
        </w:tc>
      </w:tr>
      <w:tr>
        <w:tc>
          <w:tcPr>
            <w:tcW w:type="dxa" w:w="4320"/>
          </w:tcPr>
          <w:p>
            <w:r>
              <w:t>Test Procedure</w:t>
            </w:r>
          </w:p>
        </w:tc>
        <w:tc>
          <w:tcPr>
            <w:tcW w:type="dxa" w:w="4320"/>
          </w:tcPr>
          <w:p>
            <w:r>
              <w:t>1. Using the DUT messaging application, create a new SMS with 160 characters and enter the MSISDN of Client-1 as recipient. 2. Send the SMS to Client-1. 3. At DUT, monitor SIP protocol messages for the absence of MO MESSAGE. 4. On Client-1, check for receipt of the SMS. 5. Verify that the received SMS is identical to the one sent from the DUT.</w:t>
            </w:r>
          </w:p>
        </w:tc>
      </w:tr>
      <w:tr>
        <w:tc>
          <w:tcPr>
            <w:tcW w:type="dxa" w:w="4320"/>
          </w:tcPr>
          <w:p>
            <w:r>
              <w:t>Exit Criteria (Pass Criteria)</w:t>
            </w:r>
          </w:p>
        </w:tc>
        <w:tc>
          <w:tcPr>
            <w:tcW w:type="dxa" w:w="4320"/>
          </w:tcPr>
          <w:p>
            <w:r>
              <w:t>1. No MO MESSAGE is observed in DUT SIP protocol messages. 2. Client-1 receives the SMS successfully. 3. The SMS content at Client-1 matches the content created on DUT.</w:t>
            </w:r>
          </w:p>
        </w:tc>
      </w:tr>
    </w:tbl>
    <w:p>
      <w:r>
        <w:rPr/>
        <w:t>References:</w:t>
      </w:r>
      <w:r>
        <w:rPr/>
        <w:br/>
        <w:t>- 9e4aed42-03e0-40f7-aa19-c7e73ba30899_TS11V51 Annex L, 91.3.2.3</w:t>
      </w:r>
      <w:r>
        <w:rPr/>
        <w:br/>
        <w:t>- 3GPP TS 24.341</w:t>
      </w:r>
      <w:r>
        <w:rPr/>
        <w:br/>
        <w:t>- 3GPP TS 23.272</w:t>
      </w:r>
      <w:r>
        <w:rPr/>
        <w:br/>
        <w:t>- 3GPP TS 23.221</w:t>
      </w:r>
      <w:r>
        <w:rPr/>
        <w:br/>
        <w:t>- 3GPP TS 24.301</w:t>
      </w:r>
      <w:r>
        <w:rPr/>
        <w:br/>
        <w:t>- 3GPP TS 24.167</w:t>
      </w:r>
      <w:r>
        <w:rPr/>
        <w:br/>
        <w:t>- GSMA IR.92 2.5</w:t>
      </w:r>
    </w:p>
    <w:p/>
    <w:p>
      <w:r>
        <w:rPr>
          <w:b/>
          <w:sz w:val="24"/>
        </w:rPr>
        <w:t>Requirement : Verify the DUT can successfully receive an MT SMS via SG when the IMS server is not supporting MT SMS over IMS. [MT SMS over SG, VxLTE, No IMS Support] [3GPP TS 24.341, TS 23.272, TS 23.221, TS 24.301, TS 24.167,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via SG interface when the IMS server does not support MT SMS over IMS, under VxLTE conditions.</w:t>
            </w:r>
          </w:p>
        </w:tc>
      </w:tr>
      <w:tr>
        <w:tc>
          <w:tcPr>
            <w:tcW w:type="dxa" w:w="4320"/>
          </w:tcPr>
          <w:p>
            <w:r>
              <w:t>Requirement under test</w:t>
            </w:r>
          </w:p>
        </w:tc>
        <w:tc>
          <w:tcPr>
            <w:tcW w:type="dxa" w:w="4320"/>
          </w:tcPr>
          <w:p>
            <w:r>
              <w:t>Verify the DUT can receive an MT SMS via SG when the IMS server does not support MT SMS over IMS. [RequirementID91.3.2.4]</w:t>
            </w:r>
          </w:p>
        </w:tc>
      </w:tr>
      <w:tr>
        <w:tc>
          <w:tcPr>
            <w:tcW w:type="dxa" w:w="4320"/>
          </w:tcPr>
          <w:p>
            <w:r>
              <w:t>Entry Criteria</w:t>
            </w:r>
          </w:p>
        </w:tc>
        <w:tc>
          <w:tcPr>
            <w:tcW w:type="dxa" w:w="4320"/>
          </w:tcPr>
          <w:p>
            <w:r>
              <w:t>1. DUT and Client-1 are successfully registered for IMS services (VxLTE). 2. The DUT supports MT SMS over IMS and MT SMS over SG. 3. The IMS server does not support MT SMS over IMS.</w:t>
            </w:r>
          </w:p>
        </w:tc>
      </w:tr>
      <w:tr>
        <w:tc>
          <w:tcPr>
            <w:tcW w:type="dxa" w:w="4320"/>
          </w:tcPr>
          <w:p>
            <w:r>
              <w:t>Test Procedure</w:t>
            </w:r>
          </w:p>
        </w:tc>
        <w:tc>
          <w:tcPr>
            <w:tcW w:type="dxa" w:w="4320"/>
          </w:tcPr>
          <w:p>
            <w:r>
              <w:t>1. At Client-1, create a new SMS and enter the MSISDN of DUT as the recipient. Enter 160 characters (1 segment) in the SMS text. 2. Send the SMS to DUT. 3. At the DUT, check SIP protocol messages to confirm that there is no MT MESSAGE received via IMS. 4. Verify that the SMS is delivered and the message content matches the original sent by Client-1.</w:t>
            </w:r>
          </w:p>
        </w:tc>
      </w:tr>
      <w:tr>
        <w:tc>
          <w:tcPr>
            <w:tcW w:type="dxa" w:w="4320"/>
          </w:tcPr>
          <w:p>
            <w:r>
              <w:t>Exit Criteria (Pass Criteria)</w:t>
            </w:r>
          </w:p>
        </w:tc>
        <w:tc>
          <w:tcPr>
            <w:tcW w:type="dxa" w:w="4320"/>
          </w:tcPr>
          <w:p>
            <w:r>
              <w:t>1. SMS is successfully received on the DUT. 2. The received message content is identical to what was sent by Client-1. 3. No MT SIP MESSAGE for SMS is observed on the DUT, confirming delivery via SG.</w:t>
            </w:r>
          </w:p>
        </w:tc>
      </w:tr>
    </w:tbl>
    <w:p>
      <w:r>
        <w:rPr/>
        <w:t>References:</w:t>
      </w:r>
      <w:r>
        <w:rPr/>
        <w:br/>
        <w:t>- 9e4aed42-03e0-40f7-aa19-c7e73ba30899_TS11V51 Annex L- IMS 90-96.pdf, 91.3.2.4</w:t>
      </w:r>
      <w:r>
        <w:rPr/>
        <w:br/>
        <w:t>- 3GPP TS 24.341</w:t>
      </w:r>
      <w:r>
        <w:rPr/>
        <w:br/>
        <w:t>- 3GPP TS 23.272</w:t>
      </w:r>
      <w:r>
        <w:rPr/>
        <w:br/>
        <w:t>- 3GPP TS 23.221</w:t>
      </w:r>
      <w:r>
        <w:rPr/>
        <w:br/>
        <w:t>- 3GPP TS 24.301</w:t>
      </w:r>
      <w:r>
        <w:rPr/>
        <w:br/>
        <w:t>- 3GPP TS 24.167</w:t>
      </w:r>
      <w:r>
        <w:rPr/>
        <w:br/>
        <w:t>- GSMA IR.92 v2.5</w:t>
      </w:r>
    </w:p>
    <w:p/>
    <w:p>
      <w:r>
        <w:rPr>
          <w:b/>
          <w:sz w:val="24"/>
        </w:rPr>
        <w:t>Requirement : Verify the DUT can successfully receive an MT SMS via SG when the IMS server is not supporting MT SMS over IMS, even during an active VxLTE call. [MT SMS over SG, VxLTE, Active Call, No IMS Support] [3GPP TS 24.341, TS 23.272, TS 23.221, TS 24.301, TS 24.167,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via SGs interface while in an active VxLTE call when the IMS server does not support MT SMS over IMS.</w:t>
            </w:r>
          </w:p>
        </w:tc>
      </w:tr>
      <w:tr>
        <w:tc>
          <w:tcPr>
            <w:tcW w:type="dxa" w:w="4320"/>
          </w:tcPr>
          <w:p>
            <w:r>
              <w:t>Requirement under test</w:t>
            </w:r>
          </w:p>
        </w:tc>
        <w:tc>
          <w:tcPr>
            <w:tcW w:type="dxa" w:w="4320"/>
          </w:tcPr>
          <w:p>
            <w:r>
              <w:t>[91.3.2.5]: The DUT shall receive MT SMS over SG when IMS MT SMS is not supported by the network, even during an active VxLTE call.</w:t>
            </w:r>
          </w:p>
        </w:tc>
      </w:tr>
      <w:tr>
        <w:tc>
          <w:tcPr>
            <w:tcW w:type="dxa" w:w="4320"/>
          </w:tcPr>
          <w:p>
            <w:r>
              <w:t>Entry Criteria</w:t>
            </w:r>
          </w:p>
        </w:tc>
        <w:tc>
          <w:tcPr>
            <w:tcW w:type="dxa" w:w="4320"/>
          </w:tcPr>
          <w:p>
            <w:r>
              <w:t>1. DUT and Client-1 are both successfully registered for IMS services (VxLTE). 2. DUT supports MT SMS over IMS and MT SMS over SG. 3. The IMS server does not support MT SMS over IMS. 4. DUT is in an active voice call with Client-1 over VxLTE.</w:t>
            </w:r>
          </w:p>
        </w:tc>
      </w:tr>
      <w:tr>
        <w:tc>
          <w:tcPr>
            <w:tcW w:type="dxa" w:w="4320"/>
          </w:tcPr>
          <w:p>
            <w:r>
              <w:t>Test Procedure</w:t>
            </w:r>
          </w:p>
        </w:tc>
        <w:tc>
          <w:tcPr>
            <w:tcW w:type="dxa" w:w="4320"/>
          </w:tcPr>
          <w:p>
            <w:r>
              <w:t>1. At Client-1, create a new SMS addressed to the MSISDN of the DUT containing 160 characters. 2. While maintaining the active VxLTE voice call, send the SMS from Client-1 to DUT. 3. On the DUT, monitor SIP protocol messages to verify that no MT MESSAGE is received via IMS. 4. Verify that the SMS is delivered to the DUT and the message content matches that sent from Client-1.</w:t>
            </w:r>
          </w:p>
        </w:tc>
      </w:tr>
      <w:tr>
        <w:tc>
          <w:tcPr>
            <w:tcW w:type="dxa" w:w="4320"/>
          </w:tcPr>
          <w:p>
            <w:r>
              <w:t>Exit Criteria (Pass Criteria)</w:t>
            </w:r>
          </w:p>
        </w:tc>
        <w:tc>
          <w:tcPr>
            <w:tcW w:type="dxa" w:w="4320"/>
          </w:tcPr>
          <w:p>
            <w:r>
              <w:t>1. DUT receives the MT SMS during the active VxLTE call. 2. There are no MT MESSAGE indications in the SIP protocol (proving SMS was not delivered via IMS). 3. The SMS content on DUT matches the original SMS sent from Client-1.</w:t>
            </w:r>
          </w:p>
        </w:tc>
      </w:tr>
    </w:tbl>
    <w:p>
      <w:r>
        <w:rPr/>
        <w:t>References:</w:t>
      </w:r>
      <w:r>
        <w:rPr/>
        <w:br/>
        <w:t>- 3GPP TS 24.341; TS 23.272; TS 23.221; TS 24.301; TS 24.167</w:t>
      </w:r>
      <w:r>
        <w:rPr/>
        <w:br/>
        <w:t>- GSMA IR.92 2.5</w:t>
      </w:r>
      <w:r>
        <w:rPr/>
        <w:br/>
        <w:t>- 9e4aed42-03e0-40f7-aa19-c7e73ba30899_TS11V51 Annex L, Section 91.3.2.5</w:t>
      </w:r>
    </w:p>
    <w:p/>
    <w:p>
      <w:r>
        <w:rPr>
          <w:b/>
          <w:sz w:val="24"/>
        </w:rPr>
        <w:t>Requirement : Verify the DUT can successfully receive an MT SMS via SG when the IMS server is not supporting MT SMS over IMS in roaming. [MT SMS over SG, VxLTE, Roaming, No IMS Support] [3GPP TS 24.341, TS 23.272, TS 23.221, TS 24.301, TS 24.167, GSMA IR.92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via the SGs interface when roaming, and when the IMS server does not support MT SMS over IMS, while connected over VxLTE.</w:t>
            </w:r>
          </w:p>
        </w:tc>
      </w:tr>
      <w:tr>
        <w:tc>
          <w:tcPr>
            <w:tcW w:type="dxa" w:w="4320"/>
          </w:tcPr>
          <w:p>
            <w:r>
              <w:t>Requirement under test</w:t>
            </w:r>
          </w:p>
        </w:tc>
        <w:tc>
          <w:tcPr>
            <w:tcW w:type="dxa" w:w="4320"/>
          </w:tcPr>
          <w:p>
            <w:r>
              <w:t>[91.3.2.6]: DUT must successfully receive MT SMS via SG when IMS does not support MT SMS over IMS in roaming.</w:t>
            </w:r>
          </w:p>
        </w:tc>
      </w:tr>
      <w:tr>
        <w:tc>
          <w:tcPr>
            <w:tcW w:type="dxa" w:w="4320"/>
          </w:tcPr>
          <w:p>
            <w:r>
              <w:t>Entry Criteria</w:t>
            </w:r>
          </w:p>
        </w:tc>
        <w:tc>
          <w:tcPr>
            <w:tcW w:type="dxa" w:w="4320"/>
          </w:tcPr>
          <w:p>
            <w:r>
              <w:t>1. DUT is roaming outside its HPLMN. 2. DUT and Client-1 are registered for IMS services (VxLTE). 3. DUT supports MT SMS over IMS and MT SMS over SG. 4. IMS server does not support MT SMS over IMS.</w:t>
            </w:r>
          </w:p>
        </w:tc>
      </w:tr>
      <w:tr>
        <w:tc>
          <w:tcPr>
            <w:tcW w:type="dxa" w:w="4320"/>
          </w:tcPr>
          <w:p>
            <w:r>
              <w:t>Test Procedure</w:t>
            </w:r>
          </w:p>
        </w:tc>
        <w:tc>
          <w:tcPr>
            <w:tcW w:type="dxa" w:w="4320"/>
          </w:tcPr>
          <w:p>
            <w:r>
              <w:t>1. At Client-1, create a new SMS destined to the MSISDN of the DUT with 160 characters (1 segment). 2. Send the SMS from Client-1 to the DUT. 3. On DUT, monitor SIP protocol messages to confirm no MT MESSAGE is received. 4. Check if SMS is received on the DUT and that the content matches the message prepared on Client-1.</w:t>
            </w:r>
          </w:p>
        </w:tc>
      </w:tr>
      <w:tr>
        <w:tc>
          <w:tcPr>
            <w:tcW w:type="dxa" w:w="4320"/>
          </w:tcPr>
          <w:p>
            <w:r>
              <w:t>Exit Criteria (Pass Criteria)</w:t>
            </w:r>
          </w:p>
        </w:tc>
        <w:tc>
          <w:tcPr>
            <w:tcW w:type="dxa" w:w="4320"/>
          </w:tcPr>
          <w:p>
            <w:r>
              <w:t>1. No SIP MT MESSAGE is observed on the DUT. 2. SMS is successfully received on the DUT. 3. The SMS content received by DUT matches exactly with the SMS sent from Client-1.</w:t>
            </w:r>
          </w:p>
        </w:tc>
      </w:tr>
    </w:tbl>
    <w:p>
      <w:r>
        <w:rPr/>
        <w:t>References:</w:t>
      </w:r>
      <w:r>
        <w:rPr/>
        <w:br/>
        <w:t>- TS 11 Annex L, Section 91.3.2.6</w:t>
      </w:r>
      <w:r>
        <w:rPr/>
        <w:br/>
        <w:t>- 3GPP TS 24.341; TS 23.272; TS 23.221; TS 24.301; TS 24.167</w:t>
      </w:r>
      <w:r>
        <w:rPr/>
        <w:br/>
        <w:t>- GSMA IR.92 2.5</w:t>
      </w:r>
    </w:p>
    <w:p/>
    <w:p>
      <w:r>
        <w:rPr>
          <w:b/>
          <w:sz w:val="24"/>
        </w:rPr>
        <w:t>Requirement : Verify the DUT is able to perform USSD commands via CS Fallback when USSD over IMS is not supported by the network. [USSD, CS Fallback, IMS] [GSMA IR.92, 3GPP TS 23.272]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USSD commands by falling back to the CS network (UTRAN or GERAN) when USSD over IMS is not supported by the network.</w:t>
            </w:r>
          </w:p>
        </w:tc>
      </w:tr>
      <w:tr>
        <w:tc>
          <w:tcPr>
            <w:tcW w:type="dxa" w:w="4320"/>
          </w:tcPr>
          <w:p>
            <w:r>
              <w:t>Requirement under test</w:t>
            </w:r>
          </w:p>
        </w:tc>
        <w:tc>
          <w:tcPr>
            <w:tcW w:type="dxa" w:w="4320"/>
          </w:tcPr>
          <w:p>
            <w:r>
              <w:t>[USSDCSFallback_01]: DUT shall perform USSD via CS Fallback when the network does not support USSD over IMS (per GSMA IR.92, 3GPP TS 23.272).</w:t>
            </w:r>
          </w:p>
        </w:tc>
      </w:tr>
      <w:tr>
        <w:tc>
          <w:tcPr>
            <w:tcW w:type="dxa" w:w="4320"/>
          </w:tcPr>
          <w:p>
            <w:r>
              <w:t>Entry Criteria</w:t>
            </w:r>
          </w:p>
        </w:tc>
        <w:tc>
          <w:tcPr>
            <w:tcW w:type="dxa" w:w="4320"/>
          </w:tcPr>
          <w:p>
            <w:r>
              <w:t>1. Network does not support USSD over IMS. 2. Network supports CS infrastructure (UTRAN or GERAN). 3. DUT supports USSD over IMS and is registered for IMS services. 4. No ongoing IMS transactions on the DUT.</w:t>
            </w:r>
          </w:p>
        </w:tc>
      </w:tr>
      <w:tr>
        <w:tc>
          <w:tcPr>
            <w:tcW w:type="dxa" w:w="4320"/>
          </w:tcPr>
          <w:p>
            <w:r>
              <w:t>Test Procedure</w:t>
            </w:r>
          </w:p>
        </w:tc>
        <w:tc>
          <w:tcPr>
            <w:tcW w:type="dxa" w:w="4320"/>
          </w:tcPr>
          <w:p>
            <w:r>
              <w:t>1. Ensure the DUT is IMS registered in a network that does NOT support USSD over IMS. 2. Confirm CS network (UTRAN or GERAN) availability. 3. On the DUT, enter and send a USSD code (e.g., *100#). 4. Observe the signaling and network type used for the USSD session. 5. Check for response display on the DUT.</w:t>
            </w:r>
          </w:p>
        </w:tc>
      </w:tr>
      <w:tr>
        <w:tc>
          <w:tcPr>
            <w:tcW w:type="dxa" w:w="4320"/>
          </w:tcPr>
          <w:p>
            <w:r>
              <w:t>Exit Criteria (Pass Criteria)</w:t>
            </w:r>
          </w:p>
        </w:tc>
        <w:tc>
          <w:tcPr>
            <w:tcW w:type="dxa" w:w="4320"/>
          </w:tcPr>
          <w:p>
            <w:r>
              <w:t>1. USSD command is sent over the CS network (UTRAN or GERAN). 2. Appropriate response is received and displayed on the DUT. 3. No attempt is made to send USSD over IMS.</w:t>
            </w:r>
          </w:p>
        </w:tc>
      </w:tr>
    </w:tbl>
    <w:p>
      <w:r>
        <w:rPr/>
        <w:t>References:</w:t>
      </w:r>
      <w:r>
        <w:rPr/>
        <w:br/>
        <w:t>- 9e4aed42-03e0-40f7-aa19-c7e73ba30899_TS11V51 Annex L, Section 90.4.13</w:t>
      </w:r>
      <w:r>
        <w:rPr/>
        <w:br/>
        <w:t>- GSMA IR.92</w:t>
      </w:r>
      <w:r>
        <w:rPr/>
        <w:br/>
        <w:t>- 3GPP TS 23.272</w:t>
      </w:r>
    </w:p>
    <w:p/>
    <w:p>
      <w:r>
        <w:rPr>
          <w:b/>
          <w:sz w:val="24"/>
        </w:rPr>
        <w:t>Requirement : Verify the DUT does not perform CS Fallback to a CS network and the USSD command fails while in an ongoing IMS call when USSD over IMS is not supported. [USSD, CS Fallback, IMS, VoLTE Call] [GSMA IR.92, 3GPP TS 23.272]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perform Circuit Switched (CS) Fallback and the USSD command fails while in an ongoing IMS (VoLTE) call when USSD over IMS is not supported by the network.</w:t>
            </w:r>
          </w:p>
        </w:tc>
      </w:tr>
      <w:tr>
        <w:tc>
          <w:tcPr>
            <w:tcW w:type="dxa" w:w="4320"/>
          </w:tcPr>
          <w:p>
            <w:r>
              <w:t>Requirement under test</w:t>
            </w:r>
          </w:p>
        </w:tc>
        <w:tc>
          <w:tcPr>
            <w:tcW w:type="dxa" w:w="4320"/>
          </w:tcPr>
          <w:p>
            <w:r>
              <w:t>[91.4.2.2]: DUT shall not perform CS Fallback to UTRAN or GERAN for USSD command execution during an ongoing IMS call when USSD over IMS is not supported; the USSD command must fail, and the voice call must continue unaffected.</w:t>
            </w:r>
          </w:p>
        </w:tc>
      </w:tr>
      <w:tr>
        <w:tc>
          <w:tcPr>
            <w:tcW w:type="dxa" w:w="4320"/>
          </w:tcPr>
          <w:p>
            <w:r>
              <w:t>Entry Criteria</w:t>
            </w:r>
          </w:p>
        </w:tc>
        <w:tc>
          <w:tcPr>
            <w:tcW w:type="dxa" w:w="4320"/>
          </w:tcPr>
          <w:p>
            <w:r>
              <w:t>1. DUT supports USSD over IMS. 2. DUT is successfully registered for IMS services (VxLTE). 3. DUT is in an ongoing IMS voice call with Client-1. 4. The network does not support USSD over IMS but supports a CS infrastructure (UTRAN or GERAN). 5. No additional IMS transactions are ongoing.</w:t>
            </w:r>
          </w:p>
        </w:tc>
      </w:tr>
      <w:tr>
        <w:tc>
          <w:tcPr>
            <w:tcW w:type="dxa" w:w="4320"/>
          </w:tcPr>
          <w:p>
            <w:r>
              <w:t>Test Procedure</w:t>
            </w:r>
          </w:p>
        </w:tc>
        <w:tc>
          <w:tcPr>
            <w:tcW w:type="dxa" w:w="4320"/>
          </w:tcPr>
          <w:p>
            <w:r>
              <w:t>1. Confirm DUT is in an ongoing IMS voice call with Client-1. 2. At the DUT, enter and send a USSD command (e.g., *100#). 3. Monitor DUT and network signaling for any CS Fallback initiation. 4. Observe the behavior and response to the USSD command. 5. Confirm the ongoing call is unaffected.</w:t>
            </w:r>
          </w:p>
        </w:tc>
      </w:tr>
      <w:tr>
        <w:tc>
          <w:tcPr>
            <w:tcW w:type="dxa" w:w="4320"/>
          </w:tcPr>
          <w:p>
            <w:r>
              <w:t>Exit Criteria (Pass Criteria)</w:t>
            </w:r>
          </w:p>
        </w:tc>
        <w:tc>
          <w:tcPr>
            <w:tcW w:type="dxa" w:w="4320"/>
          </w:tcPr>
          <w:p>
            <w:r>
              <w:t>1. DUT does not perform CS Fallback to UTRAN or GERAN upon USSD command initiation. 2. The USSD command fails and no response is displayed. 3. Ongoing IMS voice call with Client-1 continues unaffected, with maintained 2-way audio.</w:t>
            </w:r>
          </w:p>
        </w:tc>
      </w:tr>
    </w:tbl>
    <w:p>
      <w:r>
        <w:rPr/>
        <w:t>References:</w:t>
      </w:r>
      <w:r>
        <w:rPr/>
        <w:br/>
        <w:t>- 9e4aed42-03e0-40f7-aa19-c7e73ba30899_TS11V51 Annex L, Section 91.4.2.2</w:t>
      </w:r>
      <w:r>
        <w:rPr/>
        <w:br/>
        <w:t>- GSMA IR.92, Annex A.9</w:t>
      </w:r>
      <w:r>
        <w:rPr/>
        <w:br/>
        <w:t>- 3GPP TS 23.272</w:t>
      </w:r>
    </w:p>
    <w:p/>
    <w:p>
      <w:r>
        <w:rPr>
          <w:b/>
          <w:sz w:val="24"/>
        </w:rPr>
        <w:t>Requirement : Verify the DUT can successfully setup a VxLTE call during an active data transfer. [VxLTE, Voice with Data Transfer, Carrier Aggregation]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 VxLTE voice call during an active data transfer session, utilizing Carrier Aggregation if supported.</w:t>
            </w:r>
          </w:p>
        </w:tc>
      </w:tr>
      <w:tr>
        <w:tc>
          <w:tcPr>
            <w:tcW w:type="dxa" w:w="4320"/>
          </w:tcPr>
          <w:p>
            <w:r>
              <w:t>Requirement under test</w:t>
            </w:r>
          </w:p>
        </w:tc>
        <w:tc>
          <w:tcPr>
            <w:tcW w:type="dxa" w:w="4320"/>
          </w:tcPr>
          <w:p>
            <w:r>
              <w:t>[TS11V51L91.5.1.1]: The DUT shall successfully setup a VxLTE call during an active data transfer (with Carrier Aggregation if supported) per 3GPP TS 24.229.</w:t>
            </w:r>
          </w:p>
        </w:tc>
      </w:tr>
      <w:tr>
        <w:tc>
          <w:tcPr>
            <w:tcW w:type="dxa" w:w="4320"/>
          </w:tcPr>
          <w:p>
            <w:r>
              <w:t>Entry Criteria</w:t>
            </w:r>
          </w:p>
        </w:tc>
        <w:tc>
          <w:tcPr>
            <w:tcW w:type="dxa" w:w="4320"/>
          </w:tcPr>
          <w:p>
            <w:r>
              <w:t>1. DUT and Client-1 are registered for IMS services (VxLTE). 2. Carrier Aggregation is available and enabled on the DUT/network if supported. 3. DUT is idle with no ongoing voice/data sessions.</w:t>
            </w:r>
          </w:p>
        </w:tc>
      </w:tr>
      <w:tr>
        <w:tc>
          <w:tcPr>
            <w:tcW w:type="dxa" w:w="4320"/>
          </w:tcPr>
          <w:p>
            <w:r>
              <w:t>Test Procedure</w:t>
            </w:r>
          </w:p>
        </w:tc>
        <w:tc>
          <w:tcPr>
            <w:tcW w:type="dxa" w:w="4320"/>
          </w:tcPr>
          <w:p>
            <w:r>
              <w:t>1. On the DUT, initiate a large file download from an external server (via internal FTP application or tethered laptop). 2. Confirm that data transfer is ongoing and, if applicable, Carrier Aggregation is established. 3. From the DUT, initiate a mobile originated (MO) VxLTE voice call to Client-1. 4. Confirm the VxLTE call is successfully established and 2-way audio works between DUT and Client-1. 5. End the voice call on the DUT. 6. Confirm the data transfer resumes/continues without interruption.</w:t>
            </w:r>
          </w:p>
        </w:tc>
      </w:tr>
      <w:tr>
        <w:tc>
          <w:tcPr>
            <w:tcW w:type="dxa" w:w="4320"/>
          </w:tcPr>
          <w:p>
            <w:r>
              <w:t>Exit Criteria (Pass Criteria)</w:t>
            </w:r>
          </w:p>
        </w:tc>
        <w:tc>
          <w:tcPr>
            <w:tcW w:type="dxa" w:w="4320"/>
          </w:tcPr>
          <w:p>
            <w:r>
              <w:t>1. VxLTE voice call is established successfully during active data transfer. 2. 2-way audio is confirmed between DUT and Client-1. 3. Data transfer is ongoing and not interrupted before, during, or after the call. 4. Carrier Aggregation remains established throughout if supported.</w:t>
            </w:r>
          </w:p>
        </w:tc>
      </w:tr>
    </w:tbl>
    <w:p>
      <w:r>
        <w:rPr/>
        <w:t>References:</w:t>
      </w:r>
      <w:r>
        <w:rPr/>
        <w:br/>
        <w:t>- 9e4aed42-03e0-40f7-aa19-c7e73ba30899</w:t>
      </w:r>
      <w:r>
        <w:rPr>
          <w:i/>
        </w:rPr>
        <w:t>TS11V51 Annex L, Section 91.5.1.1</w:t>
      </w:r>
      <w:r>
        <w:rPr>
          <w:i/>
        </w:rPr>
        <w:br/>
        <w:t>- 3GPP TS 24.229</w:t>
      </w:r>
      <w:r>
        <w:rPr>
          <w:i/>
        </w:rPr>
        <w:br/>
        <w:t>- [TS11V51</w:t>
      </w:r>
      <w:r>
        <w:rPr/>
        <w:t>L_91.5.1.1]: Voice Call setup during Active Data Transfer</w:t>
      </w:r>
    </w:p>
    <w:p/>
    <w:p>
      <w:r>
        <w:rPr>
          <w:b/>
          <w:sz w:val="24"/>
        </w:rPr>
        <w:t>Requirement : Verify the DUT can perform data transfer during an ongoing VxLTE call. [VxLTE, Voice with Data Transfer, Carrier Aggregation]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data transfer during an ongoing VxLTE voice call, utilizing carrier aggregation if supported.</w:t>
            </w:r>
          </w:p>
        </w:tc>
      </w:tr>
      <w:tr>
        <w:tc>
          <w:tcPr>
            <w:tcW w:type="dxa" w:w="4320"/>
          </w:tcPr>
          <w:p>
            <w:r>
              <w:t>Requirement under test</w:t>
            </w:r>
          </w:p>
        </w:tc>
        <w:tc>
          <w:tcPr>
            <w:tcW w:type="dxa" w:w="4320"/>
          </w:tcPr>
          <w:p>
            <w:r>
              <w:t>[91.5.1.2]: The DUT shall successfully perform data transfer during an ongoing VxLTE call. [3GPP TS 24.229]</w:t>
            </w:r>
          </w:p>
        </w:tc>
      </w:tr>
      <w:tr>
        <w:tc>
          <w:tcPr>
            <w:tcW w:type="dxa" w:w="4320"/>
          </w:tcPr>
          <w:p>
            <w:r>
              <w:t>Entry Criteria</w:t>
            </w:r>
          </w:p>
        </w:tc>
        <w:tc>
          <w:tcPr>
            <w:tcW w:type="dxa" w:w="4320"/>
          </w:tcPr>
          <w:p>
            <w:r>
              <w:t>1. DUT and Client-1 are successfully registered for IMS services (VxLTE). 2. Carrier Aggregation is enabled on the network and supported by DUT.</w:t>
            </w:r>
          </w:p>
        </w:tc>
      </w:tr>
      <w:tr>
        <w:tc>
          <w:tcPr>
            <w:tcW w:type="dxa" w:w="4320"/>
          </w:tcPr>
          <w:p>
            <w:r>
              <w:t>Test Procedure</w:t>
            </w:r>
          </w:p>
        </w:tc>
        <w:tc>
          <w:tcPr>
            <w:tcW w:type="dxa" w:w="4320"/>
          </w:tcPr>
          <w:p>
            <w:r>
              <w:t>1. At DUT, initiate an MO voice call to Client-1 and establish the call over VxLTE. 2. Confirm 2-way audio is present between DUT and Client-1. 3. At DUT, initiate download of a large file from an external server (via FTP app or tethered laptop). 4. Observe ongoing data transfer on DUT while call is active. 5. If supported, verify successful establishment of Carrier Aggregation during data transfer.</w:t>
            </w:r>
          </w:p>
        </w:tc>
      </w:tr>
      <w:tr>
        <w:tc>
          <w:tcPr>
            <w:tcW w:type="dxa" w:w="4320"/>
          </w:tcPr>
          <w:p>
            <w:r>
              <w:t>Exit Criteria (Pass Criteria)</w:t>
            </w:r>
          </w:p>
        </w:tc>
        <w:tc>
          <w:tcPr>
            <w:tcW w:type="dxa" w:w="4320"/>
          </w:tcPr>
          <w:p>
            <w:r>
              <w:t>1. Voice call remains active with 2-way audio throughout the data transfer. 2. Data download is successfully performed during the VxLTE call. 3. If supported, Carrier Aggregation is utilized during data transfer.</w:t>
            </w:r>
          </w:p>
        </w:tc>
      </w:tr>
    </w:tbl>
    <w:p>
      <w:r>
        <w:rPr/>
        <w:t>References:</w:t>
      </w:r>
      <w:r>
        <w:rPr/>
        <w:br/>
        <w:t>- 9e4aed42-03e0-40f7-aa19-c7e73ba30899_TS11V51 Annex L, Section 91.5.1.2</w:t>
      </w:r>
      <w:r>
        <w:rPr/>
        <w:br/>
        <w:t>- 3GPP TS 24.229</w:t>
      </w:r>
    </w:p>
    <w:p/>
    <w:p>
      <w:r>
        <w:rPr>
          <w:b/>
          <w:sz w:val="24"/>
        </w:rPr>
        <w:t>Requirement : Verify the DUT can successfully setup a VxLTE call during an active data transfer over Wi-Fi. [VxLTE, Wi-Fi Data, Voice Call]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set up a VxLTE voice call while an active data transfer is ongoing over Wi-Fi.</w:t>
            </w:r>
          </w:p>
        </w:tc>
      </w:tr>
      <w:tr>
        <w:tc>
          <w:tcPr>
            <w:tcW w:type="dxa" w:w="4320"/>
          </w:tcPr>
          <w:p>
            <w:r>
              <w:t>Requirement under test</w:t>
            </w:r>
          </w:p>
        </w:tc>
        <w:tc>
          <w:tcPr>
            <w:tcW w:type="dxa" w:w="4320"/>
          </w:tcPr>
          <w:p>
            <w:r>
              <w:t>91.5.1.3: The DUT shall successfully setup a VxLTE call during an active data transfer over Wi-Fi. [3GPP TS 24.229]</w:t>
            </w:r>
          </w:p>
        </w:tc>
      </w:tr>
      <w:tr>
        <w:tc>
          <w:tcPr>
            <w:tcW w:type="dxa" w:w="4320"/>
          </w:tcPr>
          <w:p>
            <w:r>
              <w:t>Entry Criteria</w:t>
            </w:r>
          </w:p>
        </w:tc>
        <w:tc>
          <w:tcPr>
            <w:tcW w:type="dxa" w:w="4320"/>
          </w:tcPr>
          <w:p>
            <w:r>
              <w:t>1. DUT and Client-1 are registered for IMS services (VxLTE enabled). 2. DUT's internet access preference is set to Wi-Fi preferred with mobile data as secondary. 3. VxWi-Fi calling is disabled or unsupported on DUT. 4. DUT is connected to a Wi-Fi hotspot with a valid internet connection.</w:t>
            </w:r>
          </w:p>
        </w:tc>
      </w:tr>
      <w:tr>
        <w:tc>
          <w:tcPr>
            <w:tcW w:type="dxa" w:w="4320"/>
          </w:tcPr>
          <w:p>
            <w:r>
              <w:t>Test Procedure</w:t>
            </w:r>
          </w:p>
        </w:tc>
        <w:tc>
          <w:tcPr>
            <w:tcW w:type="dxa" w:w="4320"/>
          </w:tcPr>
          <w:p>
            <w:r>
              <w:t>1. On DUT, open a browser and access “www.whatismyip.com” to confirm Wi-Fi network registration. 2. Start a large file download from an external server on DUT to establish ongoing data transfer over Wi-Fi. 3. While download is in progress, initiate an outgoing VxLTE voice call from DUT to Client-1. 4. Confirm that the VxLTE call is successfully established and 2-way audio is possible between DUT and Client-1. 5. Verify that Wi-Fi data transfer continues uninterrupted during the call.</w:t>
            </w:r>
          </w:p>
        </w:tc>
      </w:tr>
      <w:tr>
        <w:tc>
          <w:tcPr>
            <w:tcW w:type="dxa" w:w="4320"/>
          </w:tcPr>
          <w:p>
            <w:r>
              <w:t>Exit Criteria (Pass Criteria)</w:t>
            </w:r>
          </w:p>
        </w:tc>
        <w:tc>
          <w:tcPr>
            <w:tcW w:type="dxa" w:w="4320"/>
          </w:tcPr>
          <w:p>
            <w:r>
              <w:t>1. VxLTE voice call is successfully set up during ongoing Wi-Fi data transfer. 2. Two-way audio is confirmed throughout the call. 3. Data transfer over Wi-Fi is uninterrupted and remains active.</w:t>
            </w:r>
          </w:p>
        </w:tc>
      </w:tr>
    </w:tbl>
    <w:p>
      <w:r>
        <w:rPr/>
        <w:t>References:</w:t>
      </w:r>
      <w:r>
        <w:rPr/>
        <w:br/>
        <w:t>- 9e4aed42-03e0-40f7-aa19-c7e73ba30899_TS11V51 Annex L, Section 91.5.1.3</w:t>
      </w:r>
      <w:r>
        <w:rPr/>
        <w:br/>
        <w:t>- 3GPP TS 24.229</w:t>
      </w:r>
    </w:p>
    <w:p/>
    <w:p>
      <w:r>
        <w:rPr>
          <w:b/>
          <w:sz w:val="24"/>
        </w:rPr>
        <w:t>Requirement : Verify the DUT can perform data transfer over Wi-Fi during an ongoing VxLTE call. [VxLTE, Wi-Fi Data, Voice Call]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data transfer over Wi-Fi during an ongoing VxLTE (Voice over LTE) call.</w:t>
            </w:r>
          </w:p>
        </w:tc>
      </w:tr>
      <w:tr>
        <w:tc>
          <w:tcPr>
            <w:tcW w:type="dxa" w:w="4320"/>
          </w:tcPr>
          <w:p>
            <w:r>
              <w:t>Requirement under test</w:t>
            </w:r>
          </w:p>
        </w:tc>
        <w:tc>
          <w:tcPr>
            <w:tcW w:type="dxa" w:w="4320"/>
          </w:tcPr>
          <w:p>
            <w:r>
              <w:t>91.5.1.4: The DUT shall successfully perform data transfer over Wi-Fi during an ongoing VxLTE call. (3GPP TS 24.229)</w:t>
            </w:r>
          </w:p>
        </w:tc>
      </w:tr>
      <w:tr>
        <w:tc>
          <w:tcPr>
            <w:tcW w:type="dxa" w:w="4320"/>
          </w:tcPr>
          <w:p>
            <w:r>
              <w:t>Entry Criteria</w:t>
            </w:r>
          </w:p>
        </w:tc>
        <w:tc>
          <w:tcPr>
            <w:tcW w:type="dxa" w:w="4320"/>
          </w:tcPr>
          <w:p>
            <w:r>
              <w:t>1. DUT and Client-1 are both registered for IMS services (VxLTE). 2. DUT preference for internet access is set to Wi-Fi preferred, Mobile data secondary. 3. Wi-Fi hotspot providing internet access is available and DUT is connected. 4. DUT has VxWi-Fi calling disabled or not supported.</w:t>
            </w:r>
          </w:p>
        </w:tc>
      </w:tr>
      <w:tr>
        <w:tc>
          <w:tcPr>
            <w:tcW w:type="dxa" w:w="4320"/>
          </w:tcPr>
          <w:p>
            <w:r>
              <w:t>Test Procedure</w:t>
            </w:r>
          </w:p>
        </w:tc>
        <w:tc>
          <w:tcPr>
            <w:tcW w:type="dxa" w:w="4320"/>
          </w:tcPr>
          <w:p>
            <w:r>
              <w:t>1. On the DUT, establish a connection to a Wi-Fi hotspot and verify the Wi-Fi connection icon is displayed. 2. On the DUT, initiate and establish a MO voice call to Client-1 and ensure the call is set up over VxLTE. 3. During the ongoing VxLTE call, start downloading a large file from an external server using the Wi-Fi connection. 4. Observe the DUT to confirm both the voice call and Wi-Fi data transfer are ongoing simultaneously. 5. End the voice call, then stop the data download.</w:t>
            </w:r>
          </w:p>
        </w:tc>
      </w:tr>
      <w:tr>
        <w:tc>
          <w:tcPr>
            <w:tcW w:type="dxa" w:w="4320"/>
          </w:tcPr>
          <w:p>
            <w:r>
              <w:t>Exit Criteria (Pass Criteria)</w:t>
            </w:r>
          </w:p>
        </w:tc>
        <w:tc>
          <w:tcPr>
            <w:tcW w:type="dxa" w:w="4320"/>
          </w:tcPr>
          <w:p>
            <w:r>
              <w:t>1. The MO VxLTE voice call is successfully established and maintained with two-way audio during the data transfer. 2. Large file download is ongoing over Wi-Fi without interruption during the call. 3. Both services continue to function without degradation until deliberately ended.</w:t>
            </w:r>
          </w:p>
        </w:tc>
      </w:tr>
    </w:tbl>
    <w:p>
      <w:r>
        <w:rPr/>
        <w:t>References:</w:t>
      </w:r>
      <w:r>
        <w:rPr/>
        <w:br/>
        <w:t>- 9e4aed42-03e0-40f7-aa19-c7e73ba30899_TS11V51 Annex L- IMS 90-96.pdf, Section 91.5.1.4</w:t>
      </w:r>
      <w:r>
        <w:rPr/>
        <w:br/>
        <w:t>- 3GPP TS 24.229</w:t>
      </w:r>
    </w:p>
    <w:p/>
    <w:p>
      <w:r>
        <w:rPr>
          <w:b/>
          <w:sz w:val="24"/>
        </w:rPr>
        <w:t>Requirement : The DUT must be able to perform data transfer over Wi-Fi during an ongoing VxLTE call.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data transfer over Wi-Fi while an active VxLTE call is ongoing.</w:t>
            </w:r>
          </w:p>
        </w:tc>
      </w:tr>
      <w:tr>
        <w:tc>
          <w:tcPr>
            <w:tcW w:type="dxa" w:w="4320"/>
          </w:tcPr>
          <w:p>
            <w:r>
              <w:t>Requirement under test</w:t>
            </w:r>
          </w:p>
        </w:tc>
        <w:tc>
          <w:tcPr>
            <w:tcW w:type="dxa" w:w="4320"/>
          </w:tcPr>
          <w:p>
            <w:r>
              <w:t>[91.5.1.4]: The DUT shall successfully perform data transfer over Wi-Fi during an ongoing VxLTE call. [3GPP TS 24.229]</w:t>
            </w:r>
          </w:p>
        </w:tc>
      </w:tr>
      <w:tr>
        <w:tc>
          <w:tcPr>
            <w:tcW w:type="dxa" w:w="4320"/>
          </w:tcPr>
          <w:p>
            <w:r>
              <w:t>Entry Criteria</w:t>
            </w:r>
          </w:p>
        </w:tc>
        <w:tc>
          <w:tcPr>
            <w:tcW w:type="dxa" w:w="4320"/>
          </w:tcPr>
          <w:p>
            <w:r>
              <w:t>1. DUT and Client-1 are registered for IMS services (VxLTE). 2. Wi-Fi hotspot providing internet access is available. 3. DUT is configured with Wi-Fi as preferred internet access and VxWi-Fi calling is disabled (if supported).</w:t>
            </w:r>
          </w:p>
        </w:tc>
      </w:tr>
      <w:tr>
        <w:tc>
          <w:tcPr>
            <w:tcW w:type="dxa" w:w="4320"/>
          </w:tcPr>
          <w:p>
            <w:r>
              <w:t>Test Procedure</w:t>
            </w:r>
          </w:p>
        </w:tc>
        <w:tc>
          <w:tcPr>
            <w:tcW w:type="dxa" w:w="4320"/>
          </w:tcPr>
          <w:p>
            <w:r>
              <w:t>1. On the DUT, initiate and establish a VxLTE MO (Mobile Originated) voice call with Client-1. 2. While the voice call is ongoing, connect DUT to the Wi-Fi hotspot. 3. On the DUT, initiate a large file download from an external server over Wi-Fi. 4. Observe and confirm that the data transfer proceeds without interruption and the VxLTE call maintains 2-way audio until completion. 5. End the voice call and the data transfer.</w:t>
            </w:r>
          </w:p>
        </w:tc>
      </w:tr>
      <w:tr>
        <w:tc>
          <w:tcPr>
            <w:tcW w:type="dxa" w:w="4320"/>
          </w:tcPr>
          <w:p>
            <w:r>
              <w:t>Exit Criteria (Pass Criteria)</w:t>
            </w:r>
          </w:p>
        </w:tc>
        <w:tc>
          <w:tcPr>
            <w:tcW w:type="dxa" w:w="4320"/>
          </w:tcPr>
          <w:p>
            <w:r>
              <w:t>The DUT maintains an uninterrupted VxLTE call with 2-way audio while data transfer over Wi-Fi proceeds without disruption or loss of connectivity.</w:t>
            </w:r>
          </w:p>
        </w:tc>
      </w:tr>
    </w:tbl>
    <w:p>
      <w:r>
        <w:rPr/>
        <w:t>References:</w:t>
      </w:r>
      <w:r>
        <w:rPr/>
        <w:br/>
        <w:t>- 9e4aed42-03e0-40f7-aa19-c7e73ba30899_TS11V51 Annex L, Section 91.5.1.4</w:t>
      </w:r>
      <w:r>
        <w:rPr/>
        <w:br/>
        <w:t>- 3GPP TS 24.229</w:t>
      </w:r>
    </w:p>
    <w:p/>
    <w:p>
      <w:r>
        <w:rPr>
          <w:b/>
          <w:sz w:val="24"/>
        </w:rPr>
        <w:t>Requirement : The DUT shall successfully setup a VxLTE video call during an active data transfer.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 VxLTE video call during an ongoing active data transfer session.</w:t>
            </w:r>
          </w:p>
        </w:tc>
      </w:tr>
      <w:tr>
        <w:tc>
          <w:tcPr>
            <w:tcW w:type="dxa" w:w="4320"/>
          </w:tcPr>
          <w:p>
            <w:r>
              <w:t>Requirement under test</w:t>
            </w:r>
          </w:p>
        </w:tc>
        <w:tc>
          <w:tcPr>
            <w:tcW w:type="dxa" w:w="4320"/>
          </w:tcPr>
          <w:p>
            <w:r>
              <w:t>[TS11V51L91.5.2.1]: The DUT shall successfully setup a VxLTE video call during an active data transfer. [3GPP TS 24.229]</w:t>
            </w:r>
          </w:p>
        </w:tc>
      </w:tr>
      <w:tr>
        <w:tc>
          <w:tcPr>
            <w:tcW w:type="dxa" w:w="4320"/>
          </w:tcPr>
          <w:p>
            <w:r>
              <w:t>Entry Criteria</w:t>
            </w:r>
          </w:p>
        </w:tc>
        <w:tc>
          <w:tcPr>
            <w:tcW w:type="dxa" w:w="4320"/>
          </w:tcPr>
          <w:p>
            <w:r>
              <w:t>1. DUT and Client-1 are successfully registered for IMS services (VxLTE). 2. If supported, DUT is configured to use Carrier Aggregation. 3. Data transfer session (e.g., large file download from external server) is active on DUT.</w:t>
            </w:r>
          </w:p>
        </w:tc>
      </w:tr>
      <w:tr>
        <w:tc>
          <w:tcPr>
            <w:tcW w:type="dxa" w:w="4320"/>
          </w:tcPr>
          <w:p>
            <w:r>
              <w:t>Test Procedure</w:t>
            </w:r>
          </w:p>
        </w:tc>
        <w:tc>
          <w:tcPr>
            <w:tcW w:type="dxa" w:w="4320"/>
          </w:tcPr>
          <w:p>
            <w:r>
              <w:t>1. Start a large file download from an external server on the DUT to establish active data transfer. 2. While data transfer is ongoing, initiate a MO (mobile originated) VxLTE video call from the DUT to Client-1. 3. Verify that the video call is successfully established over VxLTE. 4. Confirm two-way audio and two-way video streams between DUT and Client-1. 5. Confirm that data transfer continues during the video call.</w:t>
            </w:r>
          </w:p>
        </w:tc>
      </w:tr>
      <w:tr>
        <w:tc>
          <w:tcPr>
            <w:tcW w:type="dxa" w:w="4320"/>
          </w:tcPr>
          <w:p>
            <w:r>
              <w:t>Exit Criteria (Pass Criteria)</w:t>
            </w:r>
          </w:p>
        </w:tc>
        <w:tc>
          <w:tcPr>
            <w:tcW w:type="dxa" w:w="4320"/>
          </w:tcPr>
          <w:p>
            <w:r>
              <w:t>1. VxLTE video call is successfully established during active data transfer. 2. Two-way audio and video between DUT and Client-1 are verified. 3. Data transfer on DUT remains uninterrupted during the call.</w:t>
            </w:r>
          </w:p>
        </w:tc>
      </w:tr>
    </w:tbl>
    <w:p>
      <w:r>
        <w:rPr/>
        <w:t>References:</w:t>
      </w:r>
      <w:r>
        <w:rPr/>
        <w:br/>
        <w:t>- GSMA TS 11 Annex L, Section 91.5.2.1</w:t>
      </w:r>
      <w:r>
        <w:rPr/>
        <w:br/>
        <w:t>- 3GPP TS 24.229</w:t>
      </w:r>
      <w:r>
        <w:rPr/>
        <w:br/>
        <w:t>- Test Procedure as described, 91.5.2.1 Video Call setup during Active Data Transfer</w:t>
      </w:r>
    </w:p>
    <w:p/>
    <w:p>
      <w:r>
        <w:rPr>
          <w:b/>
          <w:sz w:val="24"/>
        </w:rPr>
        <w:t>Requirement : The DUT shall successfully perform data transfer during an ongoing VxLTE video call.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data transfer during an ongoing VxLTE video call.</w:t>
            </w:r>
          </w:p>
        </w:tc>
      </w:tr>
      <w:tr>
        <w:tc>
          <w:tcPr>
            <w:tcW w:type="dxa" w:w="4320"/>
          </w:tcPr>
          <w:p>
            <w:r>
              <w:t>Requirement under test</w:t>
            </w:r>
          </w:p>
        </w:tc>
        <w:tc>
          <w:tcPr>
            <w:tcW w:type="dxa" w:w="4320"/>
          </w:tcPr>
          <w:p>
            <w:r>
              <w:t>The DUT shall successfully perform data transfer during an ongoing VxLTE video call. [3GPP TS 24.229]</w:t>
            </w:r>
          </w:p>
        </w:tc>
      </w:tr>
      <w:tr>
        <w:tc>
          <w:tcPr>
            <w:tcW w:type="dxa" w:w="4320"/>
          </w:tcPr>
          <w:p>
            <w:r>
              <w:t>Entry Criteria</w:t>
            </w:r>
          </w:p>
        </w:tc>
        <w:tc>
          <w:tcPr>
            <w:tcW w:type="dxa" w:w="4320"/>
          </w:tcPr>
          <w:p>
            <w:r>
              <w:t>1. DUT and Client-1 are successfully registered for IMS services (VxLTE). 2. If supported, Carrier Aggregation (CA) is enabled and used during data transfer. 3. Test network, server, and devices are available and operational.</w:t>
            </w:r>
          </w:p>
        </w:tc>
      </w:tr>
      <w:tr>
        <w:tc>
          <w:tcPr>
            <w:tcW w:type="dxa" w:w="4320"/>
          </w:tcPr>
          <w:p>
            <w:r>
              <w:t>Test Procedure</w:t>
            </w:r>
          </w:p>
        </w:tc>
        <w:tc>
          <w:tcPr>
            <w:tcW w:type="dxa" w:w="4320"/>
          </w:tcPr>
          <w:p>
            <w:r>
              <w:t>1. At the DUT, initiate a mobile-originated (MO) video call to Client-1 and confirm call is established over VxLTE. 2. Confirm 2-way audio and 2-way video media streams are active between DUT and Client-1. 3. At the DUT, start downloading a large file from an external server using the preferred method (internal FTP app or tethered laptop). 4. Observe and confirm that data transfer progresses while the video call is ongoing. 5. At the DUT, end the video call. 6. End the data transfer session.</w:t>
            </w:r>
          </w:p>
        </w:tc>
      </w:tr>
      <w:tr>
        <w:tc>
          <w:tcPr>
            <w:tcW w:type="dxa" w:w="4320"/>
          </w:tcPr>
          <w:p>
            <w:r>
              <w:t>Exit Criteria (Pass Criteria)</w:t>
            </w:r>
          </w:p>
        </w:tc>
        <w:tc>
          <w:tcPr>
            <w:tcW w:type="dxa" w:w="4320"/>
          </w:tcPr>
          <w:p>
            <w:r>
              <w:t>Data transfer is ongoing on the DUT without interruption during the established VxLTE video call; both two-way audio and two-way video streams between DUT and Client-1 remain active and unaffected until the video call is terminated.</w:t>
            </w:r>
          </w:p>
        </w:tc>
      </w:tr>
    </w:tbl>
    <w:p>
      <w:r>
        <w:rPr/>
        <w:t>References:</w:t>
      </w:r>
      <w:r>
        <w:rPr/>
        <w:br/>
        <w:t>- 3GPP TS 24.229</w:t>
      </w:r>
      <w:r>
        <w:rPr/>
        <w:br/>
        <w:t>- TS11V51 Annex L, Section 91.5.2.2</w:t>
      </w:r>
      <w:r>
        <w:rPr/>
        <w:br/>
        <w:t>- 9e4aed42-03e0-40f7-aa19-c7e73ba30899_TS11V51 Annex L- IMS 90-96.pdf</w:t>
      </w:r>
    </w:p>
    <w:p/>
    <w:p>
      <w:r>
        <w:rPr>
          <w:b/>
          <w:sz w:val="24"/>
        </w:rPr>
        <w:t>Requirement : The DUT shall successfully setup a VxLTE call during an active data transfer over Wi-Fi.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 VxLTE call while an active data transfer over Wi-Fi is in progress.</w:t>
            </w:r>
          </w:p>
        </w:tc>
      </w:tr>
      <w:tr>
        <w:tc>
          <w:tcPr>
            <w:tcW w:type="dxa" w:w="4320"/>
          </w:tcPr>
          <w:p>
            <w:r>
              <w:t>Requirement under test</w:t>
            </w:r>
          </w:p>
        </w:tc>
        <w:tc>
          <w:tcPr>
            <w:tcW w:type="dxa" w:w="4320"/>
          </w:tcPr>
          <w:p>
            <w:r>
              <w:t>91.5.1.3: The DUT shall successfully setup a VxLTE call during an active data transfer over Wi-Fi. [3GPP TS 24.229]</w:t>
            </w:r>
          </w:p>
        </w:tc>
      </w:tr>
      <w:tr>
        <w:tc>
          <w:tcPr>
            <w:tcW w:type="dxa" w:w="4320"/>
          </w:tcPr>
          <w:p>
            <w:r>
              <w:t>Entry Criteria</w:t>
            </w:r>
          </w:p>
        </w:tc>
        <w:tc>
          <w:tcPr>
            <w:tcW w:type="dxa" w:w="4320"/>
          </w:tcPr>
          <w:p>
            <w:r>
              <w:t>1. DUT and Client-1 are registered for IMS services (VxLTE). 2. DUT preferences: Wi-Fi preferred for internet access, mobile data secondary. 3. DUT has VxWi-Fi calling disabled (or is not supported). 4. Wi-Fi hotspot with internet access is available. 5. DUT connected to Wi-Fi and able to browse internet.</w:t>
            </w:r>
          </w:p>
        </w:tc>
      </w:tr>
      <w:tr>
        <w:tc>
          <w:tcPr>
            <w:tcW w:type="dxa" w:w="4320"/>
          </w:tcPr>
          <w:p>
            <w:r>
              <w:t>Test Procedure</w:t>
            </w:r>
          </w:p>
        </w:tc>
        <w:tc>
          <w:tcPr>
            <w:tcW w:type="dxa" w:w="4320"/>
          </w:tcPr>
          <w:p>
            <w:r>
              <w:t>1. On DUT, initiate a large file download from an external server over Wi-Fi to confirm ongoing data transfer. 2. While data transfer is in progress, initiate an MO (Mobile Originated) VxLTE voice call from DUT to Client-1. 3. Confirm call is established successfully. 4. Verify 2-way audio between DUT and Client-1 during ongoing Wi-Fi data transfer. 5. Observe that data transfer over Wi-Fi continues without interruption during the voice call.</w:t>
            </w:r>
          </w:p>
        </w:tc>
      </w:tr>
      <w:tr>
        <w:tc>
          <w:tcPr>
            <w:tcW w:type="dxa" w:w="4320"/>
          </w:tcPr>
          <w:p>
            <w:r>
              <w:t>Exit Criteria (Pass Criteria)</w:t>
            </w:r>
          </w:p>
        </w:tc>
        <w:tc>
          <w:tcPr>
            <w:tcW w:type="dxa" w:w="4320"/>
          </w:tcPr>
          <w:p>
            <w:r>
              <w:t>The VxLTE call is established successfully during active Wi-Fi data transfer; 2-way audio is confirmed, and the data transfer remains ongoing without disruption.</w:t>
            </w:r>
          </w:p>
        </w:tc>
      </w:tr>
    </w:tbl>
    <w:p>
      <w:r>
        <w:rPr/>
        <w:t>References:</w:t>
      </w:r>
      <w:r>
        <w:rPr/>
        <w:br/>
        <w:t>- 9e4aed42-03e0-40f7-aa19-c7e73ba30899_TS11V51 Annex L- IMS 90-96.pdf, Section 91.5.1.3</w:t>
      </w:r>
      <w:r>
        <w:rPr/>
        <w:br/>
        <w:t>- 3GPP TS 24.229</w:t>
      </w:r>
    </w:p>
    <w:p/>
    <w:p>
      <w:r>
        <w:rPr>
          <w:b/>
          <w:sz w:val="24"/>
        </w:rPr>
        <w:t>Requirement : The DUT shall successfully perform data transfer over Wi-Fi during an ongoing VxLTE call.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data transfer over Wi-Fi without interruption while an ongoing VxLTE call is in progress.</w:t>
            </w:r>
          </w:p>
        </w:tc>
      </w:tr>
      <w:tr>
        <w:tc>
          <w:tcPr>
            <w:tcW w:type="dxa" w:w="4320"/>
          </w:tcPr>
          <w:p>
            <w:r>
              <w:t>Requirement under test</w:t>
            </w:r>
          </w:p>
        </w:tc>
        <w:tc>
          <w:tcPr>
            <w:tcW w:type="dxa" w:w="4320"/>
          </w:tcPr>
          <w:p>
            <w:r>
              <w:t>[91.5.1.4]: The DUT shall successfully perform data transfer over Wi-Fi during an ongoing VxLTE call. [3GPP TS 24.229]</w:t>
            </w:r>
          </w:p>
        </w:tc>
      </w:tr>
      <w:tr>
        <w:tc>
          <w:tcPr>
            <w:tcW w:type="dxa" w:w="4320"/>
          </w:tcPr>
          <w:p>
            <w:r>
              <w:t>Entry Criteria</w:t>
            </w:r>
          </w:p>
        </w:tc>
        <w:tc>
          <w:tcPr>
            <w:tcW w:type="dxa" w:w="4320"/>
          </w:tcPr>
          <w:p>
            <w:r>
              <w:t>1. DUT and Client-1 are registered for IMS services (VxLTE). 2. DUT has Wi-Fi connectivity enabled and connected to a Wi-Fi hotspot with internet access. 3. DUT displays both Wi-Fi and VxLTE icons. 4. VxWi-Fi calling is disabled or not supported.</w:t>
            </w:r>
          </w:p>
        </w:tc>
      </w:tr>
      <w:tr>
        <w:tc>
          <w:tcPr>
            <w:tcW w:type="dxa" w:w="4320"/>
          </w:tcPr>
          <w:p>
            <w:r>
              <w:t>Test Procedure</w:t>
            </w:r>
          </w:p>
        </w:tc>
        <w:tc>
          <w:tcPr>
            <w:tcW w:type="dxa" w:w="4320"/>
          </w:tcPr>
          <w:p>
            <w:r>
              <w:t>1. On the DUT, start a VxLTE MO voice call to Client-1 and confirm 2-way audio. 2. During the active call, initiate a large file download from an external server over Wi-Fi. 3. Observe that data transfer continues over Wi-Fi throughout the call duration. 4. End the voice call. 5. Complete or stop the data download.</w:t>
            </w:r>
          </w:p>
        </w:tc>
      </w:tr>
      <w:tr>
        <w:tc>
          <w:tcPr>
            <w:tcW w:type="dxa" w:w="4320"/>
          </w:tcPr>
          <w:p>
            <w:r>
              <w:t>Exit Criteria (Pass Criteria)</w:t>
            </w:r>
          </w:p>
        </w:tc>
        <w:tc>
          <w:tcPr>
            <w:tcW w:type="dxa" w:w="4320"/>
          </w:tcPr>
          <w:p>
            <w:r>
              <w:t>1. The MO VxLTE call is established and 2-way audio is confirmed with Client-1. 2. Data transfer over Wi-Fi is uninterrupted and successful throughout the call. 3. Both voice call and data transfer can end independently without error.</w:t>
            </w:r>
          </w:p>
        </w:tc>
      </w:tr>
    </w:tbl>
    <w:p>
      <w:r>
        <w:rPr/>
        <w:t>References:</w:t>
      </w:r>
      <w:r>
        <w:rPr/>
        <w:br/>
        <w:t>- 3GPP TS 24.229</w:t>
      </w:r>
      <w:r>
        <w:rPr/>
        <w:br/>
        <w:t>- TS11V51 Annex L, Section 91.5.1.4</w:t>
      </w:r>
      <w:r>
        <w:rPr/>
        <w:br/>
        <w:t>- 9e4aed42-03e0-40f7-aa19-c7e73ba30899_TS11V51 Annex L- IMS 90-96.pdf</w:t>
      </w:r>
    </w:p>
    <w:p/>
    <w:p>
      <w:r>
        <w:rPr>
          <w:b/>
          <w:sz w:val="24"/>
        </w:rPr>
        <w:t>Requirement : The DUT must be able to perform MO and MT voice calls when changing RAT between E-UTRAN and UTRAN. [GSMA IR.92 A.4][3GPP TS 23.221][3GPP TS 23.060][3GPP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both mobile originated (MO) and mobile terminated (MT) voice calls when changing radio access technology (RAT) between E-UTRAN (LTE) and UTRAN (3G).</w:t>
            </w:r>
          </w:p>
        </w:tc>
      </w:tr>
      <w:tr>
        <w:tc>
          <w:tcPr>
            <w:tcW w:type="dxa" w:w="4320"/>
          </w:tcPr>
          <w:p>
            <w:r>
              <w:t>Requirement under test</w:t>
            </w:r>
          </w:p>
        </w:tc>
        <w:tc>
          <w:tcPr>
            <w:tcW w:type="dxa" w:w="4320"/>
          </w:tcPr>
          <w:p>
            <w:r>
              <w:t>DUT must be able to perform MO and MT voice calls when changing RAT between E-UTRAN and UTRAN. [GSMA IR.92 A.4][3GPP TS 23.221][3GPP TS 23.060][3GPP TS 24.008]</w:t>
            </w:r>
          </w:p>
        </w:tc>
      </w:tr>
      <w:tr>
        <w:tc>
          <w:tcPr>
            <w:tcW w:type="dxa" w:w="4320"/>
          </w:tcPr>
          <w:p>
            <w:r>
              <w:t>Entry Criteria</w:t>
            </w:r>
          </w:p>
        </w:tc>
        <w:tc>
          <w:tcPr>
            <w:tcW w:type="dxa" w:w="4320"/>
          </w:tcPr>
          <w:p>
            <w:r>
              <w:t>1. Network supports E-UTRAN and UTRAN. 2. DUT is configured to LTE/3G mode or tested in an area where only E-UTRAN and UTRAN are available. 3. DUT is registered for IMS services and ready for both CS and PS voice services. 4. DUT is in E-UTRAN network with VxLTE service active.</w:t>
            </w:r>
          </w:p>
        </w:tc>
      </w:tr>
      <w:tr>
        <w:tc>
          <w:tcPr>
            <w:tcW w:type="dxa" w:w="4320"/>
          </w:tcPr>
          <w:p>
            <w:r>
              <w:t>Test Procedure</w:t>
            </w:r>
          </w:p>
        </w:tc>
        <w:tc>
          <w:tcPr>
            <w:tcW w:type="dxa" w:w="4320"/>
          </w:tcPr>
          <w:p>
            <w:r>
              <w:t>1. Move DUT to an area where only UTRAN is available, forcing RAT change from E-UTRAN to UTRAN. 2. Wait for DUT to complete registration and service update on UTRAN. 3. At DUT, receive an MT voice call from Client-1; verify call setup and two-way audio. 4. End the MT call. 5. At DUT, initiate an MO voice call to Client-1; verify call setup and two-way audio. 6. End the MO call. 7. Move DUT back to E-UTRAN and ensure re-registration for VxLTE.</w:t>
            </w:r>
          </w:p>
        </w:tc>
      </w:tr>
      <w:tr>
        <w:tc>
          <w:tcPr>
            <w:tcW w:type="dxa" w:w="4320"/>
          </w:tcPr>
          <w:p>
            <w:r>
              <w:t>Exit Criteria (Pass Criteria)</w:t>
            </w:r>
          </w:p>
        </w:tc>
        <w:tc>
          <w:tcPr>
            <w:tcW w:type="dxa" w:w="4320"/>
          </w:tcPr>
          <w:p>
            <w:r>
              <w:t>1. DUT successfully changes RAT between E-UTRAN and UTRAN and registers for the appropriate voice services. 2. Both MO and MT voice calls are established in each RAT with two-way audio and without falling back to CS where not required. 3. DUT re-establishes IMS registration after RAT changes as specified.</w:t>
            </w:r>
          </w:p>
        </w:tc>
      </w:tr>
    </w:tbl>
    <w:p>
      <w:r>
        <w:rPr/>
        <w:t>References:</w:t>
      </w:r>
      <w:r>
        <w:rPr/>
        <w:br/>
        <w:t>- GSMA IR.92 A.4</w:t>
      </w:r>
      <w:r>
        <w:rPr/>
        <w:br/>
        <w:t>- 3GPP TS 23.221</w:t>
      </w:r>
      <w:r>
        <w:rPr/>
        <w:br/>
        <w:t>- 3GPP TS 23.060</w:t>
      </w:r>
      <w:r>
        <w:rPr/>
        <w:br/>
        <w:t>- 3GPP TS 24.008</w:t>
      </w:r>
      <w:r>
        <w:rPr/>
        <w:br/>
        <w:t>- TS11V51 Annex L (as per supplied context)</w:t>
      </w:r>
    </w:p>
    <w:p/>
    <w:p>
      <w:r>
        <w:rPr>
          <w:b/>
          <w:sz w:val="24"/>
        </w:rPr>
        <w:t>Requirement : The DUT must be able to perform MO and MT voice calls when changing RAT between E-UTRAN and GERAN. [GSMA IR.92 A.4][3GPP TS 23.221][3GPP TS 23.060][3GPP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Mobile Originated (MO) and Mobile Terminated (MT) voice calls during a change of Radio Access Technology (RAT) between E-UTRAN and GERAN.</w:t>
            </w:r>
          </w:p>
        </w:tc>
      </w:tr>
      <w:tr>
        <w:tc>
          <w:tcPr>
            <w:tcW w:type="dxa" w:w="4320"/>
          </w:tcPr>
          <w:p>
            <w:r>
              <w:t>Requirement under test</w:t>
            </w:r>
          </w:p>
        </w:tc>
        <w:tc>
          <w:tcPr>
            <w:tcW w:type="dxa" w:w="4320"/>
          </w:tcPr>
          <w:p>
            <w:r>
              <w:t>The DUT must be able to perform MO and MT voice calls when changing RAT between E-UTRAN and GERAN. [GSMA IR.92 A.4][3GPP TS 23.221][3GPP TS 23.060][3GPP TS 24.008]</w:t>
            </w:r>
          </w:p>
        </w:tc>
      </w:tr>
      <w:tr>
        <w:tc>
          <w:tcPr>
            <w:tcW w:type="dxa" w:w="4320"/>
          </w:tcPr>
          <w:p>
            <w:r>
              <w:t>Entry Criteria</w:t>
            </w:r>
          </w:p>
        </w:tc>
        <w:tc>
          <w:tcPr>
            <w:tcW w:type="dxa" w:w="4320"/>
          </w:tcPr>
          <w:p>
            <w:r>
              <w:t>1. Network supports both E-UTRAN and GERAN. 2. DUT is configured for LTE/2G mode or tested in an area where only E-UTRAN and GERAN are available. 3. DUT is registered for CS and GPRS services on GERAN or for CS and PS services on UTRAN as appropriate. 4. DUT is in GMM Ready (with ongoing data transfer) or GMM Standby state.</w:t>
            </w:r>
          </w:p>
        </w:tc>
      </w:tr>
      <w:tr>
        <w:tc>
          <w:tcPr>
            <w:tcW w:type="dxa" w:w="4320"/>
          </w:tcPr>
          <w:p>
            <w:r>
              <w:t>Test Procedure</w:t>
            </w:r>
          </w:p>
        </w:tc>
        <w:tc>
          <w:tcPr>
            <w:tcW w:type="dxa" w:w="4320"/>
          </w:tcPr>
          <w:p>
            <w:r>
              <w:t>1. Move the DUT to an area where E-UTRAN is available and confirm it performs a handover or reselection from GERAN to E-UTRAN, conducting any required Tracking Area Update. 2. Confirm DUT successfully registers for VxLTE. 3. At DUT, receive an MT voice call from Client-1 and verify call establishment with two-way audio. 4. End the call. 5. At DUT, initiate an MO voice call to Client-1 and verify call establishment with two-way audio. 6. End the call. 7. Confirm ongoing data transfer continues as applicable, and then stop it.</w:t>
            </w:r>
          </w:p>
        </w:tc>
      </w:tr>
      <w:tr>
        <w:tc>
          <w:tcPr>
            <w:tcW w:type="dxa" w:w="4320"/>
          </w:tcPr>
          <w:p>
            <w:r>
              <w:t>Exit Criteria (Pass Criteria)</w:t>
            </w:r>
          </w:p>
        </w:tc>
        <w:tc>
          <w:tcPr>
            <w:tcW w:type="dxa" w:w="4320"/>
          </w:tcPr>
          <w:p>
            <w:r>
              <w:t>1. DUT performs handover or reselection between GERAN and E-UTRAN as required. 2. DUT successfully registers for VxLTE services in E-UTRAN. 3. Both MO and MT calls are successfully established with two-way audio after RAT change. 4. Data transfer persists or is correctly ended as per procedure. No fallback to CS occurs for IMS voice services.</w:t>
            </w:r>
          </w:p>
        </w:tc>
      </w:tr>
    </w:tbl>
    <w:p>
      <w:r>
        <w:rPr/>
        <w:t>References:</w:t>
      </w:r>
      <w:r>
        <w:rPr/>
        <w:br/>
        <w:t>- GSMA IR.92 A.4</w:t>
      </w:r>
      <w:r>
        <w:rPr/>
        <w:br/>
        <w:t>- 3GPP TS 23.221</w:t>
      </w:r>
      <w:r>
        <w:rPr/>
        <w:br/>
        <w:t>- 3GPP TS 23.060</w:t>
      </w:r>
      <w:r>
        <w:rPr/>
        <w:br/>
        <w:t>- 3GPP TS 24.008</w:t>
      </w:r>
      <w:r>
        <w:rPr/>
        <w:br/>
        <w:t>- TS11V51 Annex L, Page 167 and relevant test procedures</w:t>
      </w:r>
    </w:p>
    <w:p/>
    <w:p>
      <w:r>
        <w:rPr>
          <w:b/>
          <w:sz w:val="24"/>
        </w:rPr>
        <w:t>Requirement : The DUT must be able to perform MO and MT voice calls when changing RAT between UTRAN and E-UTRAN. [GSMA IR.92 A.4][3GPP TS 23.221][3GPP TS 23.060][3GPP TS 24.008]</w:t>
      </w:r>
    </w:p>
    <w:p>
      <w:r>
        <w:rPr>
          <w:b/>
          <w:sz w:val="24"/>
        </w:rPr>
        <w:t xml:space="preserve">Test Case : </w:t>
        <w:br/>
      </w:r>
    </w:p>
    <w:p>
      <w:r>
        <w:rPr/>
        <w:t>Purpose          | To verify that the DUT can successfully perform Mobile Originated (MO) and Mobile Terminated (MT) voice calls while changing Radio Access Technology (RAT) between UTRAN and E-UTRAN.</w:t>
        <w:br/>
        <w:t>Requirement under test | The DUT must be able to perform MO and MT voice calls when changing RAT between UTRAN and E-UTRAN. [GSMA IR.92 A.4][3GPP TS 23.221][3GPP TS 23.060][3GPP TS 24.008]</w:t>
        <w:br/>
        <w:t>Entry Criteria   | 1. Network supports both UTRAN and E-UTRAN. 2. DUT is configured for dual-mode (UTRAN/LTE) or tested in an area where only UTRAN and E-UTRAN are available. 3. DUT is camped and registered for voice services in UTRAN. 4. DUT is in an active or idle state as required by the test.</w:t>
        <w:br/>
        <w:t>Test Procedure   | 1. Move the DUT into coverage of an E-UTRAN cell or trigger a handover/reselection from UTRAN to E-UTRAN. 2. Wait for the DUT to perform the necessary registration/update procedures in E-UTRAN. 3. At DUT, receive an MT voice call; verify successful call establishment, two-way audio, and call retention in E-UTRAN. 4. End the call. 5. At DUT, make an MO voice call to a test client; verify successful call establishment, two-way audio, and call retention in E-UTRAN. 6. End the call.</w:t>
        <w:br/>
        <w:t>Exit Criteria (Pass Criteria) | 1. DUT reselects or hands over from UTRAN to E-UTRAN and successfully completes required network registration. 2. DUT correctly registers for VxLTE or equivalent IMS-based voice service in E-UTRAN. 3. Both MT and MO voice calls are established without fallback to CS and maintain two-way audio. 4. Calls are successfully released as expected.</w:t>
      </w:r>
    </w:p>
    <w:p>
      <w:r>
        <w:rPr/>
        <w:t>References:</w:t>
      </w:r>
      <w:r>
        <w:rPr/>
        <w:br/>
        <w:t>- GSMA IR.92 A.4</w:t>
      </w:r>
      <w:r>
        <w:rPr/>
        <w:br/>
        <w:t>- 3GPP TS 23.221, Section 7</w:t>
      </w:r>
      <w:r>
        <w:rPr/>
        <w:br/>
        <w:t>- 3GPP TS 23.060, Section 5.3.8</w:t>
      </w:r>
      <w:r>
        <w:rPr/>
        <w:br/>
        <w:t>- 3GPP TS 24.008, Annex P</w:t>
      </w:r>
      <w:r>
        <w:rPr/>
        <w:br/>
        <w:t>- TS 11 Annex L (TS11V51 Annex L), Test Descriptions for RAT Change Voice Call Verification</w:t>
      </w:r>
    </w:p>
    <w:p/>
    <w:p>
      <w:r>
        <w:rPr>
          <w:b/>
          <w:sz w:val="24"/>
        </w:rPr>
        <w:t>Requirement : The DUT must be able to perform MO and MT voice calls when changing RAT between GERAN and E-UTRAN. [GSMA IR.92 A.4][3GPP TS 23.221][3GPP TS 23.060][3GPP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both Mobile Originated (MO) and Mobile Terminated (MT) voice calls after changing Radio Access Technology (RAT) between GERAN and E-UTRAN.</w:t>
            </w:r>
          </w:p>
        </w:tc>
      </w:tr>
      <w:tr>
        <w:tc>
          <w:tcPr>
            <w:tcW w:type="dxa" w:w="4320"/>
          </w:tcPr>
          <w:p>
            <w:r>
              <w:t>Requirement under test</w:t>
            </w:r>
          </w:p>
        </w:tc>
        <w:tc>
          <w:tcPr>
            <w:tcW w:type="dxa" w:w="4320"/>
          </w:tcPr>
          <w:p>
            <w:r>
              <w:t>[GSMAIR.92A.4]; [3GPPTS23.221]; [3GPPTS23.060]; [3GPPTS24.008]: The DUT must be able to perform MO and MT voice calls when changing RAT between GERAN and E-UTRAN.</w:t>
            </w:r>
          </w:p>
        </w:tc>
      </w:tr>
      <w:tr>
        <w:tc>
          <w:tcPr>
            <w:tcW w:type="dxa" w:w="4320"/>
          </w:tcPr>
          <w:p>
            <w:r>
              <w:t>Entry Criteria</w:t>
            </w:r>
          </w:p>
        </w:tc>
        <w:tc>
          <w:tcPr>
            <w:tcW w:type="dxa" w:w="4320"/>
          </w:tcPr>
          <w:p>
            <w:r>
              <w:t>1. The network supports both E-UTRAN and GERAN. 2. DUT is configured to LTE/2G mode (or in area where only these RATs are present). 3. DUT is initially registered in GERAN for CS and GPRS services and is in GMM STANDBY state.</w:t>
            </w:r>
          </w:p>
        </w:tc>
      </w:tr>
      <w:tr>
        <w:tc>
          <w:tcPr>
            <w:tcW w:type="dxa" w:w="4320"/>
          </w:tcPr>
          <w:p>
            <w:r>
              <w:t>Test Procedure</w:t>
            </w:r>
          </w:p>
        </w:tc>
        <w:tc>
          <w:tcPr>
            <w:tcW w:type="dxa" w:w="4320"/>
          </w:tcPr>
          <w:p>
            <w:r>
              <w:t>1. Move DUT to an area where E-UTRAN network is available so that it reselects to E-UTRAN and performs Tracking Area Update. 2. Verify DUT registers for VxLTE services. 3. Receive an MT voice call to the DUT and verify successful call establishment with 2-way audio. 4. End the MT call. 5. Initiate an MO voice call from the DUT and verify successful call establishment with 2-way audio. 6. End the MO call.</w:t>
            </w:r>
          </w:p>
        </w:tc>
      </w:tr>
      <w:tr>
        <w:tc>
          <w:tcPr>
            <w:tcW w:type="dxa" w:w="4320"/>
          </w:tcPr>
          <w:p>
            <w:r>
              <w:t>Exit Criteria (Pass Criteria)</w:t>
            </w:r>
          </w:p>
        </w:tc>
        <w:tc>
          <w:tcPr>
            <w:tcW w:type="dxa" w:w="4320"/>
          </w:tcPr>
          <w:p>
            <w:r>
              <w:t>1. DUT successfully reselection from GERAN to E-UTRAN and registers for VxLTE. 2. MT voice call is established with 2-way audio post-RAT change. 3. MO voice call is established with 2-way audio post-RAT change. 4. All calls are successfully ended as expected.</w:t>
            </w:r>
          </w:p>
        </w:tc>
      </w:tr>
    </w:tbl>
    <w:p>
      <w:r>
        <w:rPr/>
        <w:t>References:</w:t>
      </w:r>
      <w:r>
        <w:rPr/>
        <w:br/>
        <w:t>- GSMA IR.92 A.4</w:t>
      </w:r>
      <w:r>
        <w:rPr/>
        <w:br/>
        <w:t>- 3GPP TS 23.221</w:t>
      </w:r>
      <w:r>
        <w:rPr/>
        <w:br/>
        <w:t>- 3GPP TS 23.060, Section 5.3.8</w:t>
      </w:r>
      <w:r>
        <w:rPr/>
        <w:br/>
        <w:t>- 3GPP TS 24.008, Annex P</w:t>
      </w:r>
      <w:r>
        <w:rPr/>
        <w:br/>
        <w:t>- Source: 9e4aed42-03e0-40f7-aa19-c7e73ba30899_TS11V51 Annex L- IMS 90-96.pdf, Page 167</w:t>
      </w:r>
    </w:p>
    <w:p/>
    <w:p>
      <w:r>
        <w:rPr>
          <w:b/>
          <w:sz w:val="24"/>
        </w:rPr>
        <w:t>Requirement : The DUT must be able to perform MO and MT voice calls when changing RAT between E-UTRAN and UTRAN during an ongoing data transfer. [GSMA IR.92 A.4][3GPP TS 23.221][3GPP TS 23.060][3GPP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both MO (Mobile Originated) and MT (Mobile Terminated) voice calls when changing RAT between E-UTRAN and UTRAN during an ongoing data transfer.</w:t>
            </w:r>
          </w:p>
        </w:tc>
      </w:tr>
      <w:tr>
        <w:tc>
          <w:tcPr>
            <w:tcW w:type="dxa" w:w="4320"/>
          </w:tcPr>
          <w:p>
            <w:r>
              <w:t>Requirement under test</w:t>
            </w:r>
          </w:p>
        </w:tc>
        <w:tc>
          <w:tcPr>
            <w:tcW w:type="dxa" w:w="4320"/>
          </w:tcPr>
          <w:p>
            <w:r>
              <w:t>The DUT must be able to perform MO and MT voice calls when changing RAT between E-UTRAN and UTRAN during an ongoing data transfer. [GSMA IR.92 A.4][3GPP TS 23.221][3GPP TS 23.060][3GPP TS 24.008]</w:t>
            </w:r>
          </w:p>
        </w:tc>
      </w:tr>
      <w:tr>
        <w:tc>
          <w:tcPr>
            <w:tcW w:type="dxa" w:w="4320"/>
          </w:tcPr>
          <w:p>
            <w:r>
              <w:t>Entry Criteria</w:t>
            </w:r>
          </w:p>
        </w:tc>
        <w:tc>
          <w:tcPr>
            <w:tcW w:type="dxa" w:w="4320"/>
          </w:tcPr>
          <w:p>
            <w:r>
              <w:t>1. Network supports E-UTRAN and UTRAN. 2. DUT is configured in LTE/3G mode (or is in an area with only E-UTRAN and UTRAN available). 3. DUT is registered for CS and PS services and is in an active data session (GMM Ready with ongoing data transfer).</w:t>
            </w:r>
          </w:p>
        </w:tc>
      </w:tr>
      <w:tr>
        <w:tc>
          <w:tcPr>
            <w:tcW w:type="dxa" w:w="4320"/>
          </w:tcPr>
          <w:p>
            <w:r>
              <w:t>Test Procedure</w:t>
            </w:r>
          </w:p>
        </w:tc>
        <w:tc>
          <w:tcPr>
            <w:tcW w:type="dxa" w:w="4320"/>
          </w:tcPr>
          <w:p>
            <w:r>
              <w:t>1. Move DUT to trigger a RAT change from E-UTRAN to UTRAN (handover or release redirect). 2. Confirm data transfer continues on UTRAN. 3. Receive an MT voice call on DUT and verify call is established with 2-way audio (CS domain). 4. End the MT call. 5. Make an MO voice call from DUT and verify call is established with 2-way audio. 6. End the MO call. 7. End the data transfer at DUT.</w:t>
            </w:r>
          </w:p>
        </w:tc>
      </w:tr>
      <w:tr>
        <w:tc>
          <w:tcPr>
            <w:tcW w:type="dxa" w:w="4320"/>
          </w:tcPr>
          <w:p>
            <w:r>
              <w:t>Exit Criteria (Pass Criteria)</w:t>
            </w:r>
          </w:p>
        </w:tc>
        <w:tc>
          <w:tcPr>
            <w:tcW w:type="dxa" w:w="4320"/>
          </w:tcPr>
          <w:p>
            <w:r>
              <w:t>1. DUT successfully changes RAT from E-UTRAN to UTRAN. 2. Ongoing data transfer continues (or is handled per DTM capability) during and after the RAT change. 3. Both MT and MO voice calls are successfully established with 2-way audio during ongoing data transfer after RAT change. 4. No registration or call setup failures observed.</w:t>
            </w:r>
          </w:p>
        </w:tc>
      </w:tr>
    </w:tbl>
    <w:p>
      <w:r>
        <w:rPr/>
        <w:t>References:</w:t>
      </w:r>
      <w:r>
        <w:rPr/>
        <w:br/>
        <w:t>- GSMA IR.92 A.4</w:t>
      </w:r>
      <w:r>
        <w:rPr/>
        <w:br/>
        <w:t>- 3GPP TS 23.221</w:t>
      </w:r>
      <w:r>
        <w:rPr/>
        <w:br/>
        <w:t>- 3GPP TS 23.060</w:t>
      </w:r>
      <w:r>
        <w:rPr/>
        <w:br/>
        <w:t>- 3GPP TS 24.008</w:t>
      </w:r>
      <w:r>
        <w:rPr/>
        <w:br/>
        <w:t>- GSM Association TS 11 Annex L, relevant test procedures (as per attached file)</w:t>
      </w:r>
    </w:p>
    <w:p/>
    <w:p>
      <w:r>
        <w:rPr>
          <w:b/>
          <w:sz w:val="24"/>
        </w:rPr>
        <w:t>Requirement : The DUT must be able to perform MO and MT voice calls when changing RAT between E-UTRAN and GERAN during an ongoing data transfer. [GSMA IR.92 A.4][3GPP TS 23.221][3GPP TS 23.060][3GPP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Mobile Originated (MO) and Mobile Terminated (MT) voice calls successfully when changing Radio Access Technology (RAT) between E-UTRAN and GERAN during an ongoing data transfer.</w:t>
            </w:r>
          </w:p>
        </w:tc>
      </w:tr>
      <w:tr>
        <w:tc>
          <w:tcPr>
            <w:tcW w:type="dxa" w:w="4320"/>
          </w:tcPr>
          <w:p>
            <w:r>
              <w:t>Requirement under test</w:t>
            </w:r>
          </w:p>
        </w:tc>
        <w:tc>
          <w:tcPr>
            <w:tcW w:type="dxa" w:w="4320"/>
          </w:tcPr>
          <w:p>
            <w:r>
              <w:t>The DUT must be able to perform MO and MT voice calls when changing RAT between E-UTRAN and GERAN during an ongoing data transfer. [GSMA IR.92 A.4][3GPP TS 23.221][3GPP TS 23.060][3GPP TS 24.008]</w:t>
            </w:r>
          </w:p>
        </w:tc>
      </w:tr>
      <w:tr>
        <w:tc>
          <w:tcPr>
            <w:tcW w:type="dxa" w:w="4320"/>
          </w:tcPr>
          <w:p>
            <w:r>
              <w:t>Entry Criteria</w:t>
            </w:r>
          </w:p>
        </w:tc>
        <w:tc>
          <w:tcPr>
            <w:tcW w:type="dxa" w:w="4320"/>
          </w:tcPr>
          <w:p>
            <w:r>
              <w:t>1. DUT is configured to support LTE/2G mode. 2. The network supports both E-UTRAN and GERAN. 3. DUT is registered on an E-UTRAN or GERAN network with an active data session in progress (GMM Ready or equivalent state).</w:t>
            </w:r>
          </w:p>
        </w:tc>
      </w:tr>
      <w:tr>
        <w:tc>
          <w:tcPr>
            <w:tcW w:type="dxa" w:w="4320"/>
          </w:tcPr>
          <w:p>
            <w:r>
              <w:t>Test Procedure</w:t>
            </w:r>
          </w:p>
        </w:tc>
        <w:tc>
          <w:tcPr>
            <w:tcW w:type="dxa" w:w="4320"/>
          </w:tcPr>
          <w:p>
            <w:r>
              <w:t>1. Begin ongoing data transfer on the DUT in the current RAT (E-UTRAN or GERAN). 2. Move DUT into an area supporting the alternate RAT (GERAN if initially on E-UTRAN; E-UTRAN if initially on GERAN) to trigger a handover or cell reselection with ongoing data transfer. 3. Confirm data transfer continues in the new RAT. 4. Receive an MT voice call on the DUT and verify call establishment with two-way audio, maintaining or suspending data transfer as per DTM support. 5. End the call. 6. Initiate an MO voice call from the DUT and verify call establishment with two-way audio, also observing data transfer behavior. 7. End the MO call and data session.</w:t>
            </w:r>
          </w:p>
        </w:tc>
      </w:tr>
      <w:tr>
        <w:tc>
          <w:tcPr>
            <w:tcW w:type="dxa" w:w="4320"/>
          </w:tcPr>
          <w:p>
            <w:r>
              <w:t>Exit Criteria (Pass Criteria)</w:t>
            </w:r>
          </w:p>
        </w:tc>
        <w:tc>
          <w:tcPr>
            <w:tcW w:type="dxa" w:w="4320"/>
          </w:tcPr>
          <w:p>
            <w:r>
              <w:t>1. DUT successfully changes RAT between E-UTRAN and GERAN during an ongoing data session. 2. MO and MT voice calls are established with two-way audio after each RAT transition. 3. Data transfer continues or is suspended/resumes appropriately based on DTM capability during voice calls. 4. No service failures occur during the process.</w:t>
            </w:r>
          </w:p>
        </w:tc>
      </w:tr>
    </w:tbl>
    <w:p>
      <w:r>
        <w:rPr/>
        <w:t>References:</w:t>
      </w:r>
      <w:r>
        <w:rPr/>
        <w:br/>
        <w:t>- GSMA IR.92 A.4</w:t>
      </w:r>
      <w:r>
        <w:rPr/>
        <w:br/>
        <w:t>- 3GPP TS 23.221, Section 7</w:t>
      </w:r>
      <w:r>
        <w:rPr/>
        <w:br/>
        <w:t>- 3GPP TS 23.060, Section 5.3.8</w:t>
      </w:r>
      <w:r>
        <w:rPr/>
        <w:br/>
        <w:t>- 3GPP TS 24.008, Annex P</w:t>
      </w:r>
      <w:r>
        <w:rPr/>
        <w:br/>
        <w:t>- TS 11 Annex L, pages 166–167 (TS11V51 Annex L- IMS 90-96.pdf)</w:t>
      </w:r>
    </w:p>
    <w:p/>
    <w:p>
      <w:r>
        <w:rPr>
          <w:b/>
          <w:sz w:val="24"/>
        </w:rPr>
        <w:t>Requirement : The DUT must be able to perform MO and MT voice calls when changing RAT between UTRAN and E-UTRAN during an ongoing data transfer. [GSMA IR.92 A.4][3GPP TS 23.221][3GPP TS 23.060][3GPP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both Mobile Originated (MO) and Mobile Terminated (MT) voice calls while changing Radio Access Technology (RAT) between UTRAN and E-UTRAN during an ongoing data transfer.</w:t>
            </w:r>
          </w:p>
        </w:tc>
      </w:tr>
      <w:tr>
        <w:tc>
          <w:tcPr>
            <w:tcW w:type="dxa" w:w="4320"/>
          </w:tcPr>
          <w:p>
            <w:r>
              <w:t>Requirement under test</w:t>
            </w:r>
          </w:p>
        </w:tc>
        <w:tc>
          <w:tcPr>
            <w:tcW w:type="dxa" w:w="4320"/>
          </w:tcPr>
          <w:p>
            <w:r>
              <w:t>The DUT must be able to perform MO and MT voice calls when changing RAT between UTRAN and E-UTRAN during an ongoing data transfer. [GSMA IR.92 A.4][3GPP TS 23.221][3GPP TS 23.060][3GPP TS 24.008]</w:t>
            </w:r>
          </w:p>
        </w:tc>
      </w:tr>
      <w:tr>
        <w:tc>
          <w:tcPr>
            <w:tcW w:type="dxa" w:w="4320"/>
          </w:tcPr>
          <w:p>
            <w:r>
              <w:t>Entry Criteria</w:t>
            </w:r>
          </w:p>
        </w:tc>
        <w:tc>
          <w:tcPr>
            <w:tcW w:type="dxa" w:w="4320"/>
          </w:tcPr>
          <w:p>
            <w:r>
              <w:t>1. Network supports both UTRAN and E-UTRAN access. 2. DUT is configured for LTE/3G (E-UTRAN/UTRAN) mode. 3. DUT is registered on the network for CS and PS services in UTRAN. 4. DUT is in GMM Ready state with active data transfer in progress.</w:t>
            </w:r>
          </w:p>
        </w:tc>
      </w:tr>
      <w:tr>
        <w:tc>
          <w:tcPr>
            <w:tcW w:type="dxa" w:w="4320"/>
          </w:tcPr>
          <w:p>
            <w:r>
              <w:t>Test Procedure</w:t>
            </w:r>
          </w:p>
        </w:tc>
        <w:tc>
          <w:tcPr>
            <w:tcW w:type="dxa" w:w="4320"/>
          </w:tcPr>
          <w:p>
            <w:r>
              <w:t>1. Move the DUT to an area where E-UTRAN is available, triggering a RAT change (handover/release redirect) from UTRAN to E-UTRAN. 2. Confirm that the data transfer continues seamlessly after the RAT change to E-UTRAN. 3. At DUT, receive an MT voice call (from Client-1); verify 2-way audio establishment. 4. End the MT call and verify call release. 5. Initiate an MO voice call from DUT to Client-1; verify 2-way audio establishment. 6. End the MO call and verify call release. 7. Stop the data transfer at the DUT.</w:t>
            </w:r>
          </w:p>
        </w:tc>
      </w:tr>
      <w:tr>
        <w:tc>
          <w:tcPr>
            <w:tcW w:type="dxa" w:w="4320"/>
          </w:tcPr>
          <w:p>
            <w:r>
              <w:t>Exit Criteria (Pass Criteria)</w:t>
            </w:r>
          </w:p>
        </w:tc>
        <w:tc>
          <w:tcPr>
            <w:tcW w:type="dxa" w:w="4320"/>
          </w:tcPr>
          <w:p>
            <w:r>
              <w:t>1. DUT successfully transitions from UTRAN to E-UTRAN during ongoing data transfer without interruption. 2. MT and MO voice calls are successfully established and terminated with 2-way audio after RAT change. 3. Data transfer continues uninterrupted as specified (unless DTM support limits apply; suspend if unsupported).</w:t>
            </w:r>
          </w:p>
        </w:tc>
      </w:tr>
    </w:tbl>
    <w:p>
      <w:r>
        <w:rPr/>
        <w:t>References:</w:t>
      </w:r>
      <w:r>
        <w:rPr/>
        <w:br/>
        <w:t>- GSMA IR.92 A.4</w:t>
      </w:r>
      <w:r>
        <w:rPr/>
        <w:br/>
        <w:t>- 3GPP TS 23.221</w:t>
      </w:r>
      <w:r>
        <w:rPr/>
        <w:br/>
        <w:t>- 3GPP TS 23.060</w:t>
      </w:r>
      <w:r>
        <w:rPr/>
        <w:br/>
        <w:t>- 3GPP TS 24.008</w:t>
      </w:r>
      <w:r>
        <w:rPr/>
        <w:br/>
        <w:t>- GSM Association TS11 Annex L, Page 167</w:t>
      </w:r>
    </w:p>
    <w:p/>
    <w:p>
      <w:r>
        <w:rPr>
          <w:b/>
          <w:sz w:val="24"/>
        </w:rPr>
        <w:t>Requirement : The DUT must be able to perform MO and MT voice calls when changing RAT between GERAN and E-UTRAN during an ongoing data transfer. [GSMA IR.92 A.4][3GPP TS 23.221][3GPP TS 23.060][3GPP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both Mobile Originated (MO) and Mobile Terminated (MT) voice calls while changing Radio Access Technology (RAT) between GERAN and E-UTRAN during an ongoing data transfer.</w:t>
            </w:r>
          </w:p>
        </w:tc>
      </w:tr>
      <w:tr>
        <w:tc>
          <w:tcPr>
            <w:tcW w:type="dxa" w:w="4320"/>
          </w:tcPr>
          <w:p>
            <w:r>
              <w:t>Requirement under test</w:t>
            </w:r>
          </w:p>
        </w:tc>
        <w:tc>
          <w:tcPr>
            <w:tcW w:type="dxa" w:w="4320"/>
          </w:tcPr>
          <w:p>
            <w:r>
              <w:t>[GSMA IR.92 A.4][3GPP TS 23.221][3GPP TS 23.060][3GPP TS 24.008]: The DUT must support MO and MT voice calls when switching RAT from GERAN to E-UTRAN with an active data transfer.</w:t>
            </w:r>
          </w:p>
        </w:tc>
      </w:tr>
      <w:tr>
        <w:tc>
          <w:tcPr>
            <w:tcW w:type="dxa" w:w="4320"/>
          </w:tcPr>
          <w:p>
            <w:r>
              <w:t>Entry Criteria</w:t>
            </w:r>
          </w:p>
        </w:tc>
        <w:tc>
          <w:tcPr>
            <w:tcW w:type="dxa" w:w="4320"/>
          </w:tcPr>
          <w:p>
            <w:r>
              <w:t>1. DUT is configured for LTE/2G mode and registered on GERAN for CS and GPRS services. 2. Network supports both E-UTRAN and GERAN. 3. DUT is in GMM Ready state with ongoing data transfer. 4. DUT and network support VxLTE.</w:t>
            </w:r>
          </w:p>
        </w:tc>
      </w:tr>
      <w:tr>
        <w:tc>
          <w:tcPr>
            <w:tcW w:type="dxa" w:w="4320"/>
          </w:tcPr>
          <w:p>
            <w:r>
              <w:t>Test Procedure</w:t>
            </w:r>
          </w:p>
        </w:tc>
        <w:tc>
          <w:tcPr>
            <w:tcW w:type="dxa" w:w="4320"/>
          </w:tcPr>
          <w:p>
            <w:r>
              <w:t>1. Initiate ongoing data transfer on DUT while it is attached to GERAN. 2. Move DUT to area with E-UTRAN network to trigger Handover/Release redirect. 3. Confirm data transfer continues after handover to E-UTRAN. 4. On DUT, receive MT voice call from Client-1 and verify call establishment with two-way audio. 5. End the MT call, then place MO voice call to Client-1 and verify call establishment with two-way audio. 6. End the MO call and stop the data transfer.</w:t>
            </w:r>
          </w:p>
        </w:tc>
      </w:tr>
      <w:tr>
        <w:tc>
          <w:tcPr>
            <w:tcW w:type="dxa" w:w="4320"/>
          </w:tcPr>
          <w:p>
            <w:r>
              <w:t>Exit Criteria (Pass Criteria)</w:t>
            </w:r>
          </w:p>
        </w:tc>
        <w:tc>
          <w:tcPr>
            <w:tcW w:type="dxa" w:w="4320"/>
          </w:tcPr>
          <w:p>
            <w:r>
              <w:t>1. DUT successfully hands over from GERAN to E-UTRAN without interruption to ongoing data transfer. 2. Both MT and MO calls are established on E-UTRAN with two-way audio during/after handover. 3. Data transfer persists or resumes as specified by DUT/network DTM support during voice calls.</w:t>
            </w:r>
          </w:p>
        </w:tc>
      </w:tr>
    </w:tbl>
    <w:p>
      <w:r>
        <w:rPr/>
        <w:t>References:</w:t>
      </w:r>
      <w:r>
        <w:rPr/>
        <w:br/>
        <w:t>- GSMA IR.92 A.4</w:t>
      </w:r>
      <w:r>
        <w:rPr/>
        <w:br/>
        <w:t>- 3GPP TS 23.221 (Section 7)</w:t>
      </w:r>
      <w:r>
        <w:rPr/>
        <w:br/>
        <w:t>- 3GPP TS 23.060 (Section 5.3.8)</w:t>
      </w:r>
      <w:r>
        <w:rPr/>
        <w:br/>
        <w:t>- 3GPP TS 24.008 (Annex P)</w:t>
      </w:r>
      <w:r>
        <w:rPr/>
        <w:br/>
        <w:t>- Official Document TS 11 - Annex L, Page 167</w:t>
      </w:r>
    </w:p>
    <w:p/>
    <w:p>
      <w:r>
        <w:rPr>
          <w:b/>
          <w:sz w:val="24"/>
        </w:rPr>
        <w:t>Requirement : The DUT must successfully register for VxLTE and maintain an ongoing data transfer when performing a Handover/Release redirect from UTRAN or GERAN to a VxLTE-supported E-UTRAN network. [GSMA IR.92 A.4, 3GPP TS 23.221, 3GPP TS 23.060, 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registers for VxLTE and maintains an ongoing data transfer when performing a Handover/Release redirect from UTRAN or GERAN to a VxLTE-supported E-UTRAN network.</w:t>
            </w:r>
          </w:p>
        </w:tc>
      </w:tr>
      <w:tr>
        <w:tc>
          <w:tcPr>
            <w:tcW w:type="dxa" w:w="4320"/>
          </w:tcPr>
          <w:p>
            <w:r>
              <w:t>Requirement under test</w:t>
            </w:r>
          </w:p>
        </w:tc>
        <w:tc>
          <w:tcPr>
            <w:tcW w:type="dxa" w:w="4320"/>
          </w:tcPr>
          <w:p>
            <w:r>
              <w:t>[REQ_VX-REG-HO-01]: The DUT must successfully register for VxLTE and maintain an ongoing data transfer during Handover/Release redirect from UTRAN or GERAN to E-UTRAN (VxLTE supported).</w:t>
            </w:r>
          </w:p>
        </w:tc>
      </w:tr>
      <w:tr>
        <w:tc>
          <w:tcPr>
            <w:tcW w:type="dxa" w:w="4320"/>
          </w:tcPr>
          <w:p>
            <w:r>
              <w:t>Entry Criteria</w:t>
            </w:r>
          </w:p>
        </w:tc>
        <w:tc>
          <w:tcPr>
            <w:tcW w:type="dxa" w:w="4320"/>
          </w:tcPr>
          <w:p>
            <w:r>
              <w:t>1. DUT is in UTRAN or GERAN network, configured in LTE/3G or LTE/2G mode as appropriate. 2. DUT is in an active Packet Switched (PS) data transfer (DCH/CONNECTED state). 3. Network supports both UTRAN or GERAN and E-UTRAN (with VxLTE).</w:t>
            </w:r>
          </w:p>
        </w:tc>
      </w:tr>
      <w:tr>
        <w:tc>
          <w:tcPr>
            <w:tcW w:type="dxa" w:w="4320"/>
          </w:tcPr>
          <w:p>
            <w:r>
              <w:t>Test Procedure</w:t>
            </w:r>
          </w:p>
        </w:tc>
        <w:tc>
          <w:tcPr>
            <w:tcW w:type="dxa" w:w="4320"/>
          </w:tcPr>
          <w:p>
            <w:r>
              <w:t>1. Initiate and verify ongoing data transfer on DUT in UTRAN or GERAN. 2. Move DUT to an area where an E-UTRAN (VxLTE-supported) network is available. 3. Confirm DUT performs Handover/Release redirect to E-UTRAN. 4. Verify that the DUT registers for VxLTE after transition. 5. Confirm that ongoing data transfer is maintained in E-UTRAN following the handover/redirect.</w:t>
            </w:r>
          </w:p>
        </w:tc>
      </w:tr>
      <w:tr>
        <w:tc>
          <w:tcPr>
            <w:tcW w:type="dxa" w:w="4320"/>
          </w:tcPr>
          <w:p>
            <w:r>
              <w:t>Exit Criteria (Pass Criteria)</w:t>
            </w:r>
          </w:p>
        </w:tc>
        <w:tc>
          <w:tcPr>
            <w:tcW w:type="dxa" w:w="4320"/>
          </w:tcPr>
          <w:p>
            <w:r>
              <w:t>1. DUT performs Handover/Release redirect to E-UTRAN (VxLTE-supported). 2. DUT registers for VxLTE successfully upon entering E-UTRAN. 3. Data transfer session remains active and uninterrupted throughout the transition.</w:t>
            </w:r>
          </w:p>
        </w:tc>
      </w:tr>
    </w:tbl>
    <w:p>
      <w:r>
        <w:rPr/>
        <w:t>References:</w:t>
      </w:r>
      <w:r>
        <w:rPr/>
        <w:br/>
        <w:t>- GSMA IR.92 A.4</w:t>
      </w:r>
      <w:r>
        <w:rPr/>
        <w:br/>
        <w:t>- 3GPP TS 23.221 Section 7</w:t>
      </w:r>
      <w:r>
        <w:rPr/>
        <w:br/>
        <w:t>- 3GPP TS 23.060 Section 5.3.8</w:t>
      </w:r>
      <w:r>
        <w:rPr/>
        <w:br/>
        <w:t>- 3GPP TS 24.008 Annex P</w:t>
      </w:r>
      <w:r>
        <w:rPr/>
        <w:br/>
        <w:t>- 9e4aed42-03e0-40f7-aa19-c7e73ba30899_TS11V51 Annex L- IMS 90-96, Sections 91.6.2.3 and 91.6.2.4</w:t>
      </w:r>
    </w:p>
    <w:p/>
    <w:p>
      <w:r>
        <w:rPr>
          <w:b/>
          <w:sz w:val="24"/>
        </w:rPr>
        <w:t>Requirement : The DUT must be able to make (MO) and receive (MT) voice calls over VxLTE with 2-way audio after handover/release redirect from UTRAN or GERAN to E-UTRAN, with calls not falling back to CS. [GSMA IR.92 A.4, 3GPP TS 23.221, 3GPP TS 23.060, 3GPP TS 24.008]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make (MO) and receive (MT) voice calls over VxLTE with 2-way audio after a handover/release redirect from UTRAN or GERAN to E-UTRAN, and that calls do not fallback to CS.</w:t>
            </w:r>
          </w:p>
        </w:tc>
      </w:tr>
      <w:tr>
        <w:tc>
          <w:tcPr>
            <w:tcW w:type="dxa" w:w="4320"/>
          </w:tcPr>
          <w:p>
            <w:r>
              <w:t>Requirement under test</w:t>
            </w:r>
          </w:p>
        </w:tc>
        <w:tc>
          <w:tcPr>
            <w:tcW w:type="dxa" w:w="4320"/>
          </w:tcPr>
          <w:p>
            <w:r>
              <w:t>The DUT must be able to make and receive voice calls over VxLTE with 2-way audio after handover/release redirect from UTRAN or GERAN to E-UTRAN, with calls not falling back to CS. [GSMA IR.92 A.4, 3GPP TS 23.221, 3GPP TS 23.060, 3GPP TS 24.008]</w:t>
            </w:r>
          </w:p>
        </w:tc>
      </w:tr>
      <w:tr>
        <w:tc>
          <w:tcPr>
            <w:tcW w:type="dxa" w:w="4320"/>
          </w:tcPr>
          <w:p>
            <w:r>
              <w:t>Entry Criteria</w:t>
            </w:r>
          </w:p>
        </w:tc>
        <w:tc>
          <w:tcPr>
            <w:tcW w:type="dxa" w:w="4320"/>
          </w:tcPr>
          <w:p>
            <w:r>
              <w:t>1. Network supports both E-UTRAN and UTRAN or GERAN. 2. DUT is configured to LTE/3G or LTE/2G mode. 3. DUT is registered in UTRAN (CS/PS services) or GERAN (CS/GPRS) network, GMM Ready or Standby state. 4. DUT is capable of IMS and VxLTE services. 5. DUT is idle or has ongoing data transfer.</w:t>
            </w:r>
          </w:p>
        </w:tc>
      </w:tr>
      <w:tr>
        <w:tc>
          <w:tcPr>
            <w:tcW w:type="dxa" w:w="4320"/>
          </w:tcPr>
          <w:p>
            <w:r>
              <w:t>Test Procedure</w:t>
            </w:r>
          </w:p>
        </w:tc>
        <w:tc>
          <w:tcPr>
            <w:tcW w:type="dxa" w:w="4320"/>
          </w:tcPr>
          <w:p>
            <w:r>
              <w:t>1. Move DUT to an area where only E-UTRAN is available, triggering handover or release redirect from UTRAN/GERAN to E-UTRAN. 2. Verify that DUT performs handover/reselects and registers to E-UTRAN, including IMS registration for VxLTE. 3. Initiate an MT voice call to DUT and verify call is established over VxLTE with 2-way audio. 4. End the call. 5. Initiate an MO voice call from DUT to a remote party and verify call is established over VxLTE with 2-way audio. 6. End the call.</w:t>
            </w:r>
          </w:p>
        </w:tc>
      </w:tr>
      <w:tr>
        <w:tc>
          <w:tcPr>
            <w:tcW w:type="dxa" w:w="4320"/>
          </w:tcPr>
          <w:p>
            <w:r>
              <w:t>Exit Criteria (Pass Criteria)</w:t>
            </w:r>
          </w:p>
        </w:tc>
        <w:tc>
          <w:tcPr>
            <w:tcW w:type="dxa" w:w="4320"/>
          </w:tcPr>
          <w:p>
            <w:r>
              <w:t>1. DUT successfully performs handover/reselection to E-UTRAN and IMS registration. 2. Both MT and MO voice calls are established over VxLTE with confirmed 2-way audio. 3. No call falls back to CS domain in any case.</w:t>
            </w:r>
          </w:p>
        </w:tc>
      </w:tr>
    </w:tbl>
    <w:p>
      <w:r>
        <w:rPr/>
        <w:t>References:</w:t>
      </w:r>
      <w:r>
        <w:rPr/>
        <w:br/>
        <w:t>- GSMA TS.11 Annex L 91.6.2.1, 91.6.3; GSMA IR.92 A.4</w:t>
      </w:r>
      <w:r>
        <w:rPr/>
        <w:br/>
        <w:t>- 3GPP TS 23.221, Section 7</w:t>
      </w:r>
      <w:r>
        <w:rPr/>
        <w:br/>
        <w:t>- 3GPP TS 23.060, Section 5.3.8</w:t>
      </w:r>
      <w:r>
        <w:rPr/>
        <w:br/>
        <w:t>- 3GPP TS 24.008, Annex P</w:t>
      </w:r>
    </w:p>
    <w:p/>
    <w:p>
      <w:r>
        <w:rPr>
          <w:b/>
          <w:sz w:val="24"/>
        </w:rPr>
        <w:t>Requirement : The DUT must be able to maintain an active VxLTE voice call after E-UTRA handovers along different scenarios including X2, S1, same/different eNodeB, different MMEs, and areas of poor signal strength, with no call drops or audio issues.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an active VxLTE voice call with uninterrupted 2-way audio and no call drops after E-UTRA handovers, including scenarios covering X2, S1, same/different eNodeB, different MMEs, and areas of poor signal strength.</w:t>
            </w:r>
          </w:p>
        </w:tc>
      </w:tr>
      <w:tr>
        <w:tc>
          <w:tcPr>
            <w:tcW w:type="dxa" w:w="4320"/>
          </w:tcPr>
          <w:p>
            <w:r>
              <w:t>Requirement under test</w:t>
            </w:r>
          </w:p>
        </w:tc>
        <w:tc>
          <w:tcPr>
            <w:tcW w:type="dxa" w:w="4320"/>
          </w:tcPr>
          <w:p>
            <w:r>
              <w:t>[TS11-91.6.3.1]: The DUT must maintain an active VxLTE voice call across E-UTRA handover scenarios (X2, S1, eNodeB/TA/MME variations, poor signal) with no call drops or loss of audio. [3GPP TS 24.229]</w:t>
            </w:r>
          </w:p>
        </w:tc>
      </w:tr>
      <w:tr>
        <w:tc>
          <w:tcPr>
            <w:tcW w:type="dxa" w:w="4320"/>
          </w:tcPr>
          <w:p>
            <w:r>
              <w:t>Entry Criteria</w:t>
            </w:r>
          </w:p>
        </w:tc>
        <w:tc>
          <w:tcPr>
            <w:tcW w:type="dxa" w:w="4320"/>
          </w:tcPr>
          <w:p>
            <w:r>
              <w:t>1. DUT and Client-1 are registered for IMS (VxLTE) services. 2. Client-1 is static (no cell changes). 3. DUT is positioned to start route including all specified handover scenarios.</w:t>
            </w:r>
          </w:p>
        </w:tc>
      </w:tr>
      <w:tr>
        <w:tc>
          <w:tcPr>
            <w:tcW w:type="dxa" w:w="4320"/>
          </w:tcPr>
          <w:p>
            <w:r>
              <w:t>Test Procedure</w:t>
            </w:r>
          </w:p>
        </w:tc>
        <w:tc>
          <w:tcPr>
            <w:tcW w:type="dxa" w:w="4320"/>
          </w:tcPr>
          <w:p>
            <w:r>
              <w:t>1. At DUT, initiate a MO VxLTE voice call to Client-1 and confirm 2-way audio is established. 2. Move DUT along a defined test route covering: a) X2 handover, b) S1 handover, c) handovers between same/different eNodeBs, d) handovers between different MMEs, e) areas of poor signal strength. 3. Continuously monitor call state and audio quality. 4. At end of route, terminate the voice call.</w:t>
            </w:r>
          </w:p>
        </w:tc>
      </w:tr>
      <w:tr>
        <w:tc>
          <w:tcPr>
            <w:tcW w:type="dxa" w:w="4320"/>
          </w:tcPr>
          <w:p>
            <w:r>
              <w:t>Exit Criteria (Pass Criteria)</w:t>
            </w:r>
          </w:p>
        </w:tc>
        <w:tc>
          <w:tcPr>
            <w:tcW w:type="dxa" w:w="4320"/>
          </w:tcPr>
          <w:p>
            <w:r>
              <w:t>The VxLTE call remains active with 2-way audio throughout the route; no call drops or audio degradation occur during any handover scenario; call ends normally at user request.</w:t>
            </w:r>
          </w:p>
        </w:tc>
      </w:tr>
    </w:tbl>
    <w:p>
      <w:r>
        <w:rPr/>
        <w:t>References:</w:t>
      </w:r>
      <w:r>
        <w:rPr/>
        <w:br/>
        <w:t>- 9e4aed42-03e0-40f7-aa19-c7e73ba30899_TS11V51 Annex L- IMS 90-96.pdf, Section 91.6.3.1</w:t>
      </w:r>
      <w:r>
        <w:rPr/>
        <w:br/>
        <w:t>- 3GPP TS 24.229</w:t>
      </w:r>
      <w:r>
        <w:rPr/>
        <w:br/>
        <w:t>- [TS11-91.6.3.1]: E-UTRA Handover—Active Voice Call</w:t>
      </w:r>
    </w:p>
    <w:p/>
    <w:p>
      <w:r>
        <w:rPr>
          <w:b/>
          <w:sz w:val="24"/>
        </w:rPr>
        <w:t>Requirement : The DUT must be able to maintain both an active VxLTE voice call and simultaneous FTP data transfer after E-UTRA handovers across various handover scenarios, without call or data session drop.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both an active VxLTE voice call and simultaneous FTP data transfer after E-UTRA handovers across various scenarios, without any call or data session drop.</w:t>
            </w:r>
          </w:p>
        </w:tc>
      </w:tr>
      <w:tr>
        <w:tc>
          <w:tcPr>
            <w:tcW w:type="dxa" w:w="4320"/>
          </w:tcPr>
          <w:p>
            <w:r>
              <w:t>Requirement under test</w:t>
            </w:r>
          </w:p>
        </w:tc>
        <w:tc>
          <w:tcPr>
            <w:tcW w:type="dxa" w:w="4320"/>
          </w:tcPr>
          <w:p>
            <w:r>
              <w:t>[TS11V51_91.5.1.2]: DUT must support uninterrupted VxLTE voice and FTP data sessions across E-UTRA handovers, including X2 and S1, with no call or data drop. [3GPP TS 24.229]</w:t>
            </w:r>
          </w:p>
        </w:tc>
      </w:tr>
      <w:tr>
        <w:tc>
          <w:tcPr>
            <w:tcW w:type="dxa" w:w="4320"/>
          </w:tcPr>
          <w:p>
            <w:r>
              <w:t>Entry Criteria</w:t>
            </w:r>
          </w:p>
        </w:tc>
        <w:tc>
          <w:tcPr>
            <w:tcW w:type="dxa" w:w="4320"/>
          </w:tcPr>
          <w:p>
            <w:r>
              <w:t>1. DUT and Client-1 are successfully registered for IMS services (VxLTE). 2. DUT is capable of carrier aggregation (if supported). 3. FTP server is accessible to DUT. 4. Defined test route includes various E-UTRA handover scenarios (X2, S1, inter-eNodeB, intra-eNodeB, inter-TA, inter-MME).</w:t>
            </w:r>
          </w:p>
        </w:tc>
      </w:tr>
      <w:tr>
        <w:tc>
          <w:tcPr>
            <w:tcW w:type="dxa" w:w="4320"/>
          </w:tcPr>
          <w:p>
            <w:r>
              <w:t>Test Procedure</w:t>
            </w:r>
          </w:p>
        </w:tc>
        <w:tc>
          <w:tcPr>
            <w:tcW w:type="dxa" w:w="4320"/>
          </w:tcPr>
          <w:p>
            <w:r>
              <w:t>1. At DUT, initiate and establish a MO VxLTE voice call to Client-1; confirm two-way audio. 2. Start large file download (FTP) from external server while the call is ongoing. 3. Move DUT along the test route causing E-UTRA handovers (various scenarios). 4. Continuously monitor both call audio and FTP session during handovers. 5. At the end of route, stop FTP download and end the voice call.</w:t>
            </w:r>
          </w:p>
        </w:tc>
      </w:tr>
      <w:tr>
        <w:tc>
          <w:tcPr>
            <w:tcW w:type="dxa" w:w="4320"/>
          </w:tcPr>
          <w:p>
            <w:r>
              <w:t>Exit Criteria (Pass Criteria)</w:t>
            </w:r>
          </w:p>
        </w:tc>
        <w:tc>
          <w:tcPr>
            <w:tcW w:type="dxa" w:w="4320"/>
          </w:tcPr>
          <w:p>
            <w:r>
              <w:t>1. No voice call drop or loss in two-way audio is observed across all handover scenarios. 2. No interruption or drop in the FTP data session during handovers. 3. Both sessions remain active and functional until properly terminated by the test script.</w:t>
            </w:r>
          </w:p>
        </w:tc>
      </w:tr>
    </w:tbl>
    <w:p>
      <w:r>
        <w:rPr/>
        <w:t>References:</w:t>
      </w:r>
      <w:r>
        <w:rPr/>
        <w:br/>
        <w:t>- 9e4aed42-03e0-40f7-aa19-c7e73ba30899_TS11V51 Annex L, Section 91.5.1.2</w:t>
      </w:r>
      <w:r>
        <w:rPr/>
        <w:br/>
        <w:t>- 3GPP TS 24.229</w:t>
      </w:r>
      <w:r>
        <w:rPr/>
        <w:br/>
        <w:t>- GSM Association TS11V51 Annex L, Test Procedures for VxLTE Voice with Data Transfer</w:t>
      </w:r>
    </w:p>
    <w:p/>
    <w:p>
      <w:r>
        <w:rPr>
          <w:b/>
          <w:sz w:val="24"/>
        </w:rPr>
        <w:t>Requirement : The DUT must be able to maintain an active VxLTE video call with 2-way audio and video after E-UTRA handovers along different scenarios, with no media stream or call drops.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an active VxLTE video call with 2-way audio and video after E-UTRA handovers across various handover scenarios, with no interruptions or drops in the media streams or call.</w:t>
            </w:r>
          </w:p>
        </w:tc>
      </w:tr>
      <w:tr>
        <w:tc>
          <w:tcPr>
            <w:tcW w:type="dxa" w:w="4320"/>
          </w:tcPr>
          <w:p>
            <w:r>
              <w:t>Requirement under test</w:t>
            </w:r>
          </w:p>
        </w:tc>
        <w:tc>
          <w:tcPr>
            <w:tcW w:type="dxa" w:w="4320"/>
          </w:tcPr>
          <w:p>
            <w:r>
              <w:t>91.6.3.3: The DUT shall maintain the Video call after E-UTRA Handovers, ensuring no media stream or call drops. [3GPP TS 24.229]</w:t>
            </w:r>
          </w:p>
        </w:tc>
      </w:tr>
      <w:tr>
        <w:tc>
          <w:tcPr>
            <w:tcW w:type="dxa" w:w="4320"/>
          </w:tcPr>
          <w:p>
            <w:r>
              <w:t>Entry Criteria</w:t>
            </w:r>
          </w:p>
        </w:tc>
        <w:tc>
          <w:tcPr>
            <w:tcW w:type="dxa" w:w="4320"/>
          </w:tcPr>
          <w:p>
            <w:r>
              <w:t>1. DUT and Client-1 are successfully registered for IMS services (VxLTE). 2. Client-1 is stationary in a fixed location where no cell changes occur. 3. DUT and Client-1 are capable of initiating and receiving video calls. 4. Test network supports required E-UTRA handover scenarios.</w:t>
            </w:r>
          </w:p>
        </w:tc>
      </w:tr>
      <w:tr>
        <w:tc>
          <w:tcPr>
            <w:tcW w:type="dxa" w:w="4320"/>
          </w:tcPr>
          <w:p>
            <w:r>
              <w:t>Test Procedure</w:t>
            </w:r>
          </w:p>
        </w:tc>
        <w:tc>
          <w:tcPr>
            <w:tcW w:type="dxa" w:w="4320"/>
          </w:tcPr>
          <w:p>
            <w:r>
              <w:t>1. At the DUT, initiate a mobile-originated VxLTE video call to Client-1 and verify successful establishment with 2-way audio and video. 2. Move the DUT along a route engineered to include multiple E-UTRA handover scenarios (e.g., intra/eNodeB, inter/eNodeB, intra/inter Tracking Area, X2, S1). 3. Continuously monitor audio and video streams for bidirectional integrity throughout the route. 4. Observe and log any call or media stream interruptions, degradations, or drops during and after each handover event. 5. At the end of the route, end the video call.</w:t>
            </w:r>
          </w:p>
        </w:tc>
      </w:tr>
      <w:tr>
        <w:tc>
          <w:tcPr>
            <w:tcW w:type="dxa" w:w="4320"/>
          </w:tcPr>
          <w:p>
            <w:r>
              <w:t>Exit Criteria (Pass Criteria)</w:t>
            </w:r>
          </w:p>
        </w:tc>
        <w:tc>
          <w:tcPr>
            <w:tcW w:type="dxa" w:w="4320"/>
          </w:tcPr>
          <w:p>
            <w:r>
              <w:t>1. The video call remains active with uninterrupted 2-way audio and video throughout the entirety of the test route and all handovers. 2. No loss or drop of call or media streams is observed during any handover scenario. 3. The call can be cleanly ended by the user at the end of the route.</w:t>
            </w:r>
          </w:p>
        </w:tc>
      </w:tr>
    </w:tbl>
    <w:p>
      <w:r>
        <w:rPr/>
        <w:t>References:</w:t>
      </w:r>
      <w:r>
        <w:rPr/>
        <w:br/>
        <w:t>- 3GPP TS 24.229</w:t>
      </w:r>
      <w:r>
        <w:rPr/>
        <w:br/>
        <w:t>- 9e4aed42-03e0-40f7-aa19-c7e73ba30899_TS11V51 Annex L Sections 91.6.3.3</w:t>
      </w:r>
      <w:r>
        <w:rPr/>
        <w:br/>
        <w:t>- GSMA TS11 Annex L, Page 168/446</w:t>
      </w:r>
    </w:p>
    <w:p/>
    <w:p>
      <w:r>
        <w:rPr>
          <w:b/>
          <w:sz w:val="24"/>
        </w:rPr>
        <w:t>Requirement : The DUT must be able to maintain both an active VxLTE video call (with 2-way audio and video) and simultaneous FTP data transfer after E-UTRA handovers across various handover scenarios, with stable data transfer and no call or media dropping.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an active VxLTE video call (with 2-way audio/video) and ongoing FTP data transfer after E-UTRA handovers, with no drop in call, media, or data transfer.</w:t>
            </w:r>
          </w:p>
        </w:tc>
      </w:tr>
      <w:tr>
        <w:tc>
          <w:tcPr>
            <w:tcW w:type="dxa" w:w="4320"/>
          </w:tcPr>
          <w:p>
            <w:r>
              <w:t>Requirement under test</w:t>
            </w:r>
          </w:p>
        </w:tc>
        <w:tc>
          <w:tcPr>
            <w:tcW w:type="dxa" w:w="4320"/>
          </w:tcPr>
          <w:p>
            <w:r>
              <w:t>[TS11V51-91.6.3.4]: The DUT must maintain both an active VxLTE video call and simultaneous FTP data transfer after E-UTRA handover with stable media streams and continuous data transfer. [3GPP TS 24.229]</w:t>
            </w:r>
          </w:p>
        </w:tc>
      </w:tr>
      <w:tr>
        <w:tc>
          <w:tcPr>
            <w:tcW w:type="dxa" w:w="4320"/>
          </w:tcPr>
          <w:p>
            <w:r>
              <w:t>Entry Criteria</w:t>
            </w:r>
          </w:p>
        </w:tc>
        <w:tc>
          <w:tcPr>
            <w:tcW w:type="dxa" w:w="4320"/>
          </w:tcPr>
          <w:p>
            <w:r>
              <w:t>1. DUT and Client-1 are registered for IMS services (VxLTE). 2. DUT and Client-1 are ready for video call. 3. FTP server and client are available for large data transfer. 4. DUT is stationary and ready for mobility scenario.</w:t>
            </w:r>
          </w:p>
        </w:tc>
      </w:tr>
      <w:tr>
        <w:tc>
          <w:tcPr>
            <w:tcW w:type="dxa" w:w="4320"/>
          </w:tcPr>
          <w:p>
            <w:r>
              <w:t>Test Procedure</w:t>
            </w:r>
          </w:p>
        </w:tc>
        <w:tc>
          <w:tcPr>
            <w:tcW w:type="dxa" w:w="4320"/>
          </w:tcPr>
          <w:p>
            <w:r>
              <w:t>1. Initiate a MO VxLTE video call from DUT to Client-1; confirm 2-way audio and video streams. 2. On DUT, start a large FTP data download. 3. Move DUT along the predefined test route covering multiple E-UTRA handover points. 4. Continuously monitor video/audio streams and FTP data transfer through all handovers. 5. At the end of the route, stop data download and terminate video call.</w:t>
            </w:r>
          </w:p>
        </w:tc>
      </w:tr>
      <w:tr>
        <w:tc>
          <w:tcPr>
            <w:tcW w:type="dxa" w:w="4320"/>
          </w:tcPr>
          <w:p>
            <w:r>
              <w:t>Exit Criteria (Pass Criteria)</w:t>
            </w:r>
          </w:p>
        </w:tc>
        <w:tc>
          <w:tcPr>
            <w:tcW w:type="dxa" w:w="4320"/>
          </w:tcPr>
          <w:p>
            <w:r>
              <w:t>1. Video call and FTP transfer remain active and uninterrupted through all E-UTRA handovers. 2. No call or media drop occurs during the route. 3. FTP data transfer remains stable without interruption or failure. 4. Final call termination and data session closure occur as expected.</w:t>
            </w:r>
          </w:p>
        </w:tc>
      </w:tr>
    </w:tbl>
    <w:p>
      <w:r>
        <w:rPr/>
        <w:t>References:</w:t>
      </w:r>
      <w:r>
        <w:rPr/>
        <w:br/>
        <w:t>- 9e4aed42-03e0-40f7-aa19-c7e73ba30899_TS11V51 Annex L- IMS 90-96.pdf, Section 91.6.3.4</w:t>
      </w:r>
      <w:r>
        <w:rPr/>
        <w:br/>
        <w:t>- 3GPP TS 24.229</w:t>
      </w:r>
      <w:r>
        <w:rPr/>
        <w:br/>
        <w:t>- Requirement ID: TS11V51-91.6.3.4</w:t>
      </w:r>
    </w:p>
    <w:p/>
    <w:p>
      <w:r>
        <w:rPr>
          <w:b/>
          <w:sz w:val="24"/>
        </w:rPr>
        <w:t>Requirement : The DUT must successfully perform SRVCC handover (using EVS or WB codecs) from E-UTRAN to UTRAN or GERAN CS domain, maintaining call continuity and 2-way audio, with VxLTE indicator removed post-handover.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SRVCC handover (using EVS or WB codecs) from E-UTRAN to UTRAN or GERAN CS domain, maintaining uninterrupted 2-way audio and removing the VxLTE indicator after handover.</w:t>
            </w:r>
          </w:p>
        </w:tc>
      </w:tr>
      <w:tr>
        <w:tc>
          <w:tcPr>
            <w:tcW w:type="dxa" w:w="4320"/>
          </w:tcPr>
          <w:p>
            <w:r>
              <w:t>Requirement under test</w:t>
            </w:r>
          </w:p>
        </w:tc>
        <w:tc>
          <w:tcPr>
            <w:tcW w:type="dxa" w:w="4320"/>
          </w:tcPr>
          <w:p>
            <w:r>
              <w:t>[SRVCCE-UTRANCS_01]: The DUT must successfully perform SRVCC handover (using EVS or WB codecs) from E-UTRAN to UTRAN or GERAN CS domain, maintaining call continuity and 2-way audio, with VxLTE indicator removed post-handover.</w:t>
            </w:r>
          </w:p>
        </w:tc>
      </w:tr>
      <w:tr>
        <w:tc>
          <w:tcPr>
            <w:tcW w:type="dxa" w:w="4320"/>
          </w:tcPr>
          <w:p>
            <w:r>
              <w:t>Entry Criteria</w:t>
            </w:r>
          </w:p>
        </w:tc>
        <w:tc>
          <w:tcPr>
            <w:tcW w:type="dxa" w:w="4320"/>
          </w:tcPr>
          <w:p>
            <w:r>
              <w:t>1. DUT and Client-1 both support EVS and WB codecs in VxLTE. 2. DUT is configured for LTE/3G/2G mode (with E-UTRAN and UTRAN/GERAN available). 3. DUT is registered for IMS (VxLTE) services and idle in E-UTRAN coverage. 4. Client-1 is stationary and reachable for voice calls.</w:t>
            </w:r>
          </w:p>
        </w:tc>
      </w:tr>
      <w:tr>
        <w:tc>
          <w:tcPr>
            <w:tcW w:type="dxa" w:w="4320"/>
          </w:tcPr>
          <w:p>
            <w:r>
              <w:t>Test Procedure</w:t>
            </w:r>
          </w:p>
        </w:tc>
        <w:tc>
          <w:tcPr>
            <w:tcW w:type="dxa" w:w="4320"/>
          </w:tcPr>
          <w:p>
            <w:r>
              <w:t>1. At the DUT, initiate and establish an MO voice call to Client-1 over VxLTE, confirming codec negotiation (EVS or WB) and 2-way audio. 2. Move the DUT to an area where E-UTRAN is unavailable, triggering a network-commanded handover to either UTRAN or GERAN (CS domain). 3. Observe and confirm that the DUT executes SRVCC handover, the call continues without interruption, and 2-way audio is maintained between DUT and Client-1. 4. Verify that the DUT no longer displays the VxLTE service indication after handover.</w:t>
            </w:r>
          </w:p>
        </w:tc>
      </w:tr>
      <w:tr>
        <w:tc>
          <w:tcPr>
            <w:tcW w:type="dxa" w:w="4320"/>
          </w:tcPr>
          <w:p>
            <w:r>
              <w:t>Exit Criteria (Pass Criteria)</w:t>
            </w:r>
          </w:p>
        </w:tc>
        <w:tc>
          <w:tcPr>
            <w:tcW w:type="dxa" w:w="4320"/>
          </w:tcPr>
          <w:p>
            <w:r>
              <w:t>1. Call is maintained without service interruption after SRVCC handover to UTRAN or GERAN CS domain. 2. 2-way audio is preserved between DUT and Client-1. 3. VxLTE indicator is removed from the DUT display post-handover.</w:t>
            </w:r>
          </w:p>
        </w:tc>
      </w:tr>
    </w:tbl>
    <w:p>
      <w:r>
        <w:rPr/>
        <w:t>References:</w:t>
      </w:r>
      <w:r>
        <w:rPr/>
        <w:br/>
        <w:t>- 9e4aed42-03e0-40f7-aa19-c7e73ba30899_TS11V51 Annex L- IMS 90-96.pdf, Section 91.6.4.1–91.6.4.4</w:t>
      </w:r>
      <w:r>
        <w:rPr/>
        <w:br/>
        <w:t>- 3GPP TS 23.216</w:t>
      </w:r>
      <w:r>
        <w:rPr/>
        <w:br/>
        <w:t>- 3GPP TS 24.008</w:t>
      </w:r>
      <w:r>
        <w:rPr/>
        <w:br/>
        <w:t>- 3GPP TS 24.237</w:t>
      </w:r>
      <w:r>
        <w:rPr/>
        <w:br/>
        <w:t>- 3GPP TS 24.301</w:t>
      </w:r>
    </w:p>
    <w:p/>
    <w:p>
      <w:r>
        <w:rPr>
          <w:b/>
          <w:sz w:val="24"/>
        </w:rPr>
        <w:t>Requirement : The DUT must successfully perform SRVCC handover, maintaining call continuity and 2-way audio, during ongoing data transfer (FTP) to UTRAN (stable data after handover) and to GERAN with or without DTM (data suspended if DTM not supported, continues if DTM supported).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SRVCC handover, maintaining call continuity and 2-way audio, during ongoing FTP data transfer to UTRAN (with stable data session after handover) and to GERAN, with data behaviour dependent on DTM support (data suspended if not supported, continues if supported).</w:t>
            </w:r>
          </w:p>
        </w:tc>
      </w:tr>
      <w:tr>
        <w:tc>
          <w:tcPr>
            <w:tcW w:type="dxa" w:w="4320"/>
          </w:tcPr>
          <w:p>
            <w:r>
              <w:t>Requirement under test</w:t>
            </w:r>
          </w:p>
        </w:tc>
        <w:tc>
          <w:tcPr>
            <w:tcW w:type="dxa" w:w="4320"/>
          </w:tcPr>
          <w:p>
            <w:r>
              <w:t>[SRVCC_01]: The DUT must successfully perform SRVCC handover, maintaining voice call continuity and 2-way audio, during ongoing data transfer to UTRAN and to GERAN with/without DTM in accordance with 3GPP TS 23.216, 24.008, 24.237, 24.301.</w:t>
            </w:r>
          </w:p>
        </w:tc>
      </w:tr>
      <w:tr>
        <w:tc>
          <w:tcPr>
            <w:tcW w:type="dxa" w:w="4320"/>
          </w:tcPr>
          <w:p>
            <w:r>
              <w:t>Entry Criteria</w:t>
            </w:r>
          </w:p>
        </w:tc>
        <w:tc>
          <w:tcPr>
            <w:tcW w:type="dxa" w:w="4320"/>
          </w:tcPr>
          <w:p>
            <w:r>
              <w:t>1. DUT is registered for IMS (VoLTE) services in an LTE cell supporting E-UTRAN and either UTRAN or GERAN. 2. DUT is configured for LTE/3G or LTE/2G operation as appropriate. 3. Ongoing MO voice call is established over VoLTE to a static Client-1. 4. DUT is performing large FTP data transfer.</w:t>
            </w:r>
          </w:p>
        </w:tc>
      </w:tr>
      <w:tr>
        <w:tc>
          <w:tcPr>
            <w:tcW w:type="dxa" w:w="4320"/>
          </w:tcPr>
          <w:p>
            <w:r>
              <w:t>Test Procedure</w:t>
            </w:r>
          </w:p>
        </w:tc>
        <w:tc>
          <w:tcPr>
            <w:tcW w:type="dxa" w:w="4320"/>
          </w:tcPr>
          <w:p>
            <w:r>
              <w:t>1. Initiate and confirm ongoing MO VoLTE call between DUT and Client-1 (confirm 2-way audio). 2. Start large FTP data download on the DUT (confirm data flow). 3. Force handover by moving DUT to only UTRAN coverage; observe SRVCC to UTRAN. 4. After handover, verify voice call continuity and data transfer remains active. 5. Repeat steps with GERAN: if DTM is not supported, verify data transfer suspends after SRVCC handover; if DTM is supported, verify data transfer continues after handover.</w:t>
            </w:r>
          </w:p>
        </w:tc>
      </w:tr>
      <w:tr>
        <w:tc>
          <w:tcPr>
            <w:tcW w:type="dxa" w:w="4320"/>
          </w:tcPr>
          <w:p>
            <w:r>
              <w:t>Exit Criteria (Pass Criteria)</w:t>
            </w:r>
          </w:p>
        </w:tc>
        <w:tc>
          <w:tcPr>
            <w:tcW w:type="dxa" w:w="4320"/>
          </w:tcPr>
          <w:p>
            <w:r>
              <w:t>1. Voice call and 2-way audio are maintained during and after SRVCC to both UTRAN and GERAN. 2. After SRVCC to UTRAN, FTP data transfer continues seamlessly. 3. After SRVCC to GERAN: if DTM unsupported, data is suspended during call and resumes afterward; if DTM supported, data transfer continues without interruption.</w:t>
            </w:r>
          </w:p>
        </w:tc>
      </w:tr>
    </w:tbl>
    <w:p>
      <w:r>
        <w:rPr/>
        <w:t>References:</w:t>
      </w:r>
      <w:r>
        <w:rPr/>
        <w:br/>
        <w:t>- 3GPP TS 23.216</w:t>
      </w:r>
      <w:r>
        <w:rPr/>
        <w:br/>
        <w:t>- 3GPP TS 24.008</w:t>
      </w:r>
      <w:r>
        <w:rPr/>
        <w:br/>
        <w:t>- 3GPP TS 24.237</w:t>
      </w:r>
      <w:r>
        <w:rPr/>
        <w:br/>
        <w:t>- 3GPP TS 24.301</w:t>
      </w:r>
      <w:r>
        <w:rPr/>
        <w:br/>
        <w:t>- TS 11 Annex L, Sections 91.6.4.5 &amp; 91.6.4.7</w:t>
      </w:r>
    </w:p>
    <w:p/>
    <w:p>
      <w:r>
        <w:rPr>
          <w:b/>
          <w:sz w:val="24"/>
        </w:rPr>
        <w:t>Requirement : The DUT shall successfully perform SRVCC handover to the CS network and the call shall continue without losing service while in an ongoing data transfer. [SRVCC, DTM,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performs an SRVCC handover to the CS network without service interruption while an ongoing data transfer is active during a voice call.</w:t>
            </w:r>
          </w:p>
        </w:tc>
      </w:tr>
      <w:tr>
        <w:tc>
          <w:tcPr>
            <w:tcW w:type="dxa" w:w="4320"/>
          </w:tcPr>
          <w:p>
            <w:r>
              <w:t>Requirement under test</w:t>
            </w:r>
          </w:p>
        </w:tc>
        <w:tc>
          <w:tcPr>
            <w:tcW w:type="dxa" w:w="4320"/>
          </w:tcPr>
          <w:p>
            <w:r>
              <w:t>[SRVCCDT01]: The DUT shall successfully perform SRVCC handover to the CS network and the voice call shall continue without losing service during ongoing data transfer. (3GPP TS 23.216, TS 24.008, TS 24.237, TS 24.301)</w:t>
            </w:r>
          </w:p>
        </w:tc>
      </w:tr>
      <w:tr>
        <w:tc>
          <w:tcPr>
            <w:tcW w:type="dxa" w:w="4320"/>
          </w:tcPr>
          <w:p>
            <w:r>
              <w:t>Entry Criteria</w:t>
            </w:r>
          </w:p>
        </w:tc>
        <w:tc>
          <w:tcPr>
            <w:tcW w:type="dxa" w:w="4320"/>
          </w:tcPr>
          <w:p>
            <w:r>
              <w:t>1. Network supports E-UTRAN and GERAN or UTRAN. 2. DUT is configured to LTE/2G or LTE/3G mode. 3. DUT is successfully registered for IMS services (VxLTE). 4. DUT and Client-1 are both available. 5. Data transfer capability is active on the DUT.</w:t>
            </w:r>
          </w:p>
        </w:tc>
      </w:tr>
      <w:tr>
        <w:tc>
          <w:tcPr>
            <w:tcW w:type="dxa" w:w="4320"/>
          </w:tcPr>
          <w:p>
            <w:r>
              <w:t>Test Procedure</w:t>
            </w:r>
          </w:p>
        </w:tc>
        <w:tc>
          <w:tcPr>
            <w:tcW w:type="dxa" w:w="4320"/>
          </w:tcPr>
          <w:p>
            <w:r>
              <w:t>1. Initiate a MO voice call from the DUT to Client-1 and confirm 2-way audio. 2. Start a large file download on the DUT (via FTP app or tethered laptop). 3. Move the DUT to a location where only GERAN or UTRAN is available, triggering SRVCC handover. 4. Observe the handover process, call continuity, and data transfer status. 5. End the voice call and verify data transfer.</w:t>
            </w:r>
          </w:p>
        </w:tc>
      </w:tr>
      <w:tr>
        <w:tc>
          <w:tcPr>
            <w:tcW w:type="dxa" w:w="4320"/>
          </w:tcPr>
          <w:p>
            <w:r>
              <w:t>Exit Criteria (Pass Criteria)</w:t>
            </w:r>
          </w:p>
        </w:tc>
        <w:tc>
          <w:tcPr>
            <w:tcW w:type="dxa" w:w="4320"/>
          </w:tcPr>
          <w:p>
            <w:r>
              <w:t>1. The SRVCC handover to the CS domain is completed successfully. 2. The voice call continues without service loss or interruption. 3. 2-way audio with Client-1 persists post-handover. 4. Data transfer either resumes or suspends appropriately according to DTM support. 5. DUT indicates network domain change as expected.</w:t>
            </w:r>
          </w:p>
        </w:tc>
      </w:tr>
    </w:tbl>
    <w:p>
      <w:r>
        <w:rPr/>
        <w:t>References:</w:t>
        <w:br/>
        <w:t>- 9e4aed42-03e0-40f7-aa19-c7e73ba30899_TS11V51 Annex L, Sections 91.6.4.5–91.6.4.7</w:t>
        <w:br/>
        <w:t>- 3GPP TS 23.216</w:t>
        <w:br/>
        <w:t>- 3GPP TS 24.008</w:t>
        <w:br/>
        <w:t>- 3GPP TS 24.237</w:t>
        <w:br/>
        <w:t>- 3GPP TS 24.301</w:t>
      </w:r>
    </w:p>
    <w:p/>
    <w:p>
      <w:r>
        <w:rPr>
          <w:b/>
          <w:sz w:val="24"/>
        </w:rPr>
        <w:t>Requirement : The DUT shall successfully perform SRVCC handover to the CS network and the call shall continue alerting without losing service. [SRVCC,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SRVCC handover to the CS network during an alerting (MT call) state, and the call continues alerting without loss of service.</w:t>
            </w:r>
          </w:p>
        </w:tc>
      </w:tr>
      <w:tr>
        <w:tc>
          <w:tcPr>
            <w:tcW w:type="dxa" w:w="4320"/>
          </w:tcPr>
          <w:p>
            <w:r>
              <w:t>Requirement under test</w:t>
            </w:r>
          </w:p>
        </w:tc>
        <w:tc>
          <w:tcPr>
            <w:tcW w:type="dxa" w:w="4320"/>
          </w:tcPr>
          <w:p>
            <w:r>
              <w:t>[SRVCCAlerting01]: The DUT shall successfully perform SRVCC handover to the CS network and the call shall continue alerting without losing service.</w:t>
            </w:r>
          </w:p>
        </w:tc>
      </w:tr>
      <w:tr>
        <w:tc>
          <w:tcPr>
            <w:tcW w:type="dxa" w:w="4320"/>
          </w:tcPr>
          <w:p>
            <w:r>
              <w:t>Entry Criteria</w:t>
            </w:r>
          </w:p>
        </w:tc>
        <w:tc>
          <w:tcPr>
            <w:tcW w:type="dxa" w:w="4320"/>
          </w:tcPr>
          <w:p>
            <w:r>
              <w:t>1. The network supports both E-UTRAN and UTRAN/GERAN. 2. DUT is configured to Automatic RAT mode. 3. DUT is registered for IMS services (VxLTE). 4. Client-1 is in a static location with no cell changes. 5. DUT is idle in LTE coverage area.</w:t>
            </w:r>
          </w:p>
        </w:tc>
      </w:tr>
      <w:tr>
        <w:tc>
          <w:tcPr>
            <w:tcW w:type="dxa" w:w="4320"/>
          </w:tcPr>
          <w:p>
            <w:r>
              <w:t>Test Procedure</w:t>
            </w:r>
          </w:p>
        </w:tc>
        <w:tc>
          <w:tcPr>
            <w:tcW w:type="dxa" w:w="4320"/>
          </w:tcPr>
          <w:p>
            <w:r>
              <w:t>1. From Client-1, initiate an MT voice call to the DUT. 2. Verify that the DUT displays incoming VxLTE call and is in alerting state. 3. Move DUT to an area with no E-UTRAN coverage, triggering network-commanded SRVCC handover to UTRAN/GERAN. 4. Observe the DUT during and after the handover.</w:t>
            </w:r>
          </w:p>
        </w:tc>
      </w:tr>
      <w:tr>
        <w:tc>
          <w:tcPr>
            <w:tcW w:type="dxa" w:w="4320"/>
          </w:tcPr>
          <w:p>
            <w:r>
              <w:t>Exit Criteria (Pass Criteria)</w:t>
            </w:r>
          </w:p>
        </w:tc>
        <w:tc>
          <w:tcPr>
            <w:tcW w:type="dxa" w:w="4320"/>
          </w:tcPr>
          <w:p>
            <w:r>
              <w:t>The DUT successfully completes SRVCC handover, and the call remains in alerting state without service interruption; incoming call notification persists and DUT is able to answer or reject the call.</w:t>
            </w:r>
          </w:p>
        </w:tc>
      </w:tr>
    </w:tbl>
    <w:p>
      <w:r>
        <w:rPr/>
        <w:t>References:</w:t>
      </w:r>
      <w:r>
        <w:rPr/>
        <w:br/>
        <w:t>- 9e4aed42-03e0-40f7-aa19-c7e73ba30899_TS11V51 Annex L, Section 91.6.4.8</w:t>
      </w:r>
      <w:r>
        <w:rPr/>
        <w:br/>
        <w:t>- 3GPP TS 23.216</w:t>
      </w:r>
      <w:r>
        <w:rPr/>
        <w:br/>
        <w:t>- 3GPP TS 24.008</w:t>
      </w:r>
      <w:r>
        <w:rPr/>
        <w:br/>
        <w:t>- 3GPP TS 24.237</w:t>
      </w:r>
      <w:r>
        <w:rPr/>
        <w:br/>
        <w:t>- 3GPP TS 24.301</w:t>
      </w:r>
    </w:p>
    <w:p/>
    <w:p>
      <w:r>
        <w:rPr>
          <w:b/>
          <w:sz w:val="24"/>
        </w:rPr>
        <w:t>Requirement : The DUT shall successfully perform SRVCC handover to the CS network while the call is held. [SRVCC,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SRVCC handover to the CS network while the voice call is in a held state.</w:t>
            </w:r>
          </w:p>
        </w:tc>
      </w:tr>
      <w:tr>
        <w:tc>
          <w:tcPr>
            <w:tcW w:type="dxa" w:w="4320"/>
          </w:tcPr>
          <w:p>
            <w:r>
              <w:t>Requirement under test</w:t>
            </w:r>
          </w:p>
        </w:tc>
        <w:tc>
          <w:tcPr>
            <w:tcW w:type="dxa" w:w="4320"/>
          </w:tcPr>
          <w:p>
            <w:r>
              <w:t>[SRVCCHeldCallReq]: The DUT shall successfully perform SRVCC handover to the CS network while the call is held.</w:t>
            </w:r>
          </w:p>
        </w:tc>
      </w:tr>
      <w:tr>
        <w:tc>
          <w:tcPr>
            <w:tcW w:type="dxa" w:w="4320"/>
          </w:tcPr>
          <w:p>
            <w:r>
              <w:t>Entry Criteria</w:t>
            </w:r>
          </w:p>
        </w:tc>
        <w:tc>
          <w:tcPr>
            <w:tcW w:type="dxa" w:w="4320"/>
          </w:tcPr>
          <w:p>
            <w:r>
              <w:t>1. Network supports E-UTRAN and UTRAN or GERAN. 2. DUT is configured in Automatic RAT mode. 3. DUT is registered for IMS services (VxLTE). 4. Client-1 is stationary with no cell changes expected.</w:t>
            </w:r>
          </w:p>
        </w:tc>
      </w:tr>
      <w:tr>
        <w:tc>
          <w:tcPr>
            <w:tcW w:type="dxa" w:w="4320"/>
          </w:tcPr>
          <w:p>
            <w:r>
              <w:t>Test Procedure</w:t>
            </w:r>
          </w:p>
        </w:tc>
        <w:tc>
          <w:tcPr>
            <w:tcW w:type="dxa" w:w="4320"/>
          </w:tcPr>
          <w:p>
            <w:r>
              <w:t>1. Initiate an MO voice call from DUT to Client-1; confirm two-way audio and call establishment over VxLTE. 2. Place Client-1 on hold from the DUT using the call menu; verify held indication is displayed. 3. Move DUT into an area where E-UTRAN is unavailable and handover to UTRAN/GERAN is triggered. 4. Observe that DUT performs SRVCC handover while call remains on hold; confirm successful handover and proper held status indication. 5. Resume and then terminate the call to ensure call session continuity.</w:t>
            </w:r>
          </w:p>
        </w:tc>
      </w:tr>
      <w:tr>
        <w:tc>
          <w:tcPr>
            <w:tcW w:type="dxa" w:w="4320"/>
          </w:tcPr>
          <w:p>
            <w:r>
              <w:t>Exit Criteria (Pass Criteria)</w:t>
            </w:r>
          </w:p>
        </w:tc>
        <w:tc>
          <w:tcPr>
            <w:tcW w:type="dxa" w:w="4320"/>
          </w:tcPr>
          <w:p>
            <w:r>
              <w:t>1. DUT displays a visible indication that the call remains held throughout SRVCC handover. 2. SRVCC handover is completed successfully without call drop or loss of held state. 3. Call can be resumed and audio connection reestablished after the handover.</w:t>
            </w:r>
          </w:p>
        </w:tc>
      </w:tr>
    </w:tbl>
    <w:p>
      <w:r>
        <w:rPr/>
        <w:t>References:</w:t>
        <w:br/>
        <w:t>- 9e4aed42-03e0-40f7-aa19-c7e73ba30899_TS11V51 Annex L, Section 91.6.4.9</w:t>
        <w:br/>
        <w:t>- 3GPP TS 23.216</w:t>
        <w:br/>
        <w:t>- 3GPP TS 24.008</w:t>
        <w:br/>
        <w:t>- 3GPP TS 24.237</w:t>
        <w:br/>
        <w:t>- 3GPP TS 24.301</w:t>
      </w:r>
    </w:p>
    <w:p/>
    <w:p>
      <w:r>
        <w:rPr>
          <w:b/>
          <w:sz w:val="24"/>
        </w:rPr>
        <w:t>Requirement : The DUT shall successfully perform SRVCC handover to the CS network while the call is active and a 2nd incoming call is alerting. [SRVCC, Communication Waiting,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can successfully perform SRVCC handover from E-UTRAN (VxLTE) to the CS network while an active voice call exists and a second incoming call is alerting.</w:t>
            </w:r>
          </w:p>
        </w:tc>
      </w:tr>
      <w:tr>
        <w:tc>
          <w:tcPr>
            <w:tcW w:type="dxa" w:w="4320"/>
          </w:tcPr>
          <w:p>
            <w:r>
              <w:t>Requirement under test</w:t>
            </w:r>
          </w:p>
        </w:tc>
        <w:tc>
          <w:tcPr>
            <w:tcW w:type="dxa" w:w="4320"/>
          </w:tcPr>
          <w:p>
            <w:r>
              <w:t>SRVCC-REQ-01: The DUT shall successfully perform SRVCC handover to the CS network while the call is active and a 2nd incoming call is alerting.</w:t>
            </w:r>
          </w:p>
        </w:tc>
      </w:tr>
      <w:tr>
        <w:tc>
          <w:tcPr>
            <w:tcW w:type="dxa" w:w="4320"/>
          </w:tcPr>
          <w:p>
            <w:r>
              <w:t>Entry Criteria</w:t>
            </w:r>
          </w:p>
        </w:tc>
        <w:tc>
          <w:tcPr>
            <w:tcW w:type="dxa" w:w="4320"/>
          </w:tcPr>
          <w:p>
            <w:r>
              <w:t>1. DUT is configured for Automatic RAT mode and registered for IMS services (VxLTE). 2. Network supports E-UTRAN, UTRAN/GERAN, and Communication Waiting. 3. Client-1 and Client-2 are reachable, with Client-1 in a static location. 4. DUT has an ongoing active MO voice call with Client-1.</w:t>
            </w:r>
          </w:p>
        </w:tc>
      </w:tr>
      <w:tr>
        <w:tc>
          <w:tcPr>
            <w:tcW w:type="dxa" w:w="4320"/>
          </w:tcPr>
          <w:p>
            <w:r>
              <w:t>Test Procedure</w:t>
            </w:r>
          </w:p>
        </w:tc>
        <w:tc>
          <w:tcPr>
            <w:tcW w:type="dxa" w:w="4320"/>
          </w:tcPr>
          <w:p>
            <w:r>
              <w:t>1. Place an active MO voice call from DUT to Client-1 and confirm 2-way audio is established using VxLTE. 2. Initiate an incoming voice call from Client-2 to the DUT, causing the DUT to alert for the second call (Communication Waiting). 3. While the first call is active and the second call is alerting, change radio conditions to force handover from E-UTRAN to UTRAN/GERAN so the network commands SRVCC handover. 4. Confirm that handover is completed and both active and alerting calls are maintained in the CS domain. 5. Accept the incoming call from Client-2 on the DUT and verify 2-way audio; ensure the call with Client-1 transitions to held state. 6. Terminate both calls to conclude the test.</w:t>
            </w:r>
          </w:p>
        </w:tc>
      </w:tr>
      <w:tr>
        <w:tc>
          <w:tcPr>
            <w:tcW w:type="dxa" w:w="4320"/>
          </w:tcPr>
          <w:p>
            <w:r>
              <w:t>Exit Criteria (Pass Criteria)</w:t>
            </w:r>
          </w:p>
        </w:tc>
        <w:tc>
          <w:tcPr>
            <w:tcW w:type="dxa" w:w="4320"/>
          </w:tcPr>
          <w:p>
            <w:r>
              <w:t>1. SRVCC handover is successfully performed with both the active and alerting call transferred to CS domain. 2. DUT maintains correct call states (active and alerting/held) after handover. 3. 2-way audio is confirmed after accepting the call from Client-2. 4. No unintended call drops or failures occur during or after handover.</w:t>
            </w:r>
          </w:p>
        </w:tc>
      </w:tr>
    </w:tbl>
    <w:p>
      <w:r>
        <w:rPr/>
        <w:t>References:</w:t>
      </w:r>
      <w:r>
        <w:rPr/>
        <w:br/>
        <w:t>- 9e4aed42-03e0-40f7-aa19-c7e73ba30899_TS11V51 Annex L- IMS 90-96.pdf, Section 91.6.4.10</w:t>
      </w:r>
      <w:r>
        <w:rPr/>
        <w:br/>
        <w:t>- 3GPP TS 23.216</w:t>
      </w:r>
      <w:r>
        <w:rPr/>
        <w:br/>
        <w:t>- 3GPP TS 24.008</w:t>
      </w:r>
      <w:r>
        <w:rPr/>
        <w:br/>
        <w:t>- 3GPP TS 24.237</w:t>
      </w:r>
      <w:r>
        <w:rPr/>
        <w:br/>
        <w:t>- 3GPP TS 24.301</w:t>
      </w:r>
    </w:p>
    <w:p/>
    <w:p>
      <w:r>
        <w:rPr>
          <w:b/>
          <w:sz w:val="24"/>
        </w:rPr>
        <w:t>Requirement : The DUT shall successfully perform SRVCC handover to the CS network while the call is held and a 2nd incoming call is alerting. [SRVCC, Communication Waiting,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SRVCC handover to the CS network while a call is held and a second incoming call is alerting.</w:t>
            </w:r>
          </w:p>
        </w:tc>
      </w:tr>
      <w:tr>
        <w:tc>
          <w:tcPr>
            <w:tcW w:type="dxa" w:w="4320"/>
          </w:tcPr>
          <w:p>
            <w:r>
              <w:t>Requirement under test</w:t>
            </w:r>
          </w:p>
        </w:tc>
        <w:tc>
          <w:tcPr>
            <w:tcW w:type="dxa" w:w="4320"/>
          </w:tcPr>
          <w:p>
            <w:r>
              <w:t>91.6.4.11: The DUT shall successfully perform SRVCC handover to the CS network while the call is held and a 2nd incoming call is alerting. [3GPP TS 23.216, 3GPP TS 24.008, 3GPP TS 24.237, 3GPP TS 24.301]</w:t>
            </w:r>
          </w:p>
        </w:tc>
      </w:tr>
      <w:tr>
        <w:tc>
          <w:tcPr>
            <w:tcW w:type="dxa" w:w="4320"/>
          </w:tcPr>
          <w:p>
            <w:r>
              <w:t>Entry Criteria</w:t>
            </w:r>
          </w:p>
        </w:tc>
        <w:tc>
          <w:tcPr>
            <w:tcW w:type="dxa" w:w="4320"/>
          </w:tcPr>
          <w:p>
            <w:r>
              <w:t>1. DUT is configured to Automatic RAT mode and registered for IMS services (VxLTE). 2. Client-1 has an active voice call with the DUT (call is in held state). 3. Client-2 is ready to make an incoming call to the DUT.</w:t>
            </w:r>
          </w:p>
        </w:tc>
      </w:tr>
      <w:tr>
        <w:tc>
          <w:tcPr>
            <w:tcW w:type="dxa" w:w="4320"/>
          </w:tcPr>
          <w:p>
            <w:r>
              <w:t>Test Procedure</w:t>
            </w:r>
          </w:p>
        </w:tc>
        <w:tc>
          <w:tcPr>
            <w:tcW w:type="dxa" w:w="4320"/>
          </w:tcPr>
          <w:p>
            <w:r>
              <w:t>1. At DUT, make MO voice call to Client-1 and establish the call over VxLTE. 2. Place Client-1 on hold from the DUT. 3. Initiate an incoming call (alerting state) from Client-2 to the DUT. 4. Move DUT to an area without E-UTRAN coverage to trigger SRVCC handover to UTRAN/GERAN. 5. Observe that the held call with Client-1 and the alerting call from Client-2 are both maintained in CS domain. 6. At DUT, accept the call from Client-2 and confirm Client-1 remains on hold. 7. At Client-1, release the call and confirm Client-2 call remains stable.</w:t>
            </w:r>
          </w:p>
        </w:tc>
      </w:tr>
      <w:tr>
        <w:tc>
          <w:tcPr>
            <w:tcW w:type="dxa" w:w="4320"/>
          </w:tcPr>
          <w:p>
            <w:r>
              <w:t>Exit Criteria (Pass Criteria)</w:t>
            </w:r>
          </w:p>
        </w:tc>
        <w:tc>
          <w:tcPr>
            <w:tcW w:type="dxa" w:w="4320"/>
          </w:tcPr>
          <w:p>
            <w:r>
              <w:t>1. SRVCC handover is completed while maintaining the held call and the alerting call in the CS domain. 2. DUT confirms calls' status: Client-1 on hold, Client-2 alerting/connected. 3. Upon call acceptance and release, expected call states and 2-way audio are confirmed as per scenario requirements.</w:t>
            </w:r>
          </w:p>
        </w:tc>
      </w:tr>
    </w:tbl>
    <w:p>
      <w:r>
        <w:rPr/>
        <w:t>References:</w:t>
      </w:r>
      <w:r>
        <w:rPr/>
        <w:br/>
        <w:t>- 9e4aed42-03e0-40f7-aa19-c7e73ba30899_TS11V51 Annex L- IMS 90-96.pdf, Section 91.6.4.11</w:t>
      </w:r>
      <w:r>
        <w:rPr/>
        <w:br/>
        <w:t>- 3GPP TS 23.216</w:t>
      </w:r>
      <w:r>
        <w:rPr/>
        <w:br/>
        <w:t>- 3GPP TS 24.008</w:t>
      </w:r>
      <w:r>
        <w:rPr/>
        <w:br/>
        <w:t>- 3GPP TS 24.237</w:t>
      </w:r>
      <w:r>
        <w:rPr/>
        <w:br/>
        <w:t>- 3GPP TS 24.301</w:t>
      </w:r>
    </w:p>
    <w:p/>
    <w:p>
      <w:r>
        <w:rPr>
          <w:b/>
          <w:sz w:val="24"/>
        </w:rPr>
        <w:t>Requirement : The DUT shall successfully perform SRVCC handover to the CS network while a call is held and a 2nd call is active. [SRVCC, Communication Waiting,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SRVCC handover to the CS network with one held call and one active call, maintaining correct call states and audio paths as per specification.</w:t>
            </w:r>
          </w:p>
        </w:tc>
      </w:tr>
      <w:tr>
        <w:tc>
          <w:tcPr>
            <w:tcW w:type="dxa" w:w="4320"/>
          </w:tcPr>
          <w:p>
            <w:r>
              <w:t>Requirement under test</w:t>
            </w:r>
          </w:p>
        </w:tc>
        <w:tc>
          <w:tcPr>
            <w:tcW w:type="dxa" w:w="4320"/>
          </w:tcPr>
          <w:p>
            <w:r>
              <w:t>[91.6.4.12]: The DUT shall successfully perform SRVCC handover to the CS network while a call is held and a 2nd call is active.</w:t>
            </w:r>
          </w:p>
        </w:tc>
      </w:tr>
      <w:tr>
        <w:tc>
          <w:tcPr>
            <w:tcW w:type="dxa" w:w="4320"/>
          </w:tcPr>
          <w:p>
            <w:r>
              <w:t>Entry Criteria</w:t>
            </w:r>
          </w:p>
        </w:tc>
        <w:tc>
          <w:tcPr>
            <w:tcW w:type="dxa" w:w="4320"/>
          </w:tcPr>
          <w:p>
            <w:r>
              <w:t>1. Communication Waiting is activated in the network and DUT. 2. DUT is configured to Automatic RAT mode and registered for IMS (VxLTE) services. 3. Network supports E-UTRAN and UTRAN/GERAN. 4. Client-1 and Client-2 are reachable and stationary. 5. DUT is in LTE coverage and idle.</w:t>
            </w:r>
          </w:p>
        </w:tc>
      </w:tr>
      <w:tr>
        <w:tc>
          <w:tcPr>
            <w:tcW w:type="dxa" w:w="4320"/>
          </w:tcPr>
          <w:p>
            <w:r>
              <w:t>Test Procedure</w:t>
            </w:r>
          </w:p>
        </w:tc>
        <w:tc>
          <w:tcPr>
            <w:tcW w:type="dxa" w:w="4320"/>
          </w:tcPr>
          <w:p>
            <w:r>
              <w:t>1. On the DUT, establish a MO voice call to Client-1 (VxLTE). 2. Place Client-1 on hold using the DUT's menu option. 3. Receive an MT voice call from Client-2 and accept it, making Client-2 the active call; Client-1 remains held. 4. Move the DUT out of LTE coverage to trigger SRVCC handover to UTRAN/GERAN. 5. Verify SRVCC handover completes, Client-1 remains held and Client-2 call is active in the CS domain with 2-way audio.</w:t>
            </w:r>
          </w:p>
        </w:tc>
      </w:tr>
      <w:tr>
        <w:tc>
          <w:tcPr>
            <w:tcW w:type="dxa" w:w="4320"/>
          </w:tcPr>
          <w:p>
            <w:r>
              <w:t>Exit Criteria (Pass Criteria)</w:t>
            </w:r>
          </w:p>
        </w:tc>
        <w:tc>
          <w:tcPr>
            <w:tcW w:type="dxa" w:w="4320"/>
          </w:tcPr>
          <w:p>
            <w:r>
              <w:t>1. DUT completes SRVCC handover to the CS network. 2. Post-handover, the call with Client-1 is still held and properly indicated; call with Client-2 remains active with stable 2-way audio in CS domain. 3. No service interruption or call drop occurs during or after handover for either call.</w:t>
            </w:r>
          </w:p>
        </w:tc>
      </w:tr>
    </w:tbl>
    <w:p>
      <w:r>
        <w:rPr/>
        <w:t>References:</w:t>
      </w:r>
      <w:r>
        <w:rPr/>
        <w:br/>
        <w:t>- 9e4aed42-03e0-40f7-aa19-c7e73ba30899_TS11V51 Annex L- IMS 91.6.4.12</w:t>
      </w:r>
      <w:r>
        <w:rPr/>
        <w:br/>
        <w:t>- 3GPP TS 23.216</w:t>
      </w:r>
      <w:r>
        <w:rPr/>
        <w:br/>
        <w:t>- 3GPP TS 24.008</w:t>
      </w:r>
      <w:r>
        <w:rPr/>
        <w:br/>
        <w:t>- 3GPP TS 24.237</w:t>
      </w:r>
      <w:r>
        <w:rPr/>
        <w:br/>
        <w:t>- 3GPP TS 24.301</w:t>
      </w:r>
    </w:p>
    <w:p/>
    <w:p>
      <w:r>
        <w:rPr>
          <w:b/>
          <w:sz w:val="24"/>
        </w:rPr>
        <w:t>Requirement : The DUT shall successfully perform SRVCC handover to the CS network during a conference call (no mid-call support). [SRVCC, Conference Call, Communication Waiting,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SRVCC handover to the CS network during a conference call when mid-call support is not available.</w:t>
            </w:r>
          </w:p>
        </w:tc>
      </w:tr>
      <w:tr>
        <w:tc>
          <w:tcPr>
            <w:tcW w:type="dxa" w:w="4320"/>
          </w:tcPr>
          <w:p>
            <w:r>
              <w:t>Requirement under test</w:t>
            </w:r>
          </w:p>
        </w:tc>
        <w:tc>
          <w:tcPr>
            <w:tcW w:type="dxa" w:w="4320"/>
          </w:tcPr>
          <w:p>
            <w:r>
              <w:t>SRVCC-CC-NMCS-01: The DUT shall successfully perform SRVCC handover to the CS network during a conference call without mid-call support.</w:t>
            </w:r>
          </w:p>
        </w:tc>
      </w:tr>
      <w:tr>
        <w:tc>
          <w:tcPr>
            <w:tcW w:type="dxa" w:w="4320"/>
          </w:tcPr>
          <w:p>
            <w:r>
              <w:t>Entry Criteria</w:t>
            </w:r>
          </w:p>
        </w:tc>
        <w:tc>
          <w:tcPr>
            <w:tcW w:type="dxa" w:w="4320"/>
          </w:tcPr>
          <w:p>
            <w:r>
              <w:t>1. Communication Waiting is activated in the network and DUT. 2. Network supports E-UTRAN and UTRAN or GERAN. 3. Mid-call support is not available in the network. 4. DUT is set to Automatic RAT mode. 5. DUT is registered for IMS services (VxLTE). 6. Clients are available for call setup.</w:t>
            </w:r>
          </w:p>
        </w:tc>
      </w:tr>
      <w:tr>
        <w:tc>
          <w:tcPr>
            <w:tcW w:type="dxa" w:w="4320"/>
          </w:tcPr>
          <w:p>
            <w:r>
              <w:t>Test Procedure</w:t>
            </w:r>
          </w:p>
        </w:tc>
        <w:tc>
          <w:tcPr>
            <w:tcW w:type="dxa" w:w="4320"/>
          </w:tcPr>
          <w:p>
            <w:r>
              <w:t>1. At DUT, initiate a MO voice call to Client-1; Client-1 answers, confirm 2-way audio. 2. At DUT, use menu to make a “new call” to Client-2; Client-1 call is put on hold. 3. Client-2 answers, confirm active call with Client-2 and held state with Client-1. 4. Merge calls into a conference call with 3-way audio. 5. Move DUT out of E-UTRAN coverage to trigger SRVCC handover. 6. Verify conference call remains active with 2-way audio between DUT and both clients in CS domain. 7. Confirm DUT no longer shows VxLTE indication. 8. End the call with Client-1 from Client-1’s side; confirm that only the call with Client-1 ends, and call with Client-2 persists with 2-way audio. 9. End the voice call between DUT and Client-2.</w:t>
            </w:r>
          </w:p>
        </w:tc>
      </w:tr>
      <w:tr>
        <w:tc>
          <w:tcPr>
            <w:tcW w:type="dxa" w:w="4320"/>
          </w:tcPr>
          <w:p>
            <w:r>
              <w:t>Exit Criteria (Pass Criteria)</w:t>
            </w:r>
          </w:p>
        </w:tc>
        <w:tc>
          <w:tcPr>
            <w:tcW w:type="dxa" w:w="4320"/>
          </w:tcPr>
          <w:p>
            <w:r>
              <w:t>1. SRVCC handover is performed with conference call continuity (no dropped calls). 2. Conference call persists in CS domain with correct state and 2-way audio between parties. 3. DUT loses VxLTE indication after handover. 4. Client-1’s call can be released and only that leg ends, active call with Client-2 remains stable until ended.</w:t>
            </w:r>
          </w:p>
        </w:tc>
      </w:tr>
    </w:tbl>
    <w:p>
      <w:r>
        <w:rPr/>
        <w:t>References:</w:t>
        <w:br/>
        <w:t>- 9e4aed42-03e0-40f7-aa19-c7e73ba30899_TS11V51 Annex L, Section 91.6.4.13</w:t>
        <w:br/>
        <w:t>- 3GPP TS 23.216</w:t>
        <w:br/>
        <w:t>- 3GPP TS 24.008</w:t>
        <w:br/>
        <w:t>- 3GPP TS 24.237</w:t>
        <w:br/>
        <w:t>- 3GPP TS 24.301</w:t>
      </w:r>
    </w:p>
    <w:p/>
    <w:p>
      <w:r>
        <w:rPr>
          <w:b/>
          <w:sz w:val="24"/>
        </w:rPr>
        <w:t>Requirement : The DUT shall successfully perform SRVCC handover to the CS network during a conference call (with mid-call feature support). [SRVCC, Conference Call, mid-call, Communication Waiting, VxLTE, 3GPP TS 23.216, 3GPP TS 24.008, 3GPP TS 24.237, 3GPP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SRVCC handover to the CS network during a conference call, with mid-call feature support enabled, maintaining call continuity and correct mid-call management.</w:t>
            </w:r>
          </w:p>
        </w:tc>
      </w:tr>
      <w:tr>
        <w:tc>
          <w:tcPr>
            <w:tcW w:type="dxa" w:w="4320"/>
          </w:tcPr>
          <w:p>
            <w:r>
              <w:t>Requirement under test</w:t>
            </w:r>
          </w:p>
        </w:tc>
        <w:tc>
          <w:tcPr>
            <w:tcW w:type="dxa" w:w="4320"/>
          </w:tcPr>
          <w:p>
            <w:r>
              <w:t>91.6.4.14: The DUT shall successfully perform SRVCC handover to the CS network during a conference call with mid-call feature support.</w:t>
            </w:r>
          </w:p>
        </w:tc>
      </w:tr>
      <w:tr>
        <w:tc>
          <w:tcPr>
            <w:tcW w:type="dxa" w:w="4320"/>
          </w:tcPr>
          <w:p>
            <w:r>
              <w:t>Entry Criteria</w:t>
            </w:r>
          </w:p>
        </w:tc>
        <w:tc>
          <w:tcPr>
            <w:tcW w:type="dxa" w:w="4320"/>
          </w:tcPr>
          <w:p>
            <w:r>
              <w:t>1. Communication Waiting is activated in both the network and the DUT. 2. The network supports E-UTRAN and UTRAN/GERAN. 3. "Mid-call support" is available in the network. 4. DUT is configured to Automatic RAT mode and is registered for IMS services (VxLTE). 5. Client-1 and Client-2 are in static locations with no cell changes during the test.</w:t>
            </w:r>
          </w:p>
        </w:tc>
      </w:tr>
      <w:tr>
        <w:tc>
          <w:tcPr>
            <w:tcW w:type="dxa" w:w="4320"/>
          </w:tcPr>
          <w:p>
            <w:r>
              <w:t>Test Procedure</w:t>
            </w:r>
          </w:p>
        </w:tc>
        <w:tc>
          <w:tcPr>
            <w:tcW w:type="dxa" w:w="4320"/>
          </w:tcPr>
          <w:p>
            <w:r>
              <w:t>1. At DUT, initiate a MO voice call to Client-1 and have it answered (verify 2-way audio). 2. At DUT, use the menu to make a new call to Client-2 and answer at Client-2 (call with Client-1 goes on hold, verify both calls have 2-way audio). 3. Use the menu option to merge the two calls into a conference call (verify 3-way audio). 4. Move DUT to an area with no E-UTRAN coverage, forcing SRVCC handover to UTRAN/GERAN. 5. After handover, use the menu to remove/end the call with Client-1 (verify successful removal, 2-way audio continues with Client-2). 6. End the voice call between DUT and Client-2.</w:t>
            </w:r>
          </w:p>
        </w:tc>
      </w:tr>
      <w:tr>
        <w:tc>
          <w:tcPr>
            <w:tcW w:type="dxa" w:w="4320"/>
          </w:tcPr>
          <w:p>
            <w:r>
              <w:t>Exit Criteria (Pass Criteria)</w:t>
            </w:r>
          </w:p>
        </w:tc>
        <w:tc>
          <w:tcPr>
            <w:tcW w:type="dxa" w:w="4320"/>
          </w:tcPr>
          <w:p>
            <w:r>
              <w:t>1. Conference call is maintained with 3-way audio during and after SRVCC handover. 2. DUT no longer displays VxLTE indication after handover. 3. DUT correctly removes Client-1 from the conference call post-handover, with the active call continuing to Client-2. 4. All calls are cleanly ended by the end of the procedure.</w:t>
            </w:r>
          </w:p>
        </w:tc>
      </w:tr>
    </w:tbl>
    <w:p>
      <w:r>
        <w:rPr/>
        <w:t>References:</w:t>
      </w:r>
      <w:r>
        <w:rPr/>
        <w:br/>
        <w:t>- 9e4aed42-03e0-40f7-aa19-c7e73ba30899_TS11V51 Annex L- IMS, Section 91.6.4.14</w:t>
      </w:r>
      <w:r>
        <w:rPr/>
        <w:br/>
        <w:t>- 3GPP TS 23.216</w:t>
      </w:r>
      <w:r>
        <w:rPr/>
        <w:br/>
        <w:t>- 3GPP TS 24.008</w:t>
      </w:r>
      <w:r>
        <w:rPr/>
        <w:br/>
        <w:t>- 3GPP TS 24.237</w:t>
      </w:r>
      <w:r>
        <w:rPr/>
        <w:br/>
        <w:t>- 3GPP TS 24.301</w:t>
      </w:r>
    </w:p>
    <w:p/>
    <w:p>
      <w:r>
        <w:rPr>
          <w:b/>
          <w:sz w:val="24"/>
        </w:rPr>
        <w:t>Requirement : The DUT shall successfully perform SRVCC handover to the CS network before alerting, and the call shall start alerting in CS domain without losing service. [SRVCC, VxLTE, 3GPP TS 23.216, TS 24.008, TS 24.237, TS 24.301]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an SRVCC handover to the CS network before alerting, and that the call begins alerting in the CS domain without losing service.</w:t>
            </w:r>
          </w:p>
        </w:tc>
      </w:tr>
      <w:tr>
        <w:tc>
          <w:tcPr>
            <w:tcW w:type="dxa" w:w="4320"/>
          </w:tcPr>
          <w:p>
            <w:r>
              <w:t>Requirement under test</w:t>
            </w:r>
          </w:p>
        </w:tc>
        <w:tc>
          <w:tcPr>
            <w:tcW w:type="dxa" w:w="4320"/>
          </w:tcPr>
          <w:p>
            <w:r>
              <w:t>[SRVCCPre-Alerting01]: The DUT shall successfully perform SRVCC handover to the CS network before alerting, and the call shall start alerting in the CS domain without losing service. (3GPP TS 23.216, TS 24.008, TS 24.237, TS 24.301)</w:t>
            </w:r>
          </w:p>
        </w:tc>
      </w:tr>
      <w:tr>
        <w:tc>
          <w:tcPr>
            <w:tcW w:type="dxa" w:w="4320"/>
          </w:tcPr>
          <w:p>
            <w:r>
              <w:t>Entry Criteria</w:t>
            </w:r>
          </w:p>
        </w:tc>
        <w:tc>
          <w:tcPr>
            <w:tcW w:type="dxa" w:w="4320"/>
          </w:tcPr>
          <w:p>
            <w:r>
              <w:t>1. DUT is configured in Automatic RAT mode. 2. DUT is registered for IMS services (VxLTE). 3. Network supports E-UTRAN and UTRAN/GERAN and pre-alerting. 4. Client-1 is in a static location. 5. Appropriate test environment is ensured (lab/field).</w:t>
            </w:r>
          </w:p>
        </w:tc>
      </w:tr>
      <w:tr>
        <w:tc>
          <w:tcPr>
            <w:tcW w:type="dxa" w:w="4320"/>
          </w:tcPr>
          <w:p>
            <w:r>
              <w:t>Test Procedure</w:t>
            </w:r>
          </w:p>
        </w:tc>
        <w:tc>
          <w:tcPr>
            <w:tcW w:type="dxa" w:w="4320"/>
          </w:tcPr>
          <w:p>
            <w:r>
              <w:t>1. At the DUT, initiate a mobile originated (MO) voice call to Client-1. 2. Confirm via SIP messages that the DUT receives 183 SESSION PROGRESS but not 180 RINGING. 3. Move DUT (physically or by attenuation) such that E-UTRAN becomes unavailable and UTRAN/GERAN becomes visible, causing network to command SRVCC Handover. 4. Observe that the DUT performs Handover to CS domain and alerting (RINGING) starts in CS. 5. At Client-1, accept the call and confirm 2-way audio. 6. End the call from either side.</w:t>
            </w:r>
          </w:p>
        </w:tc>
      </w:tr>
      <w:tr>
        <w:tc>
          <w:tcPr>
            <w:tcW w:type="dxa" w:w="4320"/>
          </w:tcPr>
          <w:p>
            <w:r>
              <w:t>Exit Criteria (Pass Criteria)</w:t>
            </w:r>
          </w:p>
        </w:tc>
        <w:tc>
          <w:tcPr>
            <w:tcW w:type="dxa" w:w="4320"/>
          </w:tcPr>
          <w:p>
            <w:r>
              <w:t>1. DUT successfully completes handover to UTRAN/GERAN before alerting. 2. Call starts alerting (RINGING) in the CS domain with no call drop or loss of service. 3. 2-way audio is confirmed after call acceptance. 4. All call states and transitions are as per expected SRVCC pre-alerting behavior.</w:t>
            </w:r>
          </w:p>
        </w:tc>
      </w:tr>
    </w:tbl>
    <w:p>
      <w:r>
        <w:rPr/>
        <w:t>References:</w:t>
      </w:r>
      <w:r>
        <w:rPr/>
        <w:br/>
        <w:t>- 9e4aed42-03e0-40f7-aa19-c7e73ba30899_TS11V51 Annex L, Section 91.6.4.7</w:t>
      </w:r>
      <w:r>
        <w:rPr/>
        <w:br/>
        <w:t>- 3GPP TS 23.216</w:t>
      </w:r>
      <w:r>
        <w:rPr/>
        <w:br/>
        <w:t>- 3GPP TS 24.008</w:t>
      </w:r>
      <w:r>
        <w:rPr/>
        <w:br/>
        <w:t>- 3GPP TS 24.237</w:t>
      </w:r>
      <w:r>
        <w:rPr/>
        <w:br/>
        <w:t>- 3GPP TS 24.301</w:t>
      </w:r>
    </w:p>
    <w:p/>
    <w:p>
      <w:r>
        <w:rPr>
          <w:b/>
          <w:sz w:val="24"/>
        </w:rPr>
        <w:t>Requirement : The DUT shall successfully perform SRVCC handover to the CS network and the video call shall continue as a voice call. [SRVCC, Video Call,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SRVCC handover from E-UTRAN to a CS network during an active video call, with the call continuing as a voice-only call after the handover.</w:t>
            </w:r>
          </w:p>
        </w:tc>
      </w:tr>
      <w:tr>
        <w:tc>
          <w:tcPr>
            <w:tcW w:type="dxa" w:w="4320"/>
          </w:tcPr>
          <w:p>
            <w:r>
              <w:t>Requirement under test</w:t>
            </w:r>
          </w:p>
        </w:tc>
        <w:tc>
          <w:tcPr>
            <w:tcW w:type="dxa" w:w="4320"/>
          </w:tcPr>
          <w:p>
            <w:r>
              <w:t>[SRVCC-VideoCall-01]: The DUT shall successfully perform SRVCC handover to the CS network and the video call shall continue as a voice call. [GSMA IR.92]</w:t>
            </w:r>
          </w:p>
        </w:tc>
      </w:tr>
      <w:tr>
        <w:tc>
          <w:tcPr>
            <w:tcW w:type="dxa" w:w="4320"/>
          </w:tcPr>
          <w:p>
            <w:r>
              <w:t>Entry Criteria</w:t>
            </w:r>
          </w:p>
        </w:tc>
        <w:tc>
          <w:tcPr>
            <w:tcW w:type="dxa" w:w="4320"/>
          </w:tcPr>
          <w:p>
            <w:r>
              <w:t>1. Network supports E-UTRAN and UTRAN or GERAN. 2. Network supports video calls over IMS. 3. DUT is configured to LTE/3G or LTE/2G mode and registered for IMS (VxLTE) services. 4. Client-1 is stationary with stable network coverage. 5. No ongoing SRVCC restrictions or failures on DUT/network.</w:t>
            </w:r>
          </w:p>
        </w:tc>
      </w:tr>
      <w:tr>
        <w:tc>
          <w:tcPr>
            <w:tcW w:type="dxa" w:w="4320"/>
          </w:tcPr>
          <w:p>
            <w:r>
              <w:t>Test Procedure</w:t>
            </w:r>
          </w:p>
        </w:tc>
        <w:tc>
          <w:tcPr>
            <w:tcW w:type="dxa" w:w="4320"/>
          </w:tcPr>
          <w:p>
            <w:r>
              <w:t>1. At DUT, initiate a MO video call to Client-1 and confirm call setup over VxLTE with 2-way audio and video. 2. Move DUT into an area with only UTRAN/GERAN coverage, triggering SRVCC handover. 3. Observe that the video call transitions to a voice-only call in CS domain (video media deactivated). 4. Confirm ongoing 2-way audio between DUT and Client-1. 5. Verify DUT no longer displays VxLTE service indication.</w:t>
            </w:r>
          </w:p>
        </w:tc>
      </w:tr>
      <w:tr>
        <w:tc>
          <w:tcPr>
            <w:tcW w:type="dxa" w:w="4320"/>
          </w:tcPr>
          <w:p>
            <w:r>
              <w:t>Exit Criteria (Pass Criteria)</w:t>
            </w:r>
          </w:p>
        </w:tc>
        <w:tc>
          <w:tcPr>
            <w:tcW w:type="dxa" w:w="4320"/>
          </w:tcPr>
          <w:p>
            <w:r>
              <w:t>The SRVCC handover completes successfully; the video call continues as a voice-only call with 2-way audio and no video media stream; DUT does not display VxLTE service indication.</w:t>
            </w:r>
          </w:p>
        </w:tc>
      </w:tr>
    </w:tbl>
    <w:p>
      <w:r>
        <w:rPr/>
        <w:t>References:</w:t>
      </w:r>
      <w:r>
        <w:rPr/>
        <w:br/>
        <w:t>- GSMA TS.11 Annex L, Section 91.6.5.1 and 91.6.5.2</w:t>
      </w:r>
      <w:r>
        <w:rPr/>
        <w:br/>
        <w:t>- GSMA IR.92</w:t>
      </w:r>
      <w:r>
        <w:rPr/>
        <w:br/>
        <w:t>- 9e4aed42-03e0-40f7-aa19-c7e73ba30899_TS11V51 Annex L- IMS 90-96.pdf</w:t>
      </w:r>
    </w:p>
    <w:p/>
    <w:p>
      <w:r>
        <w:rPr>
          <w:b/>
          <w:sz w:val="24"/>
        </w:rPr>
        <w:t>Requirement : The DUT shall successfully perform SRVCC handover to the CS network during an Emergency Call. [SRVCC, Emergency Call, 3GPP TS 23.228, 3GPP TS 24.229, 3GPP TS 23.221, 3GPP TS 36.331, 3GPP TS 23.216]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Under Test (DUT) can successfully perform SRVCC (Single Radio Voice Call Continuity) handover from E-UTRAN (LTE) to the CS (Circuit Switched) network during an active Emergency Call.</w:t>
            </w:r>
          </w:p>
        </w:tc>
      </w:tr>
      <w:tr>
        <w:tc>
          <w:tcPr>
            <w:tcW w:type="dxa" w:w="4320"/>
          </w:tcPr>
          <w:p>
            <w:r>
              <w:t>Requirement under test</w:t>
            </w:r>
          </w:p>
        </w:tc>
        <w:tc>
          <w:tcPr>
            <w:tcW w:type="dxa" w:w="4320"/>
          </w:tcPr>
          <w:p>
            <w:r>
              <w:t>[SRVCCEMC01]: The DUT shall successfully perform SRVCC handover to the CS network during an Emergency Call as specified in 3GPP TS 23.228, TS 24.229, TS 23.221, TS 36.331, and TS 23.216.</w:t>
            </w:r>
          </w:p>
        </w:tc>
      </w:tr>
      <w:tr>
        <w:tc>
          <w:tcPr>
            <w:tcW w:type="dxa" w:w="4320"/>
          </w:tcPr>
          <w:p>
            <w:r>
              <w:t>Entry Criteria</w:t>
            </w:r>
          </w:p>
        </w:tc>
        <w:tc>
          <w:tcPr>
            <w:tcW w:type="dxa" w:w="4320"/>
          </w:tcPr>
          <w:p>
            <w:r>
              <w:t>1. The network supports E-UTRAN and either UTRAN or GERAN. 2. The network supports Emergency Calls over VxLTE. 3. The DUT is configured in LTE/3G or LTE/2G mode and is in an area with both E-UTRAN and UTRAN/GERAN coverage. 4. The DUT is successfully registered for IMS services (VxLTE). 5. Emergency Call handling via IMS is enabled on the DUT.</w:t>
            </w:r>
          </w:p>
        </w:tc>
      </w:tr>
      <w:tr>
        <w:tc>
          <w:tcPr>
            <w:tcW w:type="dxa" w:w="4320"/>
          </w:tcPr>
          <w:p>
            <w:r>
              <w:t>Test Procedure</w:t>
            </w:r>
          </w:p>
        </w:tc>
        <w:tc>
          <w:tcPr>
            <w:tcW w:type="dxa" w:w="4320"/>
          </w:tcPr>
          <w:p>
            <w:r>
              <w:t>1. Initiate an MO (Mobile Originated) Emergency Call (e.g., 112/911) on the DUT while attached to E-UTRAN. 2. Confirm Emergency Call establishment over VxLTE and verify 2-way audio with the Emergency Service operator. 3. Move the DUT toward an area without E-UTRAN coverage but with overlapping UTRAN or GERAN coverage, triggering a network-commanded SRVCC handover. 4. Observe the DUT's execution of SRVCC handover from E-UTRAN to the CS domain in UTRAN or GERAN. 5. Validate the Emergency Call continues post-handover, and the DUT displays the Emergency Call screen.</w:t>
            </w:r>
          </w:p>
        </w:tc>
      </w:tr>
      <w:tr>
        <w:tc>
          <w:tcPr>
            <w:tcW w:type="dxa" w:w="4320"/>
          </w:tcPr>
          <w:p>
            <w:r>
              <w:t>Exit Criteria (Pass Criteria)</w:t>
            </w:r>
          </w:p>
        </w:tc>
        <w:tc>
          <w:tcPr>
            <w:tcW w:type="dxa" w:w="4320"/>
          </w:tcPr>
          <w:p>
            <w:r>
              <w:t>The DUT successfully performs SRVCC handover to the CS network during the Emergency Call. The call continues without drop, with 2-way audio intact post-handover, and the Emergency Call indication remains active on the DUT throughout.</w:t>
            </w:r>
          </w:p>
        </w:tc>
      </w:tr>
    </w:tbl>
    <w:p>
      <w:r>
        <w:rPr/>
        <w:t>References:</w:t>
      </w:r>
      <w:r>
        <w:rPr/>
        <w:br/>
        <w:t>- 3GPP TS 23.228</w:t>
      </w:r>
      <w:r>
        <w:rPr/>
        <w:br/>
        <w:t>- 3GPP TS 24.229</w:t>
      </w:r>
      <w:r>
        <w:rPr/>
        <w:br/>
        <w:t>- 3GPP TS 23.221</w:t>
      </w:r>
      <w:r>
        <w:rPr/>
        <w:br/>
        <w:t>- 3GPP TS 36.331</w:t>
      </w:r>
      <w:r>
        <w:rPr/>
        <w:br/>
        <w:t>- 3GPP TS 23.216</w:t>
      </w:r>
      <w:r>
        <w:rPr/>
        <w:br/>
        <w:t>- GSM Association TS11, Annex L, Sections 91.6.6.1 and 91.6.6.2</w:t>
      </w:r>
    </w:p>
    <w:p/>
    <w:p>
      <w:r>
        <w:rPr>
          <w:b/>
          <w:sz w:val="24"/>
        </w:rPr>
        <w:t>Requirement : Verify that the DUT can successfully perform SRVCC handover to the CS network during an Emergency Call, confirming 2-way audio with the Emergency Operator and proper display indications throughout the process [SRVCC (Emergency Call) – Active Call – To GERAN].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SRVCC handover to the CS network during an Emergency Call, confirming 2-way audio with the Emergency Operator and that display indications update appropriately throughout the process.</w:t>
            </w:r>
          </w:p>
        </w:tc>
      </w:tr>
      <w:tr>
        <w:tc>
          <w:tcPr>
            <w:tcW w:type="dxa" w:w="4320"/>
          </w:tcPr>
          <w:p>
            <w:r>
              <w:t>Requirement under test</w:t>
            </w:r>
          </w:p>
        </w:tc>
        <w:tc>
          <w:tcPr>
            <w:tcW w:type="dxa" w:w="4320"/>
          </w:tcPr>
          <w:p>
            <w:r>
              <w:t>[SRVCC-EMC-GERAN-001]: The DUT shall perform SRVCC handover to the CS (GERAN) network during an emergency call with continued 2-way audio and correct display indications.</w:t>
            </w:r>
          </w:p>
        </w:tc>
      </w:tr>
      <w:tr>
        <w:tc>
          <w:tcPr>
            <w:tcW w:type="dxa" w:w="4320"/>
          </w:tcPr>
          <w:p>
            <w:r>
              <w:t>Entry Criteria</w:t>
            </w:r>
          </w:p>
        </w:tc>
        <w:tc>
          <w:tcPr>
            <w:tcW w:type="dxa" w:w="4320"/>
          </w:tcPr>
          <w:p>
            <w:r>
              <w:t>1. Network supports E-UTRAN and GERAN, and allows Emergency Calls over VxLTE. 2. DUT is configured to LTE/2G mode or located where only E-UTRAN and GERAN are available. 3. DUT is registered for IMS services (VxLTE). 4. Emergency operator test support is available.</w:t>
            </w:r>
          </w:p>
        </w:tc>
      </w:tr>
      <w:tr>
        <w:tc>
          <w:tcPr>
            <w:tcW w:type="dxa" w:w="4320"/>
          </w:tcPr>
          <w:p>
            <w:r>
              <w:t>Test Procedure</w:t>
            </w:r>
          </w:p>
        </w:tc>
        <w:tc>
          <w:tcPr>
            <w:tcW w:type="dxa" w:w="4320"/>
          </w:tcPr>
          <w:p>
            <w:r>
              <w:t>1. At DUT, initiate an MO Emergency Call to 112 or 911. 2. Confirm Emergency Call is established over VxLTE and 2-way audio exists with the operator. 3. Move DUT to an area with E-UTRAN loss so that the network initiates HO to GERAN. 4. Observe that the DUT performs handover from E-UTRAN to GERAN. 5. Confirm Emergency Call continues in the CS domain, 2-way audio remains, and Emergency Call screen is displayed; confirm VxLTE indication is no longer present.</w:t>
            </w:r>
          </w:p>
        </w:tc>
      </w:tr>
      <w:tr>
        <w:tc>
          <w:tcPr>
            <w:tcW w:type="dxa" w:w="4320"/>
          </w:tcPr>
          <w:p>
            <w:r>
              <w:t>Exit Criteria (Pass Criteria)</w:t>
            </w:r>
          </w:p>
        </w:tc>
        <w:tc>
          <w:tcPr>
            <w:tcW w:type="dxa" w:w="4320"/>
          </w:tcPr>
          <w:p>
            <w:r>
              <w:t>1. DUT establishes the EM call over VxLTE. 2. Upon E-UTRAN loss, SRVCC HO to GERAN occurs. 3. Call continues in CS domain with uninterrupted 2-way audio. 4. DUT displays Emergency Call screen and no longer shows VxLTE service indication.</w:t>
            </w:r>
          </w:p>
        </w:tc>
      </w:tr>
    </w:tbl>
    <w:p>
      <w:r>
        <w:rPr/>
        <w:t>References:</w:t>
      </w:r>
      <w:r>
        <w:rPr/>
        <w:br/>
        <w:t>- TS 11 Annex L, Section 91.6.6.2 (SRVCC (Emergency Call) – Active Call – To GERAN)</w:t>
        <w:br/>
        <w:t>- 3GPP TS 23.228</w:t>
        <w:br/>
        <w:t>- 3GPP TS 24.229</w:t>
        <w:br/>
        <w:t>- 3GPP TS 23.221</w:t>
        <w:br/>
        <w:t>- 3GPP TS 36.331</w:t>
        <w:br/>
        <w:t>- 3GPP TS 23.216</w:t>
      </w:r>
    </w:p>
    <w:p/>
    <w:p>
      <w:r>
        <w:rPr>
          <w:b/>
          <w:sz w:val="24"/>
        </w:rPr>
        <w:t>Requirement : Verify that the DUT correctly registers for VxWi-Fi services with a private IP address, establishes IKEv2/IPsec tunnels (port 4500 for NAT), and displays the Wi-Fi calling icon [VxWi-Fi Bearer Activation/Deactivation – Private IP].</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registers for VxWi-Fi services with a private IP address, establishes IKEv2/IPsec tunnels using port 4500 for NAT traversal, and displays the Wi-Fi calling icon as an indicator.</w:t>
            </w:r>
          </w:p>
        </w:tc>
      </w:tr>
      <w:tr>
        <w:tc>
          <w:tcPr>
            <w:tcW w:type="dxa" w:w="4320"/>
          </w:tcPr>
          <w:p>
            <w:r>
              <w:t>Requirement under test</w:t>
            </w:r>
          </w:p>
        </w:tc>
        <w:tc>
          <w:tcPr>
            <w:tcW w:type="dxa" w:w="4320"/>
          </w:tcPr>
          <w:p>
            <w:r>
              <w:t>92.1.1.1: VxWi-Fi Bearer Activation/Deactivation – Private IP – DUT shall correctly register for VxWi-Fi services with a private IP address via IMS APN using IKEv2/IPsec with NAT support; Wi-Fi calling icon must be displayed.</w:t>
            </w:r>
          </w:p>
        </w:tc>
      </w:tr>
      <w:tr>
        <w:tc>
          <w:tcPr>
            <w:tcW w:type="dxa" w:w="4320"/>
          </w:tcPr>
          <w:p>
            <w:r>
              <w:t>Entry Criteria</w:t>
            </w:r>
          </w:p>
        </w:tc>
        <w:tc>
          <w:tcPr>
            <w:tcW w:type="dxa" w:w="4320"/>
          </w:tcPr>
          <w:p>
            <w:r>
              <w:t>1. Wi-Fi hotspot (AP1) assigning a private IP address is available with internet access. 2. DUT has VxWi-Fi calling enabled in the menu and Wi-Fi is initially disabled. 3. Test environment: "Good Cellular + Good Wi-Fi coverage" or "Weak Cellular + Good Wi-Fi coverage".</w:t>
            </w:r>
          </w:p>
        </w:tc>
      </w:tr>
      <w:tr>
        <w:tc>
          <w:tcPr>
            <w:tcW w:type="dxa" w:w="4320"/>
          </w:tcPr>
          <w:p>
            <w:r>
              <w:t>Test Procedure</w:t>
            </w:r>
          </w:p>
        </w:tc>
        <w:tc>
          <w:tcPr>
            <w:tcW w:type="dxa" w:w="4320"/>
          </w:tcPr>
          <w:p>
            <w:r>
              <w:t>1. Enable Wi-Fi on the DUT and connect to AP1. 2. Trace and verify IKESA and IKESAINIT messages use IPsec (port 500 initially), and subsequent packets use port 4500 (NAT detected). 3. Confirm IKEAUTH contains IMS APN and P-CSCF attributes. 4. Confirm DUT performs SIP registration and displays Wi-Fi calling icon.</w:t>
            </w:r>
          </w:p>
        </w:tc>
      </w:tr>
      <w:tr>
        <w:tc>
          <w:tcPr>
            <w:tcW w:type="dxa" w:w="4320"/>
          </w:tcPr>
          <w:p>
            <w:r>
              <w:t>Exit Criteria (Pass Criteria)</w:t>
            </w:r>
          </w:p>
        </w:tc>
        <w:tc>
          <w:tcPr>
            <w:tcW w:type="dxa" w:w="4320"/>
          </w:tcPr>
          <w:p>
            <w:r>
              <w:t>1. All IPsec packets after NAT detection use port 4500. 2. IMS APN and P-CSCF attributes are included in IKE_AUTH. 3. DUT successfully registers for VxWi-Fi. 4. Wi-Fi calling icon is displayed to indicate service availability.</w:t>
            </w:r>
          </w:p>
        </w:tc>
      </w:tr>
    </w:tbl>
    <w:p>
      <w:r>
        <w:rPr/>
        <w:t>References:</w:t>
      </w:r>
      <w:r>
        <w:rPr/>
        <w:br/>
        <w:t>- GSMA TS.11 Annex L, Section 92.1.1.1</w:t>
      </w:r>
      <w:r>
        <w:rPr/>
        <w:br/>
        <w:t>- GSMA IR.51, Section 4.2, 4.3, 4.4</w:t>
      </w:r>
      <w:r>
        <w:rPr/>
        <w:br/>
        <w:t>- GSMA IR.61, Section 5.3</w:t>
      </w:r>
      <w:r>
        <w:rPr/>
        <w:br/>
        <w:t>- 9e4aed42-03e0-40f7-aa19-c7e73ba30899_TS11V51 Annex L- IMS 90-96.pdf (pages 185-187)</w:t>
      </w:r>
    </w:p>
    <w:p/>
    <w:p>
      <w:r>
        <w:rPr>
          <w:b/>
          <w:sz w:val="24"/>
        </w:rPr>
        <w:t>Requirement : Verify that the DUT correctly registers for VxWi-Fi services with a public IP address, establishes IKEv2/IPsec tunnels (port 500, no NAT), and displays the Wi-Fi calling icon [VxWi-Fi Bearer Activation/Deactivation – Public IP].</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registers for VxWi-Fi services with a public IP address, establishes IKEv2/IPsec tunnels on port 500 without NAT, and displays the Wi-Fi calling icon, as required for VxWi-Fi Bearer Activation/Deactivation – Public IP.</w:t>
            </w:r>
          </w:p>
        </w:tc>
      </w:tr>
      <w:tr>
        <w:tc>
          <w:tcPr>
            <w:tcW w:type="dxa" w:w="4320"/>
          </w:tcPr>
          <w:p>
            <w:r>
              <w:t>Requirement under test</w:t>
            </w:r>
          </w:p>
        </w:tc>
        <w:tc>
          <w:tcPr>
            <w:tcW w:type="dxa" w:w="4320"/>
          </w:tcPr>
          <w:p>
            <w:r>
              <w:t>[92.1.1.2]: The DUT shall register for VxWi-Fi services with a public IP address, using IKEv2/IPsec (port 500, no NAT), and indicate Wi-Fi calling is available.</w:t>
            </w:r>
          </w:p>
        </w:tc>
      </w:tr>
      <w:tr>
        <w:tc>
          <w:tcPr>
            <w:tcW w:type="dxa" w:w="4320"/>
          </w:tcPr>
          <w:p>
            <w:r>
              <w:t>Entry Criteria</w:t>
            </w:r>
          </w:p>
        </w:tc>
        <w:tc>
          <w:tcPr>
            <w:tcW w:type="dxa" w:w="4320"/>
          </w:tcPr>
          <w:p>
            <w:r>
              <w:t>1. A Wi-Fi hotspot (AP1) providing public IP addresses is available. 2. DUT has VxWi-Fi calling enabled in the menu, but Wi-Fi is initially disabled. 3. Test environment is set to either "Good Cellular + Good Wi-Fi coverage" or "Weak Cellular + Good Wi-Fi coverage."</w:t>
            </w:r>
          </w:p>
        </w:tc>
      </w:tr>
      <w:tr>
        <w:tc>
          <w:tcPr>
            <w:tcW w:type="dxa" w:w="4320"/>
          </w:tcPr>
          <w:p>
            <w:r>
              <w:t>Test Procedure</w:t>
            </w:r>
          </w:p>
        </w:tc>
        <w:tc>
          <w:tcPr>
            <w:tcW w:type="dxa" w:w="4320"/>
          </w:tcPr>
          <w:p>
            <w:r>
              <w:t>1. Enable Wi-Fi on the DUT and connect to AP1 (public IP assigned). 2. Observe DUT network traffic for IKESAINIT and IKEAUTH messages on port 500 (no NAT). 3. Verify IMS APN name and P-CSCF address are present in IKEAUTH. 4. Confirm SIP registration for VxWi-Fi is completed. 5. Check that the Wi-Fi calling icon is displayed on the DUT.</w:t>
            </w:r>
          </w:p>
        </w:tc>
      </w:tr>
      <w:tr>
        <w:tc>
          <w:tcPr>
            <w:tcW w:type="dxa" w:w="4320"/>
          </w:tcPr>
          <w:p>
            <w:r>
              <w:t>Exit Criteria (Pass Criteria)</w:t>
            </w:r>
          </w:p>
        </w:tc>
        <w:tc>
          <w:tcPr>
            <w:tcW w:type="dxa" w:w="4320"/>
          </w:tcPr>
          <w:p>
            <w:r>
              <w:t>1. IKEv2/IPsec tunnels are established on port 500, with no NAT addresses present. 2. IMS APN name and P-CSCF address are included in protocol messages. 3. DUT successfully registers for VxWi-Fi (SIP registration complete). 4. Wi-Fi calling icon is visible to the user.</w:t>
            </w:r>
          </w:p>
        </w:tc>
      </w:tr>
    </w:tbl>
    <w:p>
      <w:r>
        <w:rPr/>
        <w:t>References:</w:t>
      </w:r>
      <w:r>
        <w:rPr/>
        <w:br/>
        <w:t>- 9e4aed42-03e0-40f7-aa19-c7e73ba30899_TS11V51 Annex L, Section 92.1.1.2</w:t>
      </w:r>
      <w:r>
        <w:rPr/>
        <w:br/>
        <w:t>- GSMA IR.51, Sections 4.2, 4.3, 4.4</w:t>
      </w:r>
      <w:r>
        <w:rPr/>
        <w:br/>
        <w:t>- GSMA IR.61, Section 5.3</w:t>
      </w:r>
    </w:p>
    <w:p/>
    <w:p>
      <w:r>
        <w:rPr>
          <w:b/>
          <w:sz w:val="24"/>
        </w:rPr>
        <w:t>Requirement : Verify that the DUT registers for VxWi-Fi services when in Flight Mode and displays the Wi-Fi calling icon [VxWi-Fi Bearer Activation/Deactivation – Flight Mode].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registers for VxWi-Fi services when Flight Mode is enabled and displays the appropriate Wi-Fi calling icon to indicate service availability.</w:t>
            </w:r>
          </w:p>
        </w:tc>
      </w:tr>
      <w:tr>
        <w:tc>
          <w:tcPr>
            <w:tcW w:type="dxa" w:w="4320"/>
          </w:tcPr>
          <w:p>
            <w:r>
              <w:t>Requirement under test</w:t>
            </w:r>
          </w:p>
        </w:tc>
        <w:tc>
          <w:tcPr>
            <w:tcW w:type="dxa" w:w="4320"/>
          </w:tcPr>
          <w:p>
            <w:r>
              <w:t>VxWi-Fi Bearer Activation/Deactivation – Flight Mode: The DUT shall correctly register for VxWi-Fi services and display the Wi-Fi calling icon when in Flight Mode. [Ref: TS11V51 Annex L, 92.1.1.3]</w:t>
            </w:r>
          </w:p>
        </w:tc>
      </w:tr>
      <w:tr>
        <w:tc>
          <w:tcPr>
            <w:tcW w:type="dxa" w:w="4320"/>
          </w:tcPr>
          <w:p>
            <w:r>
              <w:t>Entry Criteria</w:t>
            </w:r>
          </w:p>
        </w:tc>
        <w:tc>
          <w:tcPr>
            <w:tcW w:type="dxa" w:w="4320"/>
          </w:tcPr>
          <w:p>
            <w:r>
              <w:t>Wi-Fi hotspot (AP1) providing internet is available; DUT has Flight Mode enabled; DUT has VxWi-Fi calling enabled in the menu; DUT has Wi-Fi disabled before the test start.</w:t>
            </w:r>
          </w:p>
        </w:tc>
      </w:tr>
      <w:tr>
        <w:tc>
          <w:tcPr>
            <w:tcW w:type="dxa" w:w="4320"/>
          </w:tcPr>
          <w:p>
            <w:r>
              <w:t>Test Procedure</w:t>
            </w:r>
          </w:p>
        </w:tc>
        <w:tc>
          <w:tcPr>
            <w:tcW w:type="dxa" w:w="4320"/>
          </w:tcPr>
          <w:p>
            <w:r>
              <w:t>1. At DUT, enable Wi-Fi while in Flight Mode. 2. Observe DUT attempting to register for VxWi-Fi services. 3. Check Wi-Fi protocol trace for IKEINIT, IKEAUTH (with IMS APN and P-CSCF address). 4. Verify successful registration for VxWi-Fi. 5. Confirm that the Wi-Fi calling icon appears on the DUT UI.</w:t>
            </w:r>
          </w:p>
        </w:tc>
      </w:tr>
      <w:tr>
        <w:tc>
          <w:tcPr>
            <w:tcW w:type="dxa" w:w="4320"/>
          </w:tcPr>
          <w:p>
            <w:r>
              <w:t>Exit Criteria (Pass Criteria)</w:t>
            </w:r>
          </w:p>
        </w:tc>
        <w:tc>
          <w:tcPr>
            <w:tcW w:type="dxa" w:w="4320"/>
          </w:tcPr>
          <w:p>
            <w:r>
              <w:t>DUT successfully registers for VxWi-Fi service as confirmed by protocol messages and displays the Wi-Fi calling icon, indicating availability of Wi-Fi calling service in Flight Mode.</w:t>
            </w:r>
          </w:p>
        </w:tc>
      </w:tr>
    </w:tbl>
    <w:p>
      <w:r>
        <w:rPr/>
        <w:t>References:</w:t>
      </w:r>
      <w:r>
        <w:rPr/>
        <w:br/>
        <w:t>- 9e4aed42-03e0-40f7-aa19-c7e73ba30899_TS11V51 Annex L, 92.1.1.3</w:t>
      </w:r>
      <w:r>
        <w:rPr/>
        <w:br/>
        <w:t>- GSMA IR.51, Sections 4.2, 4.3, 4.4</w:t>
      </w:r>
      <w:r>
        <w:rPr/>
        <w:br/>
        <w:t>- GSMA IR.61, Section 5.3</w:t>
      </w:r>
    </w:p>
    <w:p/>
    <w:p>
      <w:r>
        <w:rPr>
          <w:b/>
          <w:sz w:val="24"/>
        </w:rPr>
        <w:t>Requirement : Verify that the DUT correctly registers for VxWi-Fi services during roaming when the cellular network becomes weak, for cellular-preferred networks, showing Wi-Fi calling icon when appropriate [VxWi-Fi Bearer Activation/Deactivation – Roaming (Cellular-Preferred)].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registers for VxWi-Fi services when in roaming, on a cellular-preferred network, during a transition from good to weak cellular coverage, and displays the Wi-Fi calling icon appropriately.</w:t>
            </w:r>
          </w:p>
        </w:tc>
      </w:tr>
      <w:tr>
        <w:tc>
          <w:tcPr>
            <w:tcW w:type="dxa" w:w="4320"/>
          </w:tcPr>
          <w:p>
            <w:r>
              <w:t>Requirement under test</w:t>
            </w:r>
          </w:p>
        </w:tc>
        <w:tc>
          <w:tcPr>
            <w:tcW w:type="dxa" w:w="4320"/>
          </w:tcPr>
          <w:p>
            <w:r>
              <w:t>TS11VxWiFiRoamingCellPrefActivation: DUT shall register for VxWi-Fi services in roaming when the cellular network becomes weak, and display the Wi-Fi calling icon when VxWi-Fi is active.</w:t>
            </w:r>
          </w:p>
        </w:tc>
      </w:tr>
      <w:tr>
        <w:tc>
          <w:tcPr>
            <w:tcW w:type="dxa" w:w="4320"/>
          </w:tcPr>
          <w:p>
            <w:r>
              <w:t>Entry Criteria</w:t>
            </w:r>
          </w:p>
        </w:tc>
        <w:tc>
          <w:tcPr>
            <w:tcW w:type="dxa" w:w="4320"/>
          </w:tcPr>
          <w:p>
            <w:r>
              <w:t>1. DUT is roaming outside its HPLMN in a VPLMN supporting E-UTRAN and UTRAN or GERAN. 2. VPLMN does not support VxLTE in roaming but supports VxWi-Fi. 3. Home network is configured as cellular-preferred in roaming. 4. DUT is initially camped on VPLMN E-UTRAN (good cellular coverage), Wi-Fi enabled, and AP1 hotspot available with internet access. 5. DUT environment: "Good Cellular + Good Wi-Fi coverage".</w:t>
            </w:r>
          </w:p>
        </w:tc>
      </w:tr>
      <w:tr>
        <w:tc>
          <w:tcPr>
            <w:tcW w:type="dxa" w:w="4320"/>
          </w:tcPr>
          <w:p>
            <w:r>
              <w:t>Test Procedure</w:t>
            </w:r>
          </w:p>
        </w:tc>
        <w:tc>
          <w:tcPr>
            <w:tcW w:type="dxa" w:w="4320"/>
          </w:tcPr>
          <w:p>
            <w:r>
              <w:t>1. Ensure DUT is camped on VPLMN E-UTRAN with good cellular and Wi-Fi coverage. 2. Initiate a MT voice call from Client-1; verify call is established via CS Fallback with 2-way audio. 3. End call from Client-1, verify call termination. 4. Move DUT to area with "Weak Cellular + Good Wi-Fi coverage". 5. Observe DUT for registration to VxWi-Fi; check for appearance of Wi-Fi calling icon. 6. Initiate a second MT voice call from Client-1; verify call is established over VxWi-Fi with 2-way audio. 7. End the call from Client-1; verify call termination.</w:t>
            </w:r>
          </w:p>
        </w:tc>
      </w:tr>
      <w:tr>
        <w:tc>
          <w:tcPr>
            <w:tcW w:type="dxa" w:w="4320"/>
          </w:tcPr>
          <w:p>
            <w:r>
              <w:t>Exit Criteria (Pass Criteria)</w:t>
            </w:r>
          </w:p>
        </w:tc>
        <w:tc>
          <w:tcPr>
            <w:tcW w:type="dxa" w:w="4320"/>
          </w:tcPr>
          <w:p>
            <w:r>
              <w:t>1. During weak cellular coverage, DUT successfully registers to VxWi-Fi, and Wi-Fi calling icon is displayed. 2. Voice call over VxWi-Fi is successfully established with 2-way audio. 3. CS Fallback is used only during good cellular coverage and not when VxWi-Fi is available. 4. Upon return to good cellular coverage, DUT deregisters from VxWi-Fi and icon disappears.</w:t>
            </w:r>
          </w:p>
        </w:tc>
      </w:tr>
    </w:tbl>
    <w:p>
      <w:r>
        <w:rPr/>
        <w:t>References:</w:t>
      </w:r>
      <w:r>
        <w:rPr/>
        <w:br/>
        <w:t>- GSMA TS 11 Annex L, Section 92.1.1.4 (VxWi-Fi Bearer Activation/Deactivation – Roaming (Cellular-Preferred))</w:t>
        <w:br/>
        <w:t>- 3GPP TS 24.229</w:t>
      </w:r>
      <w:r>
        <w:rPr/>
        <w:br/>
        <w:t>- TS11</w:t>
      </w:r>
      <w:r>
        <w:rPr>
          <w:i/>
        </w:rPr>
        <w:t>VxWiFi</w:t>
      </w:r>
      <w:r>
        <w:rPr/>
        <w:t>Roaming</w:t>
      </w:r>
      <w:r>
        <w:rPr>
          <w:i/>
        </w:rPr>
        <w:t>CellPref</w:t>
      </w:r>
      <w:r>
        <w:rPr/>
        <w:t>Activation (requirement name inferred from context)</w:t>
      </w:r>
    </w:p>
    <w:p/>
    <w:p>
      <w:r>
        <w:rPr>
          <w:b/>
          <w:sz w:val="24"/>
        </w:rPr>
        <w:t>Requirement : Verify that the DUT correctly registers for VxWi-Fi services during roaming on Wi-Fi-preferred networks and remains registered for VxWi-Fi regardless of cellular signal strength [VxWi-Fi Bearer Activation/Deactivation – Roaming (Wi-Fi-Preferred)].</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registers for VxWi-Fi services when roaming on Wi-Fi-preferred networks and maintains VxWi-Fi registration regardless of cellular signal strength changes.</w:t>
            </w:r>
          </w:p>
        </w:tc>
      </w:tr>
      <w:tr>
        <w:tc>
          <w:tcPr>
            <w:tcW w:type="dxa" w:w="4320"/>
          </w:tcPr>
          <w:p>
            <w:r>
              <w:t>Requirement under test</w:t>
            </w:r>
          </w:p>
        </w:tc>
        <w:tc>
          <w:tcPr>
            <w:tcW w:type="dxa" w:w="4320"/>
          </w:tcPr>
          <w:p>
            <w:r>
              <w:t>[92.1.1.5]: VxWi-Fi Bearer Activation/Deactivation – Roaming (Wi-Fi-Preferred): DUT shall correctly register for VxWi-Fi services when in roaming and remain registered for VxWi-Fi regardless of cellular signal quality.</w:t>
            </w:r>
          </w:p>
        </w:tc>
      </w:tr>
      <w:tr>
        <w:tc>
          <w:tcPr>
            <w:tcW w:type="dxa" w:w="4320"/>
          </w:tcPr>
          <w:p>
            <w:r>
              <w:t>Entry Criteria</w:t>
            </w:r>
          </w:p>
        </w:tc>
        <w:tc>
          <w:tcPr>
            <w:tcW w:type="dxa" w:w="4320"/>
          </w:tcPr>
          <w:p>
            <w:r>
              <w:t>1. DUT is roaming outside its HPLMN in a VPLMN that allows international roaming.2. Visited network supports E-UTRAN and UTRAN or GERAN.3. Visited network does not support VxLTE in roaming but supports VxWi-Fi.4. Home network supports Wi-Fi preferred in roaming.5. DUT is camped on VPLMN E-UTRAN for cellular; Wi-Fi hotspot (AP1) with internet access is available; DUT has Wi-Fi enabled; environment is "Good Cellular + Good Wi-Fi coverage."</w:t>
            </w:r>
          </w:p>
        </w:tc>
      </w:tr>
      <w:tr>
        <w:tc>
          <w:tcPr>
            <w:tcW w:type="dxa" w:w="4320"/>
          </w:tcPr>
          <w:p>
            <w:r>
              <w:t>Test Procedure</w:t>
            </w:r>
          </w:p>
        </w:tc>
        <w:tc>
          <w:tcPr>
            <w:tcW w:type="dxa" w:w="4320"/>
          </w:tcPr>
          <w:p>
            <w:r>
              <w:t>1. At DUT, receive an MT voice call from Client-1 and verify call is established over VxWi-Fi (AP1) with 2-way audio.2. At Client-1, end the call and confirm call is released.3. Move DUT to an area with "Weak Cellular + Good Wi-Fi coverage."4. At DUT, receive a second MT voice call from Client-1 and verify call is established over VxWi-Fi (AP1) with 2-way audio.</w:t>
            </w:r>
          </w:p>
        </w:tc>
      </w:tr>
      <w:tr>
        <w:tc>
          <w:tcPr>
            <w:tcW w:type="dxa" w:w="4320"/>
          </w:tcPr>
          <w:p>
            <w:r>
              <w:t>Exit Criteria (Pass Criteria)</w:t>
            </w:r>
          </w:p>
        </w:tc>
        <w:tc>
          <w:tcPr>
            <w:tcW w:type="dxa" w:w="4320"/>
          </w:tcPr>
          <w:p>
            <w:r>
              <w:t>1. VxWi-Fi registration is successful and maintained throughout.2. All incoming calls are established over VxWi-Fi with 2-way audio, regardless of cellular signal strength.3. VxWi-Fi registration persists as cellular strength changes (good to weak).</w:t>
            </w:r>
          </w:p>
        </w:tc>
      </w:tr>
    </w:tbl>
    <w:p>
      <w:r>
        <w:rPr/>
        <w:t>References:</w:t>
      </w:r>
      <w:r>
        <w:rPr/>
        <w:br/>
        <w:t>- 9e4aed42-03e0-40f7-aa19-c7e73ba30899_TS11V51 Annex L, Section 92.1.1.5</w:t>
      </w:r>
      <w:r>
        <w:rPr/>
        <w:br/>
        <w:t>- 3GPP TS 24.229</w:t>
      </w:r>
      <w:r>
        <w:rPr/>
        <w:br/>
        <w:t>- GSMA TS.11 Annex L, V51</w:t>
      </w:r>
    </w:p>
    <w:p/>
    <w:p>
      <w:r>
        <w:rPr>
          <w:b/>
          <w:sz w:val="24"/>
        </w:rPr>
        <w:t>Requirement : Verify that the DUT supports concurrent active PDN connections: one PDN over VxWi-Fi and another default PDN over LTE, with no PDN disconnects for either [VxWi-Fi Bearer Activation/Deactivation – Default PDN over LTE].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supports concurrent active PDN connections (one over VxWi-Fi and another default PDN over LTE) with no PDN disconnect messages for either during operation.</w:t>
            </w:r>
          </w:p>
        </w:tc>
      </w:tr>
      <w:tr>
        <w:tc>
          <w:tcPr>
            <w:tcW w:type="dxa" w:w="4320"/>
          </w:tcPr>
          <w:p>
            <w:r>
              <w:t>Requirement under test</w:t>
            </w:r>
          </w:p>
        </w:tc>
        <w:tc>
          <w:tcPr>
            <w:tcW w:type="dxa" w:w="4320"/>
          </w:tcPr>
          <w:p>
            <w:r>
              <w:t>92.1.1.6: DUT must support multiple concurrently-active PDN connections—one over VxWi-Fi and one over LTE—without triggering PDN disconnects for either.</w:t>
            </w:r>
          </w:p>
        </w:tc>
      </w:tr>
      <w:tr>
        <w:tc>
          <w:tcPr>
            <w:tcW w:type="dxa" w:w="4320"/>
          </w:tcPr>
          <w:p>
            <w:r>
              <w:t>Entry Criteria</w:t>
            </w:r>
          </w:p>
        </w:tc>
        <w:tc>
          <w:tcPr>
            <w:tcW w:type="dxa" w:w="4320"/>
          </w:tcPr>
          <w:p>
            <w:r>
              <w:t>1. DUT is powered on and registered to LTE. 2. Wi-Fi hotspot (AP1) providing internet access is available. 3. DUT supports both VxWi-Fi and LTE PDN connectivity. 4. No active voice calls at the start.</w:t>
            </w:r>
          </w:p>
        </w:tc>
      </w:tr>
      <w:tr>
        <w:tc>
          <w:tcPr>
            <w:tcW w:type="dxa" w:w="4320"/>
          </w:tcPr>
          <w:p>
            <w:r>
              <w:t>Test Procedure</w:t>
            </w:r>
          </w:p>
        </w:tc>
        <w:tc>
          <w:tcPr>
            <w:tcW w:type="dxa" w:w="4320"/>
          </w:tcPr>
          <w:p>
            <w:r>
              <w:t>1. Ensure DUT is registered to LTE and connected to AP1 Wi-Fi; confirm internet access on both. 2. Initiate and accept an MT voice call over VxWi-Fi via AP1. 3. After call setup, open a browser on DUT and load a webpage (confirm data over LTE). 4. During and after the call, monitor PDN states and signaling for disconnects of IMS or default PDN. 5. End the VxWi-Fi call and verify continued LTE PDN data operation. 6. Check signaling logs confirm neither PDN was disconnected during the test.</w:t>
            </w:r>
          </w:p>
        </w:tc>
      </w:tr>
      <w:tr>
        <w:tc>
          <w:tcPr>
            <w:tcW w:type="dxa" w:w="4320"/>
          </w:tcPr>
          <w:p>
            <w:r>
              <w:t>Exit Criteria (Pass Criteria)</w:t>
            </w:r>
          </w:p>
        </w:tc>
        <w:tc>
          <w:tcPr>
            <w:tcW w:type="dxa" w:w="4320"/>
          </w:tcPr>
          <w:p>
            <w:r>
              <w:t>1. DUT has simultaneous active VxWi-Fi and LTE PDN connections throughout the test. 2. No PDN disconnect messages sent for either the IMS (over Wi-Fi) or default (over LTE) PDN. 3. DUT can use data services over LTE while maintaining an active VxWi-Fi call.</w:t>
            </w:r>
          </w:p>
        </w:tc>
      </w:tr>
    </w:tbl>
    <w:p>
      <w:r>
        <w:rPr/>
        <w:t>References:</w:t>
        <w:br/>
        <w:t>- 9e4aed42-03e0-40f7-aa19-c7e73ba30899_TS11V51 Annex L- IMS, Section 92.1.1.6, GSMA IR.51 Section 4.5</w:t>
      </w:r>
    </w:p>
    <w:p/>
    <w:p>
      <w:r>
        <w:rPr>
          <w:b/>
          <w:sz w:val="24"/>
        </w:rPr>
        <w:t>Requirement : Verify that the DUT does not register for VxWi-Fi services when the UICC is not provisioned for VxWi-Fi (expect IKE_AUTH Failure) [VxWi-Fi Bearer Activation/Deactivation – Unsuccessful – UICC Not Provisioned for VxWi-Fi].</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register for VxWi-Fi services when the UICC is not provisioned for VxWi-Fi, and that an IKE_AUTH Failure is observed.</w:t>
            </w:r>
          </w:p>
        </w:tc>
      </w:tr>
      <w:tr>
        <w:tc>
          <w:tcPr>
            <w:tcW w:type="dxa" w:w="4320"/>
          </w:tcPr>
          <w:p>
            <w:r>
              <w:t>Requirement under test</w:t>
            </w:r>
          </w:p>
        </w:tc>
        <w:tc>
          <w:tcPr>
            <w:tcW w:type="dxa" w:w="4320"/>
          </w:tcPr>
          <w:p>
            <w:r>
              <w:t>[92.1.1.7]: The DUT shall not register for VxWi-Fi services when the UICC is not provisioned for VxWi-Fi.</w:t>
            </w:r>
          </w:p>
        </w:tc>
      </w:tr>
      <w:tr>
        <w:tc>
          <w:tcPr>
            <w:tcW w:type="dxa" w:w="4320"/>
          </w:tcPr>
          <w:p>
            <w:r>
              <w:t>Entry Criteria</w:t>
            </w:r>
          </w:p>
        </w:tc>
        <w:tc>
          <w:tcPr>
            <w:tcW w:type="dxa" w:w="4320"/>
          </w:tcPr>
          <w:p>
            <w:r>
              <w:t>1. DUT contains a UICC that is not provisioned for VxWi-Fi. 2. Cellular network supports UTRAN or GERAN. 3. Wi-Fi hotspot (AP1) with internet access is available. 4. DUT has VxWi-Fi calling enabled in the menu. 5. Wi-Fi is disabled. 6. DUT is camped on UTRAN/GERAN.</w:t>
            </w:r>
          </w:p>
        </w:tc>
      </w:tr>
      <w:tr>
        <w:tc>
          <w:tcPr>
            <w:tcW w:type="dxa" w:w="4320"/>
          </w:tcPr>
          <w:p>
            <w:r>
              <w:t>Test Procedure</w:t>
            </w:r>
          </w:p>
        </w:tc>
        <w:tc>
          <w:tcPr>
            <w:tcW w:type="dxa" w:w="4320"/>
          </w:tcPr>
          <w:p>
            <w:r>
              <w:t>1. Enable Wi-Fi on DUT. 2. Observe Wi-Fi Trace protocol messages on DUT. 3. Confirm the occurrence of IKEINIT and IKEAUTH messages (including IMS APN name and P-CSCF Address Attributes). 4. Observe IKE_AUTH Failure sent by the network. 5. Attempt MT voice call to DUT from Client-1 and ensure a CS call is established on UTRAN/GERAN. 6. End the CS voice call from Client-1.</w:t>
            </w:r>
          </w:p>
        </w:tc>
      </w:tr>
      <w:tr>
        <w:tc>
          <w:tcPr>
            <w:tcW w:type="dxa" w:w="4320"/>
          </w:tcPr>
          <w:p>
            <w:r>
              <w:t>Exit Criteria (Pass Criteria)</w:t>
            </w:r>
          </w:p>
        </w:tc>
        <w:tc>
          <w:tcPr>
            <w:tcW w:type="dxa" w:w="4320"/>
          </w:tcPr>
          <w:p>
            <w:r>
              <w:t>1. DUT does not register for VxWi-Fi (no successful VxWi-Fi registration occurs). 2. Wi-Fi Trace shows IKEAUTH Failure after IKEINIT and IKE_AUTH. 3. MT voice call is successfully established and completed on UTRAN/GERAN (circuit-switched, not VxWi-Fi).</w:t>
            </w:r>
          </w:p>
        </w:tc>
      </w:tr>
    </w:tbl>
    <w:p>
      <w:r>
        <w:rPr/>
        <w:t>References:</w:t>
      </w:r>
      <w:r>
        <w:rPr/>
        <w:br/>
        <w:t>- TS 11 - Annex L v51, Section 92.1.1.7</w:t>
      </w:r>
      <w:r>
        <w:rPr/>
        <w:br/>
        <w:t>- GSMA IR.51, Sections 4.2, 4.3, 4.4</w:t>
      </w:r>
      <w:r>
        <w:rPr/>
        <w:br/>
        <w:t>- GSMA IR.61, Section 5.3</w:t>
      </w:r>
    </w:p>
    <w:p/>
    <w:p>
      <w:r>
        <w:rPr>
          <w:b/>
          <w:sz w:val="24"/>
        </w:rPr>
        <w:t>Requirement : Verify that the DUT does not endlessly attempt to register for VxWi-Fi if roaming registration is rejected by the home network, and implements finite retries [VxWi-Fi Bearer Activation/Deactivation – Unsuccessful – VxWi-Fi Roaming Not Allowed by Network].</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engage in endless registration attempts for VxWi-Fi when roaming registration is rejected by the home network, and instead implements a finite number of retries.</w:t>
            </w:r>
          </w:p>
        </w:tc>
      </w:tr>
      <w:tr>
        <w:tc>
          <w:tcPr>
            <w:tcW w:type="dxa" w:w="4320"/>
          </w:tcPr>
          <w:p>
            <w:r>
              <w:t>Requirement under test</w:t>
            </w:r>
          </w:p>
        </w:tc>
        <w:tc>
          <w:tcPr>
            <w:tcW w:type="dxa" w:w="4320"/>
          </w:tcPr>
          <w:p>
            <w:r>
              <w:t>[92.1.1.8]: The DUT must not endlessly attempt to register for VxWi-Fi when roaming registration is refused by the home network, and must implement a limited (finite) number of registration retries.</w:t>
            </w:r>
          </w:p>
        </w:tc>
      </w:tr>
      <w:tr>
        <w:tc>
          <w:tcPr>
            <w:tcW w:type="dxa" w:w="4320"/>
          </w:tcPr>
          <w:p>
            <w:r>
              <w:t>Entry Criteria</w:t>
            </w:r>
          </w:p>
        </w:tc>
        <w:tc>
          <w:tcPr>
            <w:tcW w:type="dxa" w:w="4320"/>
          </w:tcPr>
          <w:p>
            <w:r>
              <w:t>DUT is roaming in a VPLMN, is configured for VxWi-Fi use, has VxWi-Fi calling enabled in its menu, is connected to a Wi-Fi hotspot (AP1) with internet access, and is in a scenario where the home network rejects VxWi-Fi roaming registration requests.</w:t>
            </w:r>
          </w:p>
        </w:tc>
      </w:tr>
      <w:tr>
        <w:tc>
          <w:tcPr>
            <w:tcW w:type="dxa" w:w="4320"/>
          </w:tcPr>
          <w:p>
            <w:r>
              <w:t>Test Procedure</w:t>
            </w:r>
          </w:p>
        </w:tc>
        <w:tc>
          <w:tcPr>
            <w:tcW w:type="dxa" w:w="4320"/>
          </w:tcPr>
          <w:p>
            <w:r>
              <w:t>1. Ensure DUT is in a VPLMN supporting E-UTRAN/UTRAN/GERAN, with Wi-Fi (AP1) available and enabled. 2. Attempt to register DUT for VxWi-Fi services over Wi-Fi. 3. Network sends registration rejection (authentication failure or explicit reject) for VxWi-Fi roaming. 4. Observe the DUT's registration behavior following each rejection. 5. Monitor and count the number of retry attempts made by the DUT to register for VxWi-Fi after successive rejections.</w:t>
            </w:r>
          </w:p>
        </w:tc>
      </w:tr>
      <w:tr>
        <w:tc>
          <w:tcPr>
            <w:tcW w:type="dxa" w:w="4320"/>
          </w:tcPr>
          <w:p>
            <w:r>
              <w:t>Exit Criteria (Pass Criteria)</w:t>
            </w:r>
          </w:p>
        </w:tc>
        <w:tc>
          <w:tcPr>
            <w:tcW w:type="dxa" w:w="4320"/>
          </w:tcPr>
          <w:p>
            <w:r>
              <w:t>DUT ceases further registration attempts after a finite number of retries upon receiving repeated rejections from the network, and does not enter an endless registration loop.</w:t>
            </w:r>
          </w:p>
        </w:tc>
      </w:tr>
    </w:tbl>
    <w:p>
      <w:r>
        <w:rPr/>
        <w:t>References:</w:t>
      </w:r>
      <w:r>
        <w:rPr/>
        <w:br/>
        <w:t>- 9e4aed42-03e0-40f7-aa19-c7e73ba30899_TS11V51 Annex L: Section 92.1.1.8</w:t>
      </w:r>
      <w:r>
        <w:rPr/>
        <w:br/>
        <w:t>- GSMA IR.51, sections 4.2, 4.3, 4.4</w:t>
      </w:r>
      <w:r>
        <w:rPr/>
        <w:br/>
        <w:t>- GSMA IR.61, section 5.3</w:t>
      </w:r>
    </w:p>
    <w:p/>
    <w:p>
      <w:r>
        <w:rPr>
          <w:b/>
          <w:sz w:val="24"/>
        </w:rPr>
        <w:t>Requirement : Verify that the DUT can register and de-register for VxWi-Fi by toggling the VxWi-Fi calling menu option, with appropriate user interface feedback [VxWi-Fi Connection Management – Enable/Disable VxWi-Fi].</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register and de-register from VxWi-Fi by enabling and disabling the VxWi-Fi calling option in the menu, with appropriate user interface indication.</w:t>
            </w:r>
          </w:p>
        </w:tc>
      </w:tr>
      <w:tr>
        <w:tc>
          <w:tcPr>
            <w:tcW w:type="dxa" w:w="4320"/>
          </w:tcPr>
          <w:p>
            <w:r>
              <w:t>Requirement under test</w:t>
            </w:r>
          </w:p>
        </w:tc>
        <w:tc>
          <w:tcPr>
            <w:tcW w:type="dxa" w:w="4320"/>
          </w:tcPr>
          <w:p>
            <w:r>
              <w:t>VxWi-Fi Connection Management – Enable/Disable VxWi-Fi (TS11V51 Annex L, Section 92.1.2.1)</w:t>
            </w:r>
          </w:p>
        </w:tc>
      </w:tr>
      <w:tr>
        <w:tc>
          <w:tcPr>
            <w:tcW w:type="dxa" w:w="4320"/>
          </w:tcPr>
          <w:p>
            <w:r>
              <w:t>Entry Criteria</w:t>
            </w:r>
          </w:p>
        </w:tc>
        <w:tc>
          <w:tcPr>
            <w:tcW w:type="dxa" w:w="4320"/>
          </w:tcPr>
          <w:p>
            <w:r>
              <w:t>1. A Wi-Fi hotspot (AP1) providing internet access is available. 2. DUT has Wi-Fi enabled and is connected to AP1. 3. DUT has VxWi-Fi calling disabled in the menu.</w:t>
            </w:r>
          </w:p>
        </w:tc>
      </w:tr>
      <w:tr>
        <w:tc>
          <w:tcPr>
            <w:tcW w:type="dxa" w:w="4320"/>
          </w:tcPr>
          <w:p>
            <w:r>
              <w:t>Test Procedure</w:t>
            </w:r>
          </w:p>
        </w:tc>
        <w:tc>
          <w:tcPr>
            <w:tcW w:type="dxa" w:w="4320"/>
          </w:tcPr>
          <w:p>
            <w:r>
              <w:t>1. On the DUT, enable the VxWi-Fi calling option via the settings/menu. 2. Observe if the DUT registers for VxWi-Fi and displays the appropriate Wi-Fi calling icon. 3. On the DUT, disable the VxWi-Fi calling option. 4. Observe if the DUT de-registers from VxWi-Fi and the Wi-Fi calling icon is removed.</w:t>
            </w:r>
          </w:p>
        </w:tc>
      </w:tr>
      <w:tr>
        <w:tc>
          <w:tcPr>
            <w:tcW w:type="dxa" w:w="4320"/>
          </w:tcPr>
          <w:p>
            <w:r>
              <w:t>Exit Criteria (Pass Criteria)</w:t>
            </w:r>
          </w:p>
        </w:tc>
        <w:tc>
          <w:tcPr>
            <w:tcW w:type="dxa" w:w="4320"/>
          </w:tcPr>
          <w:p>
            <w:r>
              <w:t>1. Enabling VxWi-Fi calling via the menu results in successful registration to VxWi-Fi, and the appropriate icon is displayed. 2. Disabling VxWi-Fi calling via the menu results in successful de-registration from VxWi-Fi, and the icon is no longer displayed.</w:t>
            </w:r>
          </w:p>
        </w:tc>
      </w:tr>
    </w:tbl>
    <w:p>
      <w:r>
        <w:rPr/>
        <w:t>References:</w:t>
      </w:r>
      <w:r>
        <w:rPr/>
        <w:br/>
        <w:t>- 9e4aed42-03e0-40f7-aa19-c7e73ba30899_TS11V51 Annex L, Section 92.1.2.1</w:t>
      </w:r>
      <w:r>
        <w:rPr/>
        <w:br/>
        <w:t>- GSMA IR.51</w:t>
      </w:r>
      <w:r>
        <w:rPr/>
        <w:br/>
        <w:t>- TS.22 section 4.1</w:t>
      </w:r>
    </w:p>
    <w:p/>
    <w:p>
      <w:r>
        <w:rPr>
          <w:b/>
          <w:sz w:val="24"/>
        </w:rPr>
        <w:t>Requirement : Verify that the DUT can register and de-register for VxWi-Fi by enabling or disabling Wi-Fi, with correct UI indications for Wi-Fi and Wi-Fi Calling icons [VxWi-Fi Connection Management – Enable/Disable Wi-Fi].</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registers and de-registers for VxWi-Fi when Wi-Fi is enabled and disabled, and that the correct UI indications (Wi-Fi and Wi-Fi Calling icons) are displayed accordingly.</w:t>
            </w:r>
          </w:p>
        </w:tc>
      </w:tr>
      <w:tr>
        <w:tc>
          <w:tcPr>
            <w:tcW w:type="dxa" w:w="4320"/>
          </w:tcPr>
          <w:p>
            <w:r>
              <w:t>Requirement under test</w:t>
            </w:r>
          </w:p>
        </w:tc>
        <w:tc>
          <w:tcPr>
            <w:tcW w:type="dxa" w:w="4320"/>
          </w:tcPr>
          <w:p>
            <w:r>
              <w:t>[VxWiFiCMEnDis_WiFi]: The DUT must register for VxWi-Fi upon enabling Wi-Fi and de-register upon disabling Wi-Fi, with correct display of Wi-Fi and Wi-Fi Calling icons.</w:t>
            </w:r>
          </w:p>
        </w:tc>
      </w:tr>
      <w:tr>
        <w:tc>
          <w:tcPr>
            <w:tcW w:type="dxa" w:w="4320"/>
          </w:tcPr>
          <w:p>
            <w:r>
              <w:t>Entry Criteria</w:t>
            </w:r>
          </w:p>
        </w:tc>
        <w:tc>
          <w:tcPr>
            <w:tcW w:type="dxa" w:w="4320"/>
          </w:tcPr>
          <w:p>
            <w:r>
              <w:t>1. A Wi-Fi hotspot (AP1) providing internet access is available. 2. DUT has Wi-Fi disabled. 3. DUT has previously connected to AP1 but is not currently connected. 4. DUT has VxWi-Fi calling enabled in the menu.</w:t>
            </w:r>
          </w:p>
        </w:tc>
      </w:tr>
      <w:tr>
        <w:tc>
          <w:tcPr>
            <w:tcW w:type="dxa" w:w="4320"/>
          </w:tcPr>
          <w:p>
            <w:r>
              <w:t>Test Procedure</w:t>
            </w:r>
          </w:p>
        </w:tc>
        <w:tc>
          <w:tcPr>
            <w:tcW w:type="dxa" w:w="4320"/>
          </w:tcPr>
          <w:p>
            <w:r>
              <w:t>1. On the DUT, enable Wi-Fi and connect to AP1. 2. Observe if the Wi-Fi icon and Wi-Fi Calling icon appear on the UI. 3. Verify that the DUT registers for VxWi-Fi by monitoring registration/status indications. 4. Disable Wi-Fi on the DUT. 5. Observe that the Wi-Fi and Wi-Fi Calling icons are removed from the UI, and verify DUT deregisters from VxWi-Fi.</w:t>
            </w:r>
          </w:p>
        </w:tc>
      </w:tr>
      <w:tr>
        <w:tc>
          <w:tcPr>
            <w:tcW w:type="dxa" w:w="4320"/>
          </w:tcPr>
          <w:p>
            <w:r>
              <w:t>Exit Criteria (Pass Criteria)</w:t>
            </w:r>
          </w:p>
        </w:tc>
        <w:tc>
          <w:tcPr>
            <w:tcW w:type="dxa" w:w="4320"/>
          </w:tcPr>
          <w:p>
            <w:r>
              <w:t>Upon enabling Wi-Fi, both Wi-Fi and Wi-Fi Calling icons are displayed and DUT registers for VxWi-Fi. Upon disabling Wi-Fi, both icons disappear and DUT deregisters from VxWi-Fi.</w:t>
            </w:r>
          </w:p>
        </w:tc>
      </w:tr>
    </w:tbl>
    <w:p>
      <w:r>
        <w:rPr/>
        <w:t>References:</w:t>
        <w:br/>
        <w:t>- 9e4aed42-03e0-40f7-aa19-c7e73ba30899_TS11V51 Annex L, Section 92.1.2.2</w:t>
        <w:br/>
        <w:t>- GSMA IR.51</w:t>
        <w:br/>
        <w:t>- TS.22 section 4.1</w:t>
      </w:r>
    </w:p>
    <w:p/>
    <w:p>
      <w:r>
        <w:rPr>
          <w:b/>
          <w:sz w:val="24"/>
        </w:rPr>
        <w:t>Requirement : The DUT shall be able to successfully register and de-register from VxWi-Fi when Wi-Fi is enabled and disabled [GSMA IR.51, TS.22 section4.1].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register with VxWi-Fi when Wi-Fi is enabled and de-register from VxWi-Fi when Wi-Fi is disabled, as per the specified requirement.</w:t>
            </w:r>
          </w:p>
        </w:tc>
      </w:tr>
      <w:tr>
        <w:tc>
          <w:tcPr>
            <w:tcW w:type="dxa" w:w="4320"/>
          </w:tcPr>
          <w:p>
            <w:r>
              <w:t>Requirement under test</w:t>
            </w:r>
          </w:p>
        </w:tc>
        <w:tc>
          <w:tcPr>
            <w:tcW w:type="dxa" w:w="4320"/>
          </w:tcPr>
          <w:p>
            <w:r>
              <w:t>[GSMA IR.51, TS.22 section4.1]: The DUT shall be able to successfully register and de-register from VxWi-Fi when Wi-Fi is enabled and disabled.</w:t>
            </w:r>
          </w:p>
        </w:tc>
      </w:tr>
      <w:tr>
        <w:tc>
          <w:tcPr>
            <w:tcW w:type="dxa" w:w="4320"/>
          </w:tcPr>
          <w:p>
            <w:r>
              <w:t>Entry Criteria</w:t>
            </w:r>
          </w:p>
        </w:tc>
        <w:tc>
          <w:tcPr>
            <w:tcW w:type="dxa" w:w="4320"/>
          </w:tcPr>
          <w:p>
            <w:r>
              <w:t>Wi-Fi hotspot (AP1) providing internet connectivity is available. DUT has Wi-Fi disabled. DUT has previously connected to AP1 but is not currently connected. DUT has VxWi-Fi calling enabled in the menu.</w:t>
            </w:r>
          </w:p>
        </w:tc>
      </w:tr>
      <w:tr>
        <w:tc>
          <w:tcPr>
            <w:tcW w:type="dxa" w:w="4320"/>
          </w:tcPr>
          <w:p>
            <w:r>
              <w:t>Test Procedure</w:t>
            </w:r>
          </w:p>
        </w:tc>
        <w:tc>
          <w:tcPr>
            <w:tcW w:type="dxa" w:w="4320"/>
          </w:tcPr>
          <w:p>
            <w:r>
              <w:t>1. Enable Wi-Fi on the DUT and connect to AP1. 2. Observe that the DUT attempts and completes VxWi-Fi registration. 3. Verify the corresponding VxWi-Fi registration status and icon indication. 4. Disable Wi-Fi on the DUT. 5. Observe that the DUT de-registers from VxWi-Fi and the Wi-Fi calling icon is removed.</w:t>
            </w:r>
          </w:p>
        </w:tc>
      </w:tr>
      <w:tr>
        <w:tc>
          <w:tcPr>
            <w:tcW w:type="dxa" w:w="4320"/>
          </w:tcPr>
          <w:p>
            <w:r>
              <w:t>Exit Criteria (Pass Criteria)</w:t>
            </w:r>
          </w:p>
        </w:tc>
        <w:tc>
          <w:tcPr>
            <w:tcW w:type="dxa" w:w="4320"/>
          </w:tcPr>
          <w:p>
            <w:r>
              <w:t>Upon enabling Wi-Fi and successful connection to AP1, the DUT registers with VxWi-Fi and displays the Wi-Fi calling icon. Upon disabling Wi-Fi, the DUT de-registers from VxWi-Fi and the icon is no longer visible.</w:t>
            </w:r>
          </w:p>
        </w:tc>
      </w:tr>
    </w:tbl>
    <w:p>
      <w:r>
        <w:rPr/>
        <w:t>References:</w:t>
      </w:r>
      <w:r>
        <w:rPr/>
        <w:br/>
        <w:t>- 9e4aed42-03e0-40f7-aa19-c7e73ba30899_TS11V51 Annex L- IMS 90-96.pdf, Section 92.1.2.2</w:t>
      </w:r>
      <w:r>
        <w:rPr/>
        <w:br/>
        <w:t>- GSMA IR.51</w:t>
      </w:r>
      <w:r>
        <w:rPr/>
        <w:br/>
        <w:t>- TS.22 section4.1</w:t>
      </w:r>
    </w:p>
    <w:p/>
    <w:p>
      <w:r>
        <w:rPr>
          <w:b/>
          <w:sz w:val="24"/>
        </w:rPr>
        <w:t>Requirement : The DUT shall automatically register to another Wi-Fi hotspot when the initial hotspot is no longer available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automatically registers to another available Wi-Fi hotspot when the initial hotspot becomes unavailable, as required by GSMA IR.51.</w:t>
            </w:r>
          </w:p>
        </w:tc>
      </w:tr>
      <w:tr>
        <w:tc>
          <w:tcPr>
            <w:tcW w:type="dxa" w:w="4320"/>
          </w:tcPr>
          <w:p>
            <w:r>
              <w:t>Requirement under test</w:t>
            </w:r>
          </w:p>
        </w:tc>
        <w:tc>
          <w:tcPr>
            <w:tcW w:type="dxa" w:w="4320"/>
          </w:tcPr>
          <w:p>
            <w:r>
              <w:t>[GSMA IR.51]: The DUT shall automatically register to another Wi-Fi hotspot when the initial hotspot is no longer available.</w:t>
            </w:r>
          </w:p>
        </w:tc>
      </w:tr>
      <w:tr>
        <w:tc>
          <w:tcPr>
            <w:tcW w:type="dxa" w:w="4320"/>
          </w:tcPr>
          <w:p>
            <w:r>
              <w:t>Entry Criteria</w:t>
            </w:r>
          </w:p>
        </w:tc>
        <w:tc>
          <w:tcPr>
            <w:tcW w:type="dxa" w:w="4320"/>
          </w:tcPr>
          <w:p>
            <w:r>
              <w:t>1. Wi-Fi hotspot (AP1) is available and provides internet connectivity. 2. DUT has Wi-Fi disabled. 3. DUT previously connected to AP1 but is not currently connected. 4. DUT has VxWi-Fi calling enabled in the menu. 5. An additional Wi-Fi hotspot (AP2), also with internet access, is in the environment but not yet in use by the DUT. 6. DUT is in a Wi-Fi preferred coverage scenario ("Good Cellular + Good Wi-Fi coverage" or "Weak Cellular + Good Wi-Fi coverage").</w:t>
            </w:r>
          </w:p>
        </w:tc>
      </w:tr>
      <w:tr>
        <w:tc>
          <w:tcPr>
            <w:tcW w:type="dxa" w:w="4320"/>
          </w:tcPr>
          <w:p>
            <w:r>
              <w:t>Test Procedure</w:t>
            </w:r>
          </w:p>
        </w:tc>
        <w:tc>
          <w:tcPr>
            <w:tcW w:type="dxa" w:w="4320"/>
          </w:tcPr>
          <w:p>
            <w:r>
              <w:t>1. Enable Wi-Fi on the DUT and confirm automatic connection to AP1 and registration to VxWi-Fi. 2. Disable AP1 to simulate its unavailability. 3. Ensure AP2 is available and within range. 4. Observe the DUT's behavior and verify automatic registration to AP2, including VxWi-Fi service registration. 5. Confirm the relevant indicator/icon is displayed to the user showing Wi-Fi calling is available.</w:t>
            </w:r>
          </w:p>
        </w:tc>
      </w:tr>
      <w:tr>
        <w:tc>
          <w:tcPr>
            <w:tcW w:type="dxa" w:w="4320"/>
          </w:tcPr>
          <w:p>
            <w:r>
              <w:t>Exit Criteria (Pass Criteria)</w:t>
            </w:r>
          </w:p>
        </w:tc>
        <w:tc>
          <w:tcPr>
            <w:tcW w:type="dxa" w:w="4320"/>
          </w:tcPr>
          <w:p>
            <w:r>
              <w:t>The DUT automatically disconnects from AP1, connects to AP2, and registers for VxWi-Fi on AP2 without user intervention. The appropriate icon indicating Wi-Fi calling is available is displayed.</w:t>
            </w:r>
          </w:p>
        </w:tc>
      </w:tr>
    </w:tbl>
    <w:p>
      <w:r>
        <w:rPr/>
        <w:t>References:</w:t>
      </w:r>
      <w:r>
        <w:rPr/>
        <w:br/>
        <w:t>- GSMA TS.11 Annex L, Section 92.1.2.3; Requirement: GSMA IR.51</w:t>
      </w:r>
    </w:p>
    <w:p/>
    <w:p>
      <w:r>
        <w:rPr>
          <w:b/>
          <w:sz w:val="24"/>
        </w:rPr>
        <w:t>Requirement : The DUT shall successfully register to VxWi-Fi when manually connected to a new Wi-Fi hotspot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register to VxWi-Fi when manually connected to a new Wi-Fi hotspot.</w:t>
            </w:r>
          </w:p>
        </w:tc>
      </w:tr>
      <w:tr>
        <w:tc>
          <w:tcPr>
            <w:tcW w:type="dxa" w:w="4320"/>
          </w:tcPr>
          <w:p>
            <w:r>
              <w:t>Requirement under test</w:t>
            </w:r>
          </w:p>
        </w:tc>
        <w:tc>
          <w:tcPr>
            <w:tcW w:type="dxa" w:w="4320"/>
          </w:tcPr>
          <w:p>
            <w:r>
              <w:t>[GSMA IR.51]: The DUT shall successfully register to VxWi-Fi when manually connected to a new Wi-Fi hotspot.</w:t>
            </w:r>
          </w:p>
        </w:tc>
      </w:tr>
      <w:tr>
        <w:tc>
          <w:tcPr>
            <w:tcW w:type="dxa" w:w="4320"/>
          </w:tcPr>
          <w:p>
            <w:r>
              <w:t>Entry Criteria</w:t>
            </w:r>
          </w:p>
        </w:tc>
        <w:tc>
          <w:tcPr>
            <w:tcW w:type="dxa" w:w="4320"/>
          </w:tcPr>
          <w:p>
            <w:r>
              <w:t>1. Wi-Fi hotspot (AP1) providing internet access is available. 2. DUT has Wi-Fi disabled. 3. DUT has not previously connected to AP1. 4. DUT has VxWi-Fi calling enabled in the menu. 5. DUT environment is “Good Cellular + Good Wi-Fi coverage” or “Weak Cellular + Good Wi-Fi coverage”.</w:t>
            </w:r>
          </w:p>
        </w:tc>
      </w:tr>
      <w:tr>
        <w:tc>
          <w:tcPr>
            <w:tcW w:type="dxa" w:w="4320"/>
          </w:tcPr>
          <w:p>
            <w:r>
              <w:t>Test Procedure</w:t>
            </w:r>
          </w:p>
        </w:tc>
        <w:tc>
          <w:tcPr>
            <w:tcW w:type="dxa" w:w="4320"/>
          </w:tcPr>
          <w:p>
            <w:r>
              <w:t>1. Enable Wi-Fi on the DUT. 2. Manually select and connect the DUT to AP1. 3. Observe registration process to VxWi-Fi. 4. Check that a visual indicator for Wi-Fi calling appears. 5. Optionally, validate connectivity to the VxWi-Fi service via test call or status screen.</w:t>
            </w:r>
          </w:p>
        </w:tc>
      </w:tr>
      <w:tr>
        <w:tc>
          <w:tcPr>
            <w:tcW w:type="dxa" w:w="4320"/>
          </w:tcPr>
          <w:p>
            <w:r>
              <w:t>Exit Criteria (Pass Criteria)</w:t>
            </w:r>
          </w:p>
        </w:tc>
        <w:tc>
          <w:tcPr>
            <w:tcW w:type="dxa" w:w="4320"/>
          </w:tcPr>
          <w:p>
            <w:r>
              <w:t>The DUT completes registration to the VxWi-Fi service and displays the appropriate indicator showing Wi-Fi calling is available.</w:t>
            </w:r>
          </w:p>
        </w:tc>
      </w:tr>
    </w:tbl>
    <w:p>
      <w:r>
        <w:rPr/>
        <w:t>References:</w:t>
      </w:r>
      <w:r>
        <w:rPr/>
        <w:br/>
        <w:t>- GSMA IR.51</w:t>
      </w:r>
      <w:r>
        <w:rPr/>
        <w:br/>
        <w:t>- TS11V51 Annex L, Section 92.1.2.4 VxWi-Fi Connection Management – Access Point Selection (Manual)</w:t>
      </w:r>
    </w:p>
    <w:p/>
    <w:p>
      <w:r>
        <w:rPr>
          <w:b/>
          <w:sz w:val="24"/>
        </w:rPr>
        <w:t>Requirement : The DUT shall successfully register to VxWi-Fi when connected to a new Hidden Wi-Fi hotspot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register to VxWi-Fi when connected to a new Hidden Wi-Fi hotspot.</w:t>
            </w:r>
          </w:p>
        </w:tc>
      </w:tr>
      <w:tr>
        <w:tc>
          <w:tcPr>
            <w:tcW w:type="dxa" w:w="4320"/>
          </w:tcPr>
          <w:p>
            <w:r>
              <w:t>Requirement under test</w:t>
            </w:r>
          </w:p>
        </w:tc>
        <w:tc>
          <w:tcPr>
            <w:tcW w:type="dxa" w:w="4320"/>
          </w:tcPr>
          <w:p>
            <w:r>
              <w:t>[GSMAIR.51Req_HiddenSSID]: The DUT shall successfully register to VxWi-Fi when connected to a new Hidden Wi-Fi hotspot.</w:t>
            </w:r>
          </w:p>
        </w:tc>
      </w:tr>
      <w:tr>
        <w:tc>
          <w:tcPr>
            <w:tcW w:type="dxa" w:w="4320"/>
          </w:tcPr>
          <w:p>
            <w:r>
              <w:t>Entry Criteria</w:t>
            </w:r>
          </w:p>
        </w:tc>
        <w:tc>
          <w:tcPr>
            <w:tcW w:type="dxa" w:w="4320"/>
          </w:tcPr>
          <w:p>
            <w:r>
              <w:t>1. A Hidden Wi-Fi hotspot (AP1) providing internet connectivity is available. 2. DUT has Wi-Fi disabled. 3. DUT has not previously connected to AP1. 4. DUT has VxWi-Fi calling enabled in the menu.</w:t>
            </w:r>
          </w:p>
        </w:tc>
      </w:tr>
      <w:tr>
        <w:tc>
          <w:tcPr>
            <w:tcW w:type="dxa" w:w="4320"/>
          </w:tcPr>
          <w:p>
            <w:r>
              <w:t>Test Procedure</w:t>
            </w:r>
          </w:p>
        </w:tc>
        <w:tc>
          <w:tcPr>
            <w:tcW w:type="dxa" w:w="4320"/>
          </w:tcPr>
          <w:p>
            <w:r>
              <w:t>1. Enable Wi-Fi on DUT. 2. Manually configure DUT to connect to Hidden Wi-Fi hotspot AP1 (input SSID and password as required). 3. Observe DUT for successful connection to AP1. 4. Check if DUT registers for VxWi-Fi and displays the appropriate icon indicating Wi-Fi calling availability.</w:t>
            </w:r>
          </w:p>
        </w:tc>
      </w:tr>
      <w:tr>
        <w:tc>
          <w:tcPr>
            <w:tcW w:type="dxa" w:w="4320"/>
          </w:tcPr>
          <w:p>
            <w:r>
              <w:t>Exit Criteria (Pass Criteria)</w:t>
            </w:r>
          </w:p>
        </w:tc>
        <w:tc>
          <w:tcPr>
            <w:tcW w:type="dxa" w:w="4320"/>
          </w:tcPr>
          <w:p>
            <w:r>
              <w:t>DUT connects to Hidden Wi-Fi AP1, registers successfully to VxWi-Fi, and displays the correct Wi-Fi calling icon to the user.</w:t>
            </w:r>
          </w:p>
        </w:tc>
      </w:tr>
    </w:tbl>
    <w:p>
      <w:r>
        <w:rPr/>
        <w:t>References:</w:t>
      </w:r>
      <w:r>
        <w:rPr/>
        <w:br/>
        <w:t>- GSMA TS 11 Annex L, Section 92.1.2.5</w:t>
      </w:r>
      <w:r>
        <w:rPr/>
        <w:br/>
        <w:t>- GSMA IR.51</w:t>
      </w:r>
    </w:p>
    <w:p/>
    <w:p>
      <w:r>
        <w:rPr>
          <w:b/>
          <w:sz w:val="24"/>
        </w:rPr>
        <w:t>Requirement : The Ipsec tunnel between DUT and ePDG shall remain established for several hours with tunnel continuity and without disconnection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Ipsec tunnel between the DUT and the ePDG remains continuously established for several hours without any tunnel disconnection or drop.</w:t>
            </w:r>
          </w:p>
        </w:tc>
      </w:tr>
      <w:tr>
        <w:tc>
          <w:tcPr>
            <w:tcW w:type="dxa" w:w="4320"/>
          </w:tcPr>
          <w:p>
            <w:r>
              <w:t>Requirement under test</w:t>
            </w:r>
          </w:p>
        </w:tc>
        <w:tc>
          <w:tcPr>
            <w:tcW w:type="dxa" w:w="4320"/>
          </w:tcPr>
          <w:p>
            <w:r>
              <w:t>GSMA IR.51: The Ipsec tunnel between DUT and ePDG shall remain established for several hours with tunnel continuity and without disconnection.</w:t>
            </w:r>
          </w:p>
        </w:tc>
      </w:tr>
      <w:tr>
        <w:tc>
          <w:tcPr>
            <w:tcW w:type="dxa" w:w="4320"/>
          </w:tcPr>
          <w:p>
            <w:r>
              <w:t>Entry Criteria</w:t>
            </w:r>
          </w:p>
        </w:tc>
        <w:tc>
          <w:tcPr>
            <w:tcW w:type="dxa" w:w="4320"/>
          </w:tcPr>
          <w:p>
            <w:r>
              <w:t>1. Wi-Fi hotspot (AP1) providing internet connectivity is available.2. DUT has Wi-Fi disabled.3. DUT has previously connected to AP1 but is not currently connected.4. DUT has VxWi-Fi calling enabled in the menu.</w:t>
            </w:r>
          </w:p>
        </w:tc>
      </w:tr>
      <w:tr>
        <w:tc>
          <w:tcPr>
            <w:tcW w:type="dxa" w:w="4320"/>
          </w:tcPr>
          <w:p>
            <w:r>
              <w:t>Test Procedure</w:t>
            </w:r>
          </w:p>
        </w:tc>
        <w:tc>
          <w:tcPr>
            <w:tcW w:type="dxa" w:w="4320"/>
          </w:tcPr>
          <w:p>
            <w:r>
              <w:t>1. Start a PCAP trace (or similar) of the DUT’s Wi-Fi interface.2. At the DUT, enable Wi-Fi.3. Confirm the DUT connects to hotspot AP1 and displays Wi-Fi is available.4. Verify DUT registers for VxWi-Fi successfully and displays the appropriate Wi-Fi calling icon.5. At the DUT, short-press the power button to turn off the screen. Wait for at least 6 hours without any user interaction or power interruptions.</w:t>
            </w:r>
          </w:p>
        </w:tc>
      </w:tr>
      <w:tr>
        <w:tc>
          <w:tcPr>
            <w:tcW w:type="dxa" w:w="4320"/>
          </w:tcPr>
          <w:p>
            <w:r>
              <w:t>Exit Criteria (Pass Criteria)</w:t>
            </w:r>
          </w:p>
        </w:tc>
        <w:tc>
          <w:tcPr>
            <w:tcW w:type="dxa" w:w="4320"/>
          </w:tcPr>
          <w:p>
            <w:r>
              <w:t>The Ipsec tunnel between DUT and ePDG remains continuously established for the full test duration (minimum several hours). No tunnel disconnects or drops are observed in the packet trace or tunnel status logs.</w:t>
            </w:r>
          </w:p>
        </w:tc>
      </w:tr>
    </w:tbl>
    <w:p>
      <w:r>
        <w:rPr/>
        <w:t>References:</w:t>
      </w:r>
      <w:r>
        <w:rPr/>
        <w:br/>
        <w:t>- GSMA Official Document TS 11 - Annex L, Version 51, Section 92.1.2.6</w:t>
      </w:r>
      <w:r>
        <w:rPr/>
        <w:br/>
        <w:t>- GSMA IR.51</w:t>
      </w:r>
    </w:p>
    <w:p/>
    <w:p>
      <w:r>
        <w:rPr>
          <w:b/>
          <w:sz w:val="24"/>
        </w:rPr>
        <w:t>Requirement : The DUT shall successfully perform an MO VxWi-Fi call when in Flight Mode [3GPP TS 24.229,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a Mobile Originated (MO) VxWi-Fi voice call while Flight Mode is enabled.</w:t>
            </w:r>
          </w:p>
        </w:tc>
      </w:tr>
      <w:tr>
        <w:tc>
          <w:tcPr>
            <w:tcW w:type="dxa" w:w="4320"/>
          </w:tcPr>
          <w:p>
            <w:r>
              <w:t>Requirement under test</w:t>
            </w:r>
          </w:p>
        </w:tc>
        <w:tc>
          <w:tcPr>
            <w:tcW w:type="dxa" w:w="4320"/>
          </w:tcPr>
          <w:p>
            <w:r>
              <w:t>[TS11V51-92.2.1.1]: The DUT shall successfully perform an MO VxWi-Fi call when in Flight Mode [3GPP TS 24.229, TS 24.234].</w:t>
            </w:r>
          </w:p>
        </w:tc>
      </w:tr>
      <w:tr>
        <w:tc>
          <w:tcPr>
            <w:tcW w:type="dxa" w:w="4320"/>
          </w:tcPr>
          <w:p>
            <w:r>
              <w:t>Entry Criteria</w:t>
            </w:r>
          </w:p>
        </w:tc>
        <w:tc>
          <w:tcPr>
            <w:tcW w:type="dxa" w:w="4320"/>
          </w:tcPr>
          <w:p>
            <w:r>
              <w:t>1. DUT has Flight Mode enabled. 2. DUT has Wi-Fi disabled. 3. DUT has previously connected to Wi-Fi hotspot AP1 but is not currently connected. 4. Client-1 is registered for IMS services (VxWi-Fi).</w:t>
            </w:r>
          </w:p>
        </w:tc>
      </w:tr>
      <w:tr>
        <w:tc>
          <w:tcPr>
            <w:tcW w:type="dxa" w:w="4320"/>
          </w:tcPr>
          <w:p>
            <w:r>
              <w:t>Test Procedure</w:t>
            </w:r>
          </w:p>
        </w:tc>
        <w:tc>
          <w:tcPr>
            <w:tcW w:type="dxa" w:w="4320"/>
          </w:tcPr>
          <w:p>
            <w:r>
              <w:t>1. At the DUT, enable Wi-Fi. 2. Confirm DUT connects to AP1 and displays Wi-Fi available. 3. Ensure DUT registers for VxWi-Fi and the Wi-Fi calling icon is displayed. 4. At the DUT, make a MO voice call to Client-1. 5. Confirm voice call is established and two-way audio is present. 6. At DUT, end the call.</w:t>
            </w:r>
          </w:p>
        </w:tc>
      </w:tr>
      <w:tr>
        <w:tc>
          <w:tcPr>
            <w:tcW w:type="dxa" w:w="4320"/>
          </w:tcPr>
          <w:p>
            <w:r>
              <w:t>Exit Criteria (Pass Criteria)</w:t>
            </w:r>
          </w:p>
        </w:tc>
        <w:tc>
          <w:tcPr>
            <w:tcW w:type="dxa" w:w="4320"/>
          </w:tcPr>
          <w:p>
            <w:r>
              <w:t>1. DUT connects to AP1 and Wi-Fi calling is available. 2. DUT registers for VxWi-Fi and displays correct icon. 3. MO voice call to Client-1 is established with two-way audio. 4. Call successfully ends when terminated at DUT.</w:t>
            </w:r>
          </w:p>
        </w:tc>
      </w:tr>
    </w:tbl>
    <w:p>
      <w:r>
        <w:rPr/>
        <w:t>References:</w:t>
      </w:r>
      <w:r>
        <w:rPr/>
        <w:br/>
        <w:t>- 9e4aed42-03e0-40f7-aa19-c7e73ba30899_TS11V51 Annex L- IMS 90-96.pdf, Section 92.2.1.1</w:t>
      </w:r>
      <w:r>
        <w:rPr/>
        <w:br/>
        <w:t>- 3GPP TS 24.229, 3GPP TS 24.234</w:t>
      </w:r>
    </w:p>
    <w:p/>
    <w:p>
      <w:r>
        <w:rPr>
          <w:b/>
          <w:sz w:val="24"/>
        </w:rPr>
        <w:t>Requirement : The DUT shall successfully perform an MT VxWi-Fi call when in Flight Mode [3GPP TS 24.229,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a Mobile Terminated (MT) VxWi-Fi call while in Flight Mode.</w:t>
            </w:r>
          </w:p>
        </w:tc>
      </w:tr>
      <w:tr>
        <w:tc>
          <w:tcPr>
            <w:tcW w:type="dxa" w:w="4320"/>
          </w:tcPr>
          <w:p>
            <w:r>
              <w:t>Requirement under test</w:t>
            </w:r>
          </w:p>
        </w:tc>
        <w:tc>
          <w:tcPr>
            <w:tcW w:type="dxa" w:w="4320"/>
          </w:tcPr>
          <w:p>
            <w:r>
              <w:t>[92.2.1.2]: The DUT shall successfully perform an MT VxWi-Fi call when in Flight Mode [3GPP TS 24.229, TS 24.234].</w:t>
            </w:r>
          </w:p>
        </w:tc>
      </w:tr>
      <w:tr>
        <w:tc>
          <w:tcPr>
            <w:tcW w:type="dxa" w:w="4320"/>
          </w:tcPr>
          <w:p>
            <w:r>
              <w:t>Entry Criteria</w:t>
            </w:r>
          </w:p>
        </w:tc>
        <w:tc>
          <w:tcPr>
            <w:tcW w:type="dxa" w:w="4320"/>
          </w:tcPr>
          <w:p>
            <w:r>
              <w:t>1. DUT has Flight Mode enabled. 2. DUT has Wi-Fi disabled. 3. DUT has previously connected to AP1 hotspot but is not currently connected. 4. Client-1 is successfully registered for IMS services (VxWi-Fi).</w:t>
            </w:r>
          </w:p>
        </w:tc>
      </w:tr>
      <w:tr>
        <w:tc>
          <w:tcPr>
            <w:tcW w:type="dxa" w:w="4320"/>
          </w:tcPr>
          <w:p>
            <w:r>
              <w:t>Test Procedure</w:t>
            </w:r>
          </w:p>
        </w:tc>
        <w:tc>
          <w:tcPr>
            <w:tcW w:type="dxa" w:w="4320"/>
          </w:tcPr>
          <w:p>
            <w:r>
              <w:t>1. At DUT, enable Wi-Fi. 2. Wait for DUT to connect to AP1 and display Wi-Fi available indication. 3. Confirm DUT registers for VxWi-Fi and displays appropriate Wi-Fi calling icon. 4. Short press the power button on DUT to turn off the screen and wait at least 6 hours (no user interaction or VxWi-Fi communication during this period). 5. Initiate an MT voice call from Client-1 to DUT. 6. Confirm VxWi-Fi call is established with 2-way audio. 7. End the voice call from Client-1. 8. Check PCAP trace (or similar log) to confirm only one IPSEC tunnel establishment is seen since registration and no tunnel disconnect messages.</w:t>
            </w:r>
          </w:p>
        </w:tc>
      </w:tr>
      <w:tr>
        <w:tc>
          <w:tcPr>
            <w:tcW w:type="dxa" w:w="4320"/>
          </w:tcPr>
          <w:p>
            <w:r>
              <w:t>Exit Criteria (Pass Criteria)</w:t>
            </w:r>
          </w:p>
        </w:tc>
        <w:tc>
          <w:tcPr>
            <w:tcW w:type="dxa" w:w="4320"/>
          </w:tcPr>
          <w:p>
            <w:r>
              <w:t>1. DUT successfully receives and answers the MT VxWi-Fi call over Wi-Fi in Flight Mode. 2. 2-way audio is established between DUT and Client-1. 3. Call is ended as expected. 4. PCAP/log shows only one IPSEC tunnel establishment (from registration) and no disconnect during the test.</w:t>
            </w:r>
          </w:p>
        </w:tc>
      </w:tr>
    </w:tbl>
    <w:p>
      <w:r>
        <w:rPr/>
        <w:t>References:</w:t>
      </w:r>
      <w:r>
        <w:rPr/>
        <w:br/>
        <w:t>- 3GPP TS 24.229, 3GPP TS 24.234</w:t>
      </w:r>
      <w:r>
        <w:rPr/>
        <w:br/>
        <w:t>- GSM Association Official Document TS 11 - Annex L, Section 92.2.1.2</w:t>
      </w:r>
      <w:r>
        <w:rPr/>
        <w:br/>
        <w:t>- Requirement [92.2.1.2], Pages 197-198 of 9e4aed42-03e0-40f7-aa19-c7e73ba30899_TS11V51 Annex L- IMS 90-96.pdf</w:t>
      </w:r>
    </w:p>
    <w:p/>
    <w:p>
      <w:r>
        <w:rPr>
          <w:b/>
          <w:sz w:val="24"/>
        </w:rPr>
        <w:t>Requirement : The DUT shall successfully perform an MO VxWi-Fi call for an extended amount of time (at least 62 minutes) [TS 24.229,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an MO VxWi-Fi call with 2-way audio for a continuous duration of at least 62 minutes.</w:t>
            </w:r>
          </w:p>
        </w:tc>
      </w:tr>
      <w:tr>
        <w:tc>
          <w:tcPr>
            <w:tcW w:type="dxa" w:w="4320"/>
          </w:tcPr>
          <w:p>
            <w:r>
              <w:t>Requirement under test</w:t>
            </w:r>
          </w:p>
        </w:tc>
        <w:tc>
          <w:tcPr>
            <w:tcW w:type="dxa" w:w="4320"/>
          </w:tcPr>
          <w:p>
            <w:r>
              <w:t>92.2.1.3: The DUT shall successfully perform an MO VxWi-Fi call for an extended amount of time (≥62 minutes) [TS 24.229, GSMA IR.51].</w:t>
            </w:r>
          </w:p>
        </w:tc>
      </w:tr>
      <w:tr>
        <w:tc>
          <w:tcPr>
            <w:tcW w:type="dxa" w:w="4320"/>
          </w:tcPr>
          <w:p>
            <w:r>
              <w:t>Entry Criteria</w:t>
            </w:r>
          </w:p>
        </w:tc>
        <w:tc>
          <w:tcPr>
            <w:tcW w:type="dxa" w:w="4320"/>
          </w:tcPr>
          <w:p>
            <w:r>
              <w:t>1. DUT and Client-1 are successfully registered for IMS services (VxWi-Fi). 2. Both endpoints are connected to Wi-Fi and are in an idle, ready state.</w:t>
            </w:r>
          </w:p>
        </w:tc>
      </w:tr>
      <w:tr>
        <w:tc>
          <w:tcPr>
            <w:tcW w:type="dxa" w:w="4320"/>
          </w:tcPr>
          <w:p>
            <w:r>
              <w:t>Test Procedure</w:t>
            </w:r>
          </w:p>
        </w:tc>
        <w:tc>
          <w:tcPr>
            <w:tcW w:type="dxa" w:w="4320"/>
          </w:tcPr>
          <w:p>
            <w:r>
              <w:t>1. At DUT, initiate an MO voice call to Client-1. 2. Confirm the voice call is established with 2-way audio. 3. Maintain the call for at least 62 minutes, periodically confirming 2-way audio between DUT and Client-1. 4. At DUT, end the voice call after 62 minutes.</w:t>
            </w:r>
          </w:p>
        </w:tc>
      </w:tr>
      <w:tr>
        <w:tc>
          <w:tcPr>
            <w:tcW w:type="dxa" w:w="4320"/>
          </w:tcPr>
          <w:p>
            <w:r>
              <w:t>Exit Criteria (Pass Criteria)</w:t>
            </w:r>
          </w:p>
        </w:tc>
        <w:tc>
          <w:tcPr>
            <w:tcW w:type="dxa" w:w="4320"/>
          </w:tcPr>
          <w:p>
            <w:r>
              <w:t>The MO voice call remains active and stable for at least 62 minutes, with 2-way audio continuously verified throughout the call, and the call ends successfully without drops or errors.</w:t>
            </w:r>
          </w:p>
        </w:tc>
      </w:tr>
    </w:tbl>
    <w:p>
      <w:r>
        <w:rPr/>
        <w:t>References:</w:t>
      </w:r>
      <w:r>
        <w:rPr/>
        <w:br/>
        <w:t>- 9e4aed42-03e0-40f7-aa19-c7e73ba30899_TS11V51 Annex L, Section 92.2.1.3</w:t>
      </w:r>
      <w:r>
        <w:rPr/>
        <w:br/>
        <w:t>- 3GPP TS 24.229</w:t>
      </w:r>
      <w:r>
        <w:rPr/>
        <w:br/>
        <w:t>- GSMA IR.51</w:t>
      </w:r>
    </w:p>
    <w:p/>
    <w:p>
      <w:r>
        <w:rPr>
          <w:b/>
          <w:sz w:val="24"/>
        </w:rPr>
        <w:t>Requirement : The DUT shall successfully perform an MO Video Call over Wi-Fi when in Flight Mode [3GPP TS 24.229,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a Mobile Originated (MO) Video Call over Wi-Fi while in Flight Mode.</w:t>
            </w:r>
          </w:p>
        </w:tc>
      </w:tr>
      <w:tr>
        <w:tc>
          <w:tcPr>
            <w:tcW w:type="dxa" w:w="4320"/>
          </w:tcPr>
          <w:p>
            <w:r>
              <w:t>Requirement under test</w:t>
            </w:r>
          </w:p>
        </w:tc>
        <w:tc>
          <w:tcPr>
            <w:tcW w:type="dxa" w:w="4320"/>
          </w:tcPr>
          <w:p>
            <w:r>
              <w:t>[TS11_92.2.2.1]: The DUT shall successfully perform an MO Video Call over Wi-Fi when in Flight Mode, as per 3GPP TS 24.229 and TS 24.234.</w:t>
            </w:r>
          </w:p>
        </w:tc>
      </w:tr>
      <w:tr>
        <w:tc>
          <w:tcPr>
            <w:tcW w:type="dxa" w:w="4320"/>
          </w:tcPr>
          <w:p>
            <w:r>
              <w:t>Entry Criteria</w:t>
            </w:r>
          </w:p>
        </w:tc>
        <w:tc>
          <w:tcPr>
            <w:tcW w:type="dxa" w:w="4320"/>
          </w:tcPr>
          <w:p>
            <w:r>
              <w:t>1. DUT is in Flight Mode. 2. DUT has Wi-Fi disabled. 3. DUT has previously connected to AP1 hotspot, but is not currently connected. 4. Client-1 is successfully registered for IMS services (VxWi-Fi).</w:t>
            </w:r>
          </w:p>
        </w:tc>
      </w:tr>
      <w:tr>
        <w:tc>
          <w:tcPr>
            <w:tcW w:type="dxa" w:w="4320"/>
          </w:tcPr>
          <w:p>
            <w:r>
              <w:t>Test Procedure</w:t>
            </w:r>
          </w:p>
        </w:tc>
        <w:tc>
          <w:tcPr>
            <w:tcW w:type="dxa" w:w="4320"/>
          </w:tcPr>
          <w:p>
            <w:r>
              <w:t>1. On DUT, enable Wi-Fi. 2. Verify that DUT connects to Wi-Fi hotspot AP1 and displays Wi-Fi as available. 3. Verify that DUT registers for VxWi-Fi and displays the relevant Wi-Fi calling icon. 4. On DUT, initiate an MO Video Call to Client-1. 5. Confirm the video call is established with 2-way audio and video media stream between DUT and Client-1. 6. On DUT, end the video call.</w:t>
            </w:r>
          </w:p>
        </w:tc>
      </w:tr>
      <w:tr>
        <w:tc>
          <w:tcPr>
            <w:tcW w:type="dxa" w:w="4320"/>
          </w:tcPr>
          <w:p>
            <w:r>
              <w:t>Exit Criteria (Pass Criteria)</w:t>
            </w:r>
          </w:p>
        </w:tc>
        <w:tc>
          <w:tcPr>
            <w:tcW w:type="dxa" w:w="4320"/>
          </w:tcPr>
          <w:p>
            <w:r>
              <w:t>1. DUT connects to AP1 and indicates Wi-Fi is available. 2. DUT registers for VxWi-Fi and Wi-Fi calling icon is displayed. 3. MO Video Call is established successfully over Wi-Fi in Flight Mode. 4. Two-way audio and video streams are present. 5. Video call terminates successfully when ended by DUT.</w:t>
            </w:r>
          </w:p>
        </w:tc>
      </w:tr>
    </w:tbl>
    <w:p>
      <w:r>
        <w:rPr/>
        <w:t>References:</w:t>
      </w:r>
      <w:r>
        <w:rPr/>
        <w:br/>
        <w:t>- 3GPP TS 24.229</w:t>
      </w:r>
      <w:r>
        <w:rPr/>
        <w:br/>
        <w:t>- 3GPP TS 24.234</w:t>
      </w:r>
      <w:r>
        <w:rPr/>
        <w:br/>
        <w:t>- TS 11 Annex L, Section 92.2.2.1 (MO Video Call – Flight Mode)</w:t>
      </w:r>
    </w:p>
    <w:p/>
    <w:p>
      <w:r>
        <w:rPr>
          <w:b/>
          <w:sz w:val="24"/>
        </w:rPr>
        <w:t>Requirement : The DUT shall successfully perform an MT Video Call over Wi-Fi when in Flight Mode [3GPP TS 24.229, TS 24.234].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and establish an MT Video Call over Wi-Fi when operating in Flight Mode.</w:t>
            </w:r>
          </w:p>
        </w:tc>
      </w:tr>
      <w:tr>
        <w:tc>
          <w:tcPr>
            <w:tcW w:type="dxa" w:w="4320"/>
          </w:tcPr>
          <w:p>
            <w:r>
              <w:t>Requirement under test</w:t>
            </w:r>
          </w:p>
        </w:tc>
        <w:tc>
          <w:tcPr>
            <w:tcW w:type="dxa" w:w="4320"/>
          </w:tcPr>
          <w:p>
            <w:r>
              <w:t>[TS11V51_92.2.2.2]: The DUT shall successfully perform an MT Video Call over Wi-Fi when in Flight Mode, as per 3GPP TS 24.229 and TS 24.234.</w:t>
            </w:r>
          </w:p>
        </w:tc>
      </w:tr>
      <w:tr>
        <w:tc>
          <w:tcPr>
            <w:tcW w:type="dxa" w:w="4320"/>
          </w:tcPr>
          <w:p>
            <w:r>
              <w:t>Entry Criteria</w:t>
            </w:r>
          </w:p>
        </w:tc>
        <w:tc>
          <w:tcPr>
            <w:tcW w:type="dxa" w:w="4320"/>
          </w:tcPr>
          <w:p>
            <w:r>
              <w:t>1. DUT has Flight Mode enabled. 2. DUT has Wi-Fi disabled. 3. DUT has previously connected to Wi-Fi hotspot AP1 but is not currently connected. 4. Client-1 is successfully registered for IMS services (VxWi-Fi).</w:t>
            </w:r>
          </w:p>
        </w:tc>
      </w:tr>
      <w:tr>
        <w:tc>
          <w:tcPr>
            <w:tcW w:type="dxa" w:w="4320"/>
          </w:tcPr>
          <w:p>
            <w:r>
              <w:t>Test Procedure</w:t>
            </w:r>
          </w:p>
        </w:tc>
        <w:tc>
          <w:tcPr>
            <w:tcW w:type="dxa" w:w="4320"/>
          </w:tcPr>
          <w:p>
            <w:r>
              <w:t>1. At the DUT, enable Wi-Fi. 2. Verify DUT connects to Wi-Fi hotspot AP1 and displays indication that Wi-Fi is available; confirm IMS registration and Wi-Fi calling icon. 3. At the DUT, receive an MT Video Call from Client-1. 4. Confirm that the video call is established with 2-way audio and 2-way video between DUT and Client-1. 5. At Client-1, end the video call.</w:t>
            </w:r>
          </w:p>
        </w:tc>
      </w:tr>
      <w:tr>
        <w:tc>
          <w:tcPr>
            <w:tcW w:type="dxa" w:w="4320"/>
          </w:tcPr>
          <w:p>
            <w:r>
              <w:t>Exit Criteria (Pass Criteria)</w:t>
            </w:r>
          </w:p>
        </w:tc>
        <w:tc>
          <w:tcPr>
            <w:tcW w:type="dxa" w:w="4320"/>
          </w:tcPr>
          <w:p>
            <w:r>
              <w:t>1. DUT connects to AP1, registers for IMS, and displays the Wi-Fi calling icon. 2. Incoming MT Video Call from Client-1 is successfully established. 3. 2-way audio and 2-way video streams are present throughout the call. 4. Call terminates cleanly when ended by Client-1.</w:t>
            </w:r>
          </w:p>
        </w:tc>
      </w:tr>
    </w:tbl>
    <w:p>
      <w:r>
        <w:rPr/>
        <w:t>References:</w:t>
      </w:r>
      <w:r>
        <w:rPr/>
        <w:br/>
        <w:t>- 9e4aed42-03e0-40f7-aa19-c7e73ba30899_TS11V51 Annex L, Section 92.2.2.2</w:t>
      </w:r>
      <w:r>
        <w:rPr/>
        <w:br/>
        <w:t>- 3GPP TS 24.229</w:t>
      </w:r>
      <w:r>
        <w:rPr/>
        <w:br/>
        <w:t>- 3GPP TS 24.234</w:t>
      </w:r>
    </w:p>
    <w:p/>
    <w:p>
      <w:r>
        <w:rPr>
          <w:b/>
          <w:sz w:val="24"/>
        </w:rPr>
        <w:t>Requirement : The DUT shall successfully perform an MO Video Call over Wi-Fi for an extended amount of time (at least 62 minutes) [TS 24.229,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a Mobile-Originated (MO) Video Call over Wi-Fi for at least 62 minutes with sustained two-way audio and video streams.</w:t>
            </w:r>
          </w:p>
        </w:tc>
      </w:tr>
      <w:tr>
        <w:tc>
          <w:tcPr>
            <w:tcW w:type="dxa" w:w="4320"/>
          </w:tcPr>
          <w:p>
            <w:r>
              <w:t>Requirement under test</w:t>
            </w:r>
          </w:p>
        </w:tc>
        <w:tc>
          <w:tcPr>
            <w:tcW w:type="dxa" w:w="4320"/>
          </w:tcPr>
          <w:p>
            <w:r>
              <w:t>[92.2.2.3]: The DUT shall successfully perform an MO Video Call over Wi-Fi for an extended amount of time (at least 62 minutes) [TS 24.229, GSMA IR.51].</w:t>
            </w:r>
          </w:p>
        </w:tc>
      </w:tr>
      <w:tr>
        <w:tc>
          <w:tcPr>
            <w:tcW w:type="dxa" w:w="4320"/>
          </w:tcPr>
          <w:p>
            <w:r>
              <w:t>Entry Criteria</w:t>
            </w:r>
          </w:p>
        </w:tc>
        <w:tc>
          <w:tcPr>
            <w:tcW w:type="dxa" w:w="4320"/>
          </w:tcPr>
          <w:p>
            <w:r>
              <w:t>DUT and Client-1 are successfully registered for IMS services (VxWi-Fi); both devices are connected to a suitable Wi-Fi network and ready for media call initiation.</w:t>
            </w:r>
          </w:p>
        </w:tc>
      </w:tr>
      <w:tr>
        <w:tc>
          <w:tcPr>
            <w:tcW w:type="dxa" w:w="4320"/>
          </w:tcPr>
          <w:p>
            <w:r>
              <w:t>Test Procedure</w:t>
            </w:r>
          </w:p>
        </w:tc>
        <w:tc>
          <w:tcPr>
            <w:tcW w:type="dxa" w:w="4320"/>
          </w:tcPr>
          <w:p>
            <w:r>
              <w:t>1. At DUT, initiate an MO Video Call to Client-1. 2. Confirm the video call is established with two-way audio and two-way video. 3. Maintain the call for a minimum of 62 minutes. 4. Continuously monitor two-way audio and video streams between DUT and Client-1 throughout the call duration.</w:t>
            </w:r>
          </w:p>
        </w:tc>
      </w:tr>
      <w:tr>
        <w:tc>
          <w:tcPr>
            <w:tcW w:type="dxa" w:w="4320"/>
          </w:tcPr>
          <w:p>
            <w:r>
              <w:t>Exit Criteria (Pass Criteria)</w:t>
            </w:r>
          </w:p>
        </w:tc>
        <w:tc>
          <w:tcPr>
            <w:tcW w:type="dxa" w:w="4320"/>
          </w:tcPr>
          <w:p>
            <w:r>
              <w:t>The MO Video Call remains established for at least 62 minutes with continuous, uninterrupted two-way audio and video between DUT and Client-1; no call drops or media interruptions are observed during the call duration.</w:t>
            </w:r>
          </w:p>
        </w:tc>
      </w:tr>
    </w:tbl>
    <w:p>
      <w:r>
        <w:rPr/>
        <w:t>References:</w:t>
      </w:r>
      <w:r>
        <w:rPr/>
        <w:br/>
        <w:t>- TS 11 Annex L, Section 92.2.2.3</w:t>
      </w:r>
      <w:r>
        <w:rPr/>
        <w:br/>
        <w:t>- 3GPP TS 24.229</w:t>
      </w:r>
      <w:r>
        <w:rPr/>
        <w:br/>
        <w:t>- GSMA IR.51</w:t>
      </w:r>
    </w:p>
    <w:p/>
    <w:p>
      <w:r>
        <w:rPr>
          <w:b/>
          <w:sz w:val="24"/>
        </w:rPr>
        <w:t>Requirement : The DUT shall successfully make Emergency Calls over VxWi-Fi when registered for VxWi-Fi and the network supports EMS, even with no cellular coverage [3GPP TS 24.229; TS 24.302; TS 24.234; GSMA IR.51 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Emergency Calls over VxWi-Fi when registered for VxWi-Fi in a network supporting Emergency Services (EMS), even in the absence of cellular network coverage.</w:t>
            </w:r>
          </w:p>
        </w:tc>
      </w:tr>
      <w:tr>
        <w:tc>
          <w:tcPr>
            <w:tcW w:type="dxa" w:w="4320"/>
          </w:tcPr>
          <w:p>
            <w:r>
              <w:t>Requirement under test</w:t>
            </w:r>
          </w:p>
        </w:tc>
        <w:tc>
          <w:tcPr>
            <w:tcW w:type="dxa" w:w="4320"/>
          </w:tcPr>
          <w:p>
            <w:r>
              <w:t>[TS11V51-92.2.3.1.1]: The DUT shall successfully make Emergency Calls over VxWi-Fi even when the cellular network is not available.</w:t>
            </w:r>
          </w:p>
        </w:tc>
      </w:tr>
      <w:tr>
        <w:tc>
          <w:tcPr>
            <w:tcW w:type="dxa" w:w="4320"/>
          </w:tcPr>
          <w:p>
            <w:r>
              <w:t>Entry Criteria</w:t>
            </w:r>
          </w:p>
        </w:tc>
        <w:tc>
          <w:tcPr>
            <w:tcW w:type="dxa" w:w="4320"/>
          </w:tcPr>
          <w:p>
            <w:r>
              <w:t>1. DUT is configured for IMS PS Voice Preferred, CS Secondary, or IMS PS Voice only. 2. Network supports Emergency Calls over VxWi-Fi. 3. DUT is successfully registered for IMS services (VxWi-Fi). 4. The DUT is connected to a Wi-Fi hotspot with active VxWi-Fi registration. 5. Cellular coverage (E-UTRAN/UTRAN/GERAN) is unavailable to the DUT.</w:t>
            </w:r>
          </w:p>
        </w:tc>
      </w:tr>
      <w:tr>
        <w:tc>
          <w:tcPr>
            <w:tcW w:type="dxa" w:w="4320"/>
          </w:tcPr>
          <w:p>
            <w:r>
              <w:t>Test Procedure</w:t>
            </w:r>
          </w:p>
        </w:tc>
        <w:tc>
          <w:tcPr>
            <w:tcW w:type="dxa" w:w="4320"/>
          </w:tcPr>
          <w:p>
            <w:r>
              <w:t>1. Move the DUT to an area where all cellular coverage is lost but Wi-Fi hotspot remains available. 2. Confirm DUT displays "No Service" for cellular and VxWi-Fi icon remains displayed. 3. Initiate a Mobile Originated Emergency (MO EM) call from the DUT to Emergency Services (e.g., 112 or 911). 4. Observe that DUT displays Emergency Call setup and the call proceeds over VxWi-Fi. 5. Confirm two-way audio is established between the DUT and the Emergency Services operator. 6. End the emergency call and verify the call terminates as expected.</w:t>
            </w:r>
          </w:p>
        </w:tc>
      </w:tr>
      <w:tr>
        <w:tc>
          <w:tcPr>
            <w:tcW w:type="dxa" w:w="4320"/>
          </w:tcPr>
          <w:p>
            <w:r>
              <w:t>Exit Criteria (Pass Criteria)</w:t>
            </w:r>
          </w:p>
        </w:tc>
        <w:tc>
          <w:tcPr>
            <w:tcW w:type="dxa" w:w="4320"/>
          </w:tcPr>
          <w:p>
            <w:r>
              <w:t>1. DUT displays "No Service" for cellular but remains connected to Wi-Fi with VxWi-Fi icon. 2. DUT initiates and successfully sets up an Emergency Call over VxWi-Fi. 3. Two-way audio communication is established during the call. 4. The Emergency Call is successfully terminated by the DUT.</w:t>
            </w:r>
          </w:p>
        </w:tc>
      </w:tr>
    </w:tbl>
    <w:p>
      <w:r>
        <w:rPr/>
        <w:t>References:</w:t>
      </w:r>
      <w:r>
        <w:rPr/>
        <w:br/>
        <w:t>- 9e4aed42-03e0-40f7-aa19-c7e73ba30899_TS11V51 Annex L, Section 92.2.3.1.1</w:t>
      </w:r>
      <w:r>
        <w:rPr/>
        <w:br/>
        <w:t>- 3GPP TS 24.229; TS 24.302; TS 24.234</w:t>
      </w:r>
      <w:r>
        <w:rPr/>
        <w:br/>
        <w:t>- GSMA IR.51 Section 5.3</w:t>
      </w:r>
    </w:p>
    <w:p/>
    <w:p>
      <w:r>
        <w:rPr>
          <w:b/>
          <w:sz w:val="24"/>
        </w:rPr>
        <w:t>Requirement : The DUT shall provide localisation data (such as last cell ID or GPS location) in the emergency SIP INVITE when making Emergency Calls over VxWi-Fi in a network supporting this feature [3GPP TS 24.229; TS 24.302; TS 24.234; GSMA IR.51 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includes localisation data (last cell ID or GPS location) in the emergency SIP INVITE when making Emergency Calls over VxWi-Fi in a network supporting this feature.</w:t>
            </w:r>
          </w:p>
        </w:tc>
      </w:tr>
      <w:tr>
        <w:tc>
          <w:tcPr>
            <w:tcW w:type="dxa" w:w="4320"/>
          </w:tcPr>
          <w:p>
            <w:r>
              <w:t>Requirement under test</w:t>
            </w:r>
          </w:p>
        </w:tc>
        <w:tc>
          <w:tcPr>
            <w:tcW w:type="dxa" w:w="4320"/>
          </w:tcPr>
          <w:p>
            <w:r>
              <w:t>Requirement: The DUT shall provide localisation data (such as last cell ID or GPS location) in the emergency SIP INVITE when making Emergency Calls over VxWi-Fi in a network supporting this feature [3GPP TS 24.229; TS 24.302; TS 24.234; GSMA IR.51 5.3].</w:t>
            </w:r>
          </w:p>
        </w:tc>
      </w:tr>
      <w:tr>
        <w:tc>
          <w:tcPr>
            <w:tcW w:type="dxa" w:w="4320"/>
          </w:tcPr>
          <w:p>
            <w:r>
              <w:t>Entry Criteria</w:t>
            </w:r>
          </w:p>
        </w:tc>
        <w:tc>
          <w:tcPr>
            <w:tcW w:type="dxa" w:w="4320"/>
          </w:tcPr>
          <w:p>
            <w:r>
              <w:t>1. DUT is configured for IMS PS Voice Preferred, CS Secondary, or IMS PS Voice only. 2. DUT is successfully registered for IMS services (VxWi-Fi). 3. Network supports Emergency Calls over VxWi-Fi and mandates inclusion of localisation data. 4. DUT is located such that no cellular service is available but Wi-Fi is accessible.</w:t>
            </w:r>
          </w:p>
        </w:tc>
      </w:tr>
      <w:tr>
        <w:tc>
          <w:tcPr>
            <w:tcW w:type="dxa" w:w="4320"/>
          </w:tcPr>
          <w:p>
            <w:r>
              <w:t>Test Procedure</w:t>
            </w:r>
          </w:p>
        </w:tc>
        <w:tc>
          <w:tcPr>
            <w:tcW w:type="dxa" w:w="4320"/>
          </w:tcPr>
          <w:p>
            <w:r>
              <w:t>1. Move DUT to an area with no cellular network coverage but with available and connected Wi-Fi. 2. Verify DUT displays “No Service” for cellular but remains connected to Wi-Fi with VxWi-Fi icon shown. 3. Initiate a MO emergency call (e.g., 112 or 911) from the DUT via VxWi-Fi. 4. Capture and analyze the emergency SIP INVITE sent by the DUT. 5. Check that localisation data (last cell ID or GPS location) is present in the emergency SIP INVITE.</w:t>
            </w:r>
          </w:p>
        </w:tc>
      </w:tr>
      <w:tr>
        <w:tc>
          <w:tcPr>
            <w:tcW w:type="dxa" w:w="4320"/>
          </w:tcPr>
          <w:p>
            <w:r>
              <w:t>Exit Criteria (Pass Criteria)</w:t>
            </w:r>
          </w:p>
        </w:tc>
        <w:tc>
          <w:tcPr>
            <w:tcW w:type="dxa" w:w="4320"/>
          </w:tcPr>
          <w:p>
            <w:r>
              <w:t>The emergency SIP INVITE sent by the DUT over VxWi-Fi contains the required localisation information (last cell ID or GPS location) as mandated by the network for emergency calls.</w:t>
            </w:r>
          </w:p>
        </w:tc>
      </w:tr>
    </w:tbl>
    <w:p>
      <w:r>
        <w:rPr/>
        <w:t>References:</w:t>
      </w:r>
      <w:r>
        <w:rPr/>
        <w:br/>
        <w:t>- GSM Association TS 11 - Annex L, Section 92.2.3.1.2</w:t>
      </w:r>
      <w:r>
        <w:rPr/>
        <w:br/>
        <w:t>- 3GPP TS 24.229</w:t>
      </w:r>
      <w:r>
        <w:rPr/>
        <w:br/>
        <w:t>- 3GPP TS 24.302</w:t>
      </w:r>
      <w:r>
        <w:rPr/>
        <w:br/>
        <w:t>- 3GPP TS 24.234</w:t>
      </w:r>
      <w:r>
        <w:rPr/>
        <w:br/>
        <w:t>- GSMA IR.51 section 5.3</w:t>
      </w:r>
    </w:p>
    <w:p/>
    <w:p>
      <w:r>
        <w:rPr>
          <w:b/>
          <w:sz w:val="24"/>
        </w:rPr>
        <w:t>Requirement : The DUT shall successfully make Emergency Calls via VxLTE when the network does not support EM calls over VxWi-Fi, but does support EM calls over VxLTE [3GPP TS 24.229; TS 24.302; TS 24.234; TS.23.167; TS 24.301; TS 24.237; GSMA IR.51 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initiate and complete an Emergency Call via VxLTE when the network does not support Emergency Calls over VxWi-Fi but does support Emergency Calls over VxLTE.</w:t>
            </w:r>
          </w:p>
        </w:tc>
      </w:tr>
      <w:tr>
        <w:tc>
          <w:tcPr>
            <w:tcW w:type="dxa" w:w="4320"/>
          </w:tcPr>
          <w:p>
            <w:r>
              <w:t>Requirement under test</w:t>
            </w:r>
          </w:p>
        </w:tc>
        <w:tc>
          <w:tcPr>
            <w:tcW w:type="dxa" w:w="4320"/>
          </w:tcPr>
          <w:p>
            <w:r>
              <w:t>[TS11V51_92.2.3.2.1]: The DUT shall successfully make Emergency Calls via VxLTE when the network is not supporting EM calls over VxWi-Fi, but does support EM calls over VxLTE.</w:t>
            </w:r>
          </w:p>
        </w:tc>
      </w:tr>
      <w:tr>
        <w:tc>
          <w:tcPr>
            <w:tcW w:type="dxa" w:w="4320"/>
          </w:tcPr>
          <w:p>
            <w:r>
              <w:t>Entry Criteria</w:t>
            </w:r>
          </w:p>
        </w:tc>
        <w:tc>
          <w:tcPr>
            <w:tcW w:type="dxa" w:w="4320"/>
          </w:tcPr>
          <w:p>
            <w:r>
              <w:t>1. DUT is camping to an E-UTRAN network. 2. Network configuration: Emergency Calls NOT supported over VxWi-Fi, supported over VxLTE. 3. DUT is configured for IMS PS Voice Preferred, CS Secondary, or IMS PS Voice only. 4. DUT is successfully registered for IMS services (VxWi-Fi).</w:t>
            </w:r>
          </w:p>
        </w:tc>
      </w:tr>
      <w:tr>
        <w:tc>
          <w:tcPr>
            <w:tcW w:type="dxa" w:w="4320"/>
          </w:tcPr>
          <w:p>
            <w:r>
              <w:t>Test Procedure</w:t>
            </w:r>
          </w:p>
        </w:tc>
        <w:tc>
          <w:tcPr>
            <w:tcW w:type="dxa" w:w="4320"/>
          </w:tcPr>
          <w:p>
            <w:r>
              <w:t>1. Move DUT to area with E-UTRAN coverage but no CS network available. 2. Verify DUT indicates registration for VxLTE services. 3. At DUT, initiate a MO Emergency Call to 112 or 911. 4. Check that DUT displays Emergency Call setup and examine NAS protocol messages to confirm EMERGENCY SETUP message is sent. 5. Verify 2-way audio between DUT and the Emergency Services operator. 6. End the Emergency Call and confirm call termination.</w:t>
            </w:r>
          </w:p>
        </w:tc>
      </w:tr>
      <w:tr>
        <w:tc>
          <w:tcPr>
            <w:tcW w:type="dxa" w:w="4320"/>
          </w:tcPr>
          <w:p>
            <w:r>
              <w:t>Exit Criteria (Pass Criteria)</w:t>
            </w:r>
          </w:p>
        </w:tc>
        <w:tc>
          <w:tcPr>
            <w:tcW w:type="dxa" w:w="4320"/>
          </w:tcPr>
          <w:p>
            <w:r>
              <w:t>The DUT establishes the Emergency Call over VxLTE (not VxWi-Fi), EMERGENCY SETUP message is observed in NAS protocol, two-way audio with Emergency Services operator is confirmed, and call is terminated successfully.</w:t>
            </w:r>
          </w:p>
        </w:tc>
      </w:tr>
    </w:tbl>
    <w:p>
      <w:r>
        <w:rPr/>
        <w:t>References:</w:t>
      </w:r>
      <w:r>
        <w:rPr/>
        <w:br/>
        <w:t>- 9e4aed42-03e0-40f7-aa19-c7e73ba30899_TS11V51 Annex L, Section 92.2.3.2.1</w:t>
      </w:r>
      <w:r>
        <w:rPr/>
        <w:br/>
        <w:t>- 3GPP TS 24.229; TS 24.302; TS 24.234; TS.23.167; TS 24.301; TS 24.237</w:t>
      </w:r>
      <w:r>
        <w:rPr/>
        <w:br/>
        <w:t>- GSMA IR.51 Section 5.3</w:t>
      </w:r>
    </w:p>
    <w:p/>
    <w:p>
      <w:r>
        <w:rPr>
          <w:b/>
          <w:sz w:val="24"/>
        </w:rPr>
        <w:t>Requirement : The DUT shall successfully make Emergency Calls via CS fallback when the network does not support EM calls over VxWi-Fi and DUT is camped to UTRAN or GERAN [3GPP TS 24.229; TS 24.302; TS 24.234; GSMA IR.51 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and establish an Emergency Call via CS fallback when camped to UTRAN or GERAN, in the scenario where the network does not support Emergency Calls over VxWi-Fi.</w:t>
            </w:r>
          </w:p>
        </w:tc>
      </w:tr>
      <w:tr>
        <w:tc>
          <w:tcPr>
            <w:tcW w:type="dxa" w:w="4320"/>
          </w:tcPr>
          <w:p>
            <w:r>
              <w:t>Requirement under test</w:t>
            </w:r>
          </w:p>
        </w:tc>
        <w:tc>
          <w:tcPr>
            <w:tcW w:type="dxa" w:w="4320"/>
          </w:tcPr>
          <w:p>
            <w:r>
              <w:t>[TC-IMS-EMERG-CSFB-01]: The DUT shall successfully make Emergency Calls via CS fallback when the network does not support EM calls over VxWi-Fi and DUT is camped to UTRAN or GERAN.</w:t>
            </w:r>
          </w:p>
        </w:tc>
      </w:tr>
      <w:tr>
        <w:tc>
          <w:tcPr>
            <w:tcW w:type="dxa" w:w="4320"/>
          </w:tcPr>
          <w:p>
            <w:r>
              <w:t>Entry Criteria</w:t>
            </w:r>
          </w:p>
        </w:tc>
        <w:tc>
          <w:tcPr>
            <w:tcW w:type="dxa" w:w="4320"/>
          </w:tcPr>
          <w:p>
            <w:r>
              <w:t>1. DUT is powered on and camped to UTRAN or GERAN for CS services.2. Network does not support Emergency Calls over VxWi-Fi.3. DUT is configured for IMS PS Voice Preferred, CS Secondary, or IMS PS Voice only.4. DUT is successfully registered for IMS services (VxWi-Fi).</w:t>
            </w:r>
          </w:p>
        </w:tc>
      </w:tr>
      <w:tr>
        <w:tc>
          <w:tcPr>
            <w:tcW w:type="dxa" w:w="4320"/>
          </w:tcPr>
          <w:p>
            <w:r>
              <w:t>Test Procedure</w:t>
            </w:r>
          </w:p>
        </w:tc>
        <w:tc>
          <w:tcPr>
            <w:tcW w:type="dxa" w:w="4320"/>
          </w:tcPr>
          <w:p>
            <w:r>
              <w:t>1. Initiate a MO Emergency Call (112 or 911) from the DUT.2. Observe the DUT displays Emergency Call setup.3. Monitor NAS protocol messages: verify DUT sends EMERGENCY SETUP message.4. Confirm that the Emergency Call is established over the CS network.5. Confirm two-way audio is established between DUT and Emergency Services operator.6. End the Emergency Call and verify proper call release messages.</w:t>
            </w:r>
          </w:p>
        </w:tc>
      </w:tr>
      <w:tr>
        <w:tc>
          <w:tcPr>
            <w:tcW w:type="dxa" w:w="4320"/>
          </w:tcPr>
          <w:p>
            <w:r>
              <w:t>Exit Criteria (Pass Criteria)</w:t>
            </w:r>
          </w:p>
        </w:tc>
        <w:tc>
          <w:tcPr>
            <w:tcW w:type="dxa" w:w="4320"/>
          </w:tcPr>
          <w:p>
            <w:r>
              <w:t>1. The DUT sends the EMERGENCY SETUP message via CS fallback.2. The Emergency Call is successfully established and maintained over the CS network.3. Two-way audio is confirmed between DUT and Emergency Services operator.4. All relevant call release protocol messages are exchanged and the call ends successfully.</w:t>
            </w:r>
          </w:p>
        </w:tc>
      </w:tr>
    </w:tbl>
    <w:p>
      <w:r>
        <w:rPr/>
        <w:t>References:</w:t>
      </w:r>
      <w:r>
        <w:rPr/>
        <w:br/>
        <w:t>- 3GPP TS 24.229</w:t>
      </w:r>
      <w:r>
        <w:rPr/>
        <w:br/>
        <w:t>- 3GPP TS 24.302</w:t>
      </w:r>
      <w:r>
        <w:rPr/>
        <w:br/>
        <w:t>- 3GPP TS 24.234</w:t>
      </w:r>
      <w:r>
        <w:rPr/>
        <w:br/>
        <w:t>- GSMA IR.51 5.3</w:t>
      </w:r>
      <w:r>
        <w:rPr/>
        <w:br/>
        <w:t>- TS 11 Annex L 92.2.3.2.2 (Emergency Call over VxWi-Fi (Not Supported by Network) – Call over CS)</w:t>
      </w:r>
    </w:p>
    <w:p/>
    <w:p>
      <w:r>
        <w:rPr>
          <w:b/>
          <w:sz w:val="24"/>
        </w:rPr>
        <w:t>Requirement : The DUT shall successfully make Emergency Calls via CS Fallback when the network is not supporting Emergency Calls over VxWi-Fi. [3GPP TS 24.229; TS 24.302; TS 24.234, GSMA IR.51 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establish an emergency call via CS Fallback when Emergency Calls over VxWi-Fi are not supported by the network.</w:t>
            </w:r>
          </w:p>
        </w:tc>
      </w:tr>
      <w:tr>
        <w:tc>
          <w:tcPr>
            <w:tcW w:type="dxa" w:w="4320"/>
          </w:tcPr>
          <w:p>
            <w:r>
              <w:t>Requirement under test</w:t>
            </w:r>
          </w:p>
        </w:tc>
        <w:tc>
          <w:tcPr>
            <w:tcW w:type="dxa" w:w="4320"/>
          </w:tcPr>
          <w:p>
            <w:r>
              <w:t>[ReqEMCSFB_01]: The DUT shall successfully make Emergency Calls via CS Fallback when the network is not supporting Emergency Calls over VxWi-Fi.</w:t>
            </w:r>
          </w:p>
        </w:tc>
      </w:tr>
      <w:tr>
        <w:tc>
          <w:tcPr>
            <w:tcW w:type="dxa" w:w="4320"/>
          </w:tcPr>
          <w:p>
            <w:r>
              <w:t>Entry Criteria</w:t>
            </w:r>
          </w:p>
        </w:tc>
        <w:tc>
          <w:tcPr>
            <w:tcW w:type="dxa" w:w="4320"/>
          </w:tcPr>
          <w:p>
            <w:r>
              <w:t>1. DUT is camping to the UTRAN or GERAN network for CS services. 2. Network is not supporting Emergency Calls over VxWi-Fi. 3. DUT is configured for IMS PS Voice Preferred, CS Secondary, or IMS PS Voice only. 4. DUT is successfully registered for IMS services (VxWi-Fi).</w:t>
            </w:r>
          </w:p>
        </w:tc>
      </w:tr>
      <w:tr>
        <w:tc>
          <w:tcPr>
            <w:tcW w:type="dxa" w:w="4320"/>
          </w:tcPr>
          <w:p>
            <w:r>
              <w:t>Test Procedure</w:t>
            </w:r>
          </w:p>
        </w:tc>
        <w:tc>
          <w:tcPr>
            <w:tcW w:type="dxa" w:w="4320"/>
          </w:tcPr>
          <w:p>
            <w:r>
              <w:t>1. At DUT, initiate a mobile originated emergency call to Emergency Services (e.g., 112 or 911). 2. Observe DUT displays Emergency Call setup. 3. Verify in NAS protocol messages that the DUT sends an EMERGENCY SETUP message. 4. Confirm that the DUT establishes the emergency call over the CS network. 5. Confirm two-way audio between DUT and Emergency Services operator. 6. End the emergency call and verify the call is terminated successfully.</w:t>
            </w:r>
          </w:p>
        </w:tc>
      </w:tr>
      <w:tr>
        <w:tc>
          <w:tcPr>
            <w:tcW w:type="dxa" w:w="4320"/>
          </w:tcPr>
          <w:p>
            <w:r>
              <w:t>Exit Criteria (Pass Criteria)</w:t>
            </w:r>
          </w:p>
        </w:tc>
        <w:tc>
          <w:tcPr>
            <w:tcW w:type="dxa" w:w="4320"/>
          </w:tcPr>
          <w:p>
            <w:r>
              <w:t>1. Emergency call setup is displayed on DUT. 2. EMERGENCY SETUP message is observed in NAS protocol. 3. Call is successfully established and maintained via CS network. 4. Two-way audio session with Emergency Services is confirmed. 5. Call is released without error.</w:t>
            </w:r>
          </w:p>
        </w:tc>
      </w:tr>
    </w:tbl>
    <w:p>
      <w:r>
        <w:rPr/>
        <w:t>References:</w:t>
      </w:r>
      <w:r>
        <w:rPr/>
        <w:br/>
        <w:t>- 3GPP TS 24.229; TS 24.302; TS 24.234</w:t>
      </w:r>
      <w:r>
        <w:rPr/>
        <w:br/>
        <w:t>- GSMA IR.51 Section 5.3</w:t>
      </w:r>
      <w:r>
        <w:rPr/>
        <w:br/>
        <w:t>- TS11 V51 Annex L, Section 92.2.3.2.2</w:t>
      </w:r>
      <w:r>
        <w:rPr/>
        <w:br/>
        <w:t>- Source: 9e4aed42-03e0-40f7-aa19-c7e73ba30899_TS11V51 Annex L- IMS 90-96.pdf (pp. 203–204)</w:t>
      </w:r>
    </w:p>
    <w:p/>
    <w:p>
      <w:r>
        <w:rPr>
          <w:b/>
          <w:sz w:val="24"/>
        </w:rPr>
        <w:t>Requirement : The DUT shall successfully make Emergency Calls via CS Fallback by dialing a non-UE-detectable EC number when the network does not support Emergency Calls over VxWi-Fi. [3GPP TS 24.229; TS 24.302; TS 24.234; TS 23.167, GSMA IR.51 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initiates an Emergency Call via CS Fallback by dialing a non-UE-detectable emergency call (EC) number when the network does not support Emergency Calls over VxWi-Fi.</w:t>
            </w:r>
          </w:p>
        </w:tc>
      </w:tr>
      <w:tr>
        <w:tc>
          <w:tcPr>
            <w:tcW w:type="dxa" w:w="4320"/>
          </w:tcPr>
          <w:p>
            <w:r>
              <w:t>Requirement under test</w:t>
            </w:r>
          </w:p>
        </w:tc>
        <w:tc>
          <w:tcPr>
            <w:tcW w:type="dxa" w:w="4320"/>
          </w:tcPr>
          <w:p>
            <w:r>
              <w:t>[TS11-92.2.3.2.3]: The DUT shall successfully make Emergency Calls via CS Fallback when dialing a non-UE-detectable EC number under network conditions where Emergency Calls over VxWi-Fi are not supported.</w:t>
            </w:r>
          </w:p>
        </w:tc>
      </w:tr>
      <w:tr>
        <w:tc>
          <w:tcPr>
            <w:tcW w:type="dxa" w:w="4320"/>
          </w:tcPr>
          <w:p>
            <w:r>
              <w:t>Entry Criteria</w:t>
            </w:r>
          </w:p>
        </w:tc>
        <w:tc>
          <w:tcPr>
            <w:tcW w:type="dxa" w:w="4320"/>
          </w:tcPr>
          <w:p>
            <w:r>
              <w:t>1. DUT is camping on UTRAN or GERAN network for CS services. 2. Network does not support Emergency Calls over VxWi-Fi. 3. DUT configured for IMS PS Voice Preferred, CS Secondary, or IMS PS Voice only. 4. DUT is registered for IMS services (VxWi-Fi).</w:t>
            </w:r>
          </w:p>
        </w:tc>
      </w:tr>
      <w:tr>
        <w:tc>
          <w:tcPr>
            <w:tcW w:type="dxa" w:w="4320"/>
          </w:tcPr>
          <w:p>
            <w:r>
              <w:t>Test Procedure</w:t>
            </w:r>
          </w:p>
        </w:tc>
        <w:tc>
          <w:tcPr>
            <w:tcW w:type="dxa" w:w="4320"/>
          </w:tcPr>
          <w:p>
            <w:r>
              <w:t>1. At DUT, initiate a MO EM call by dialing a non-UE-detectable EC number.2. Observe DUT display for Emergency Call setup.3. Check in SIP protocol for SIP 380 (Alternative Service) message from the network, possibly including emergency service info.4. If included, check in NAS protocol that DUT sends EMERGENCY SETUP message.5. Verify that the DUT establishes the Emergency Call over the CS network.</w:t>
            </w:r>
          </w:p>
        </w:tc>
      </w:tr>
      <w:tr>
        <w:tc>
          <w:tcPr>
            <w:tcW w:type="dxa" w:w="4320"/>
          </w:tcPr>
          <w:p>
            <w:r>
              <w:t>Exit Criteria (Pass Criteria)</w:t>
            </w:r>
          </w:p>
        </w:tc>
        <w:tc>
          <w:tcPr>
            <w:tcW w:type="dxa" w:w="4320"/>
          </w:tcPr>
          <w:p>
            <w:r>
              <w:t>1. DUT displays Emergency Call setup.2. SIP 380 (Alternative Service) message is received by DUT when appropriate.3. DUT sends EMERGENCY SETUP NAS message.4. Emergency call is successfully established over the CS network.</w:t>
            </w:r>
          </w:p>
        </w:tc>
      </w:tr>
    </w:tbl>
    <w:p>
      <w:r>
        <w:rPr/>
        <w:t>References:</w:t>
      </w:r>
      <w:r>
        <w:rPr/>
        <w:br/>
        <w:t>- 9e4aed42-03e0-40f7-aa19-c7e73ba30899_TS11V51 Annex L- IMS 90-96.pdf, Section 92.2.3.2.3</w:t>
      </w:r>
      <w:r>
        <w:rPr/>
        <w:br/>
        <w:t>- 3GPP TS 24.229; TS 24.302; TS 24.234; TS 23.167</w:t>
      </w:r>
      <w:r>
        <w:rPr/>
        <w:br/>
        <w:t>- GSMA IR.51 5.3</w:t>
      </w:r>
    </w:p>
    <w:p/>
    <w:p>
      <w:r>
        <w:rPr>
          <w:b/>
          <w:sz w:val="24"/>
        </w:rPr>
        <w:t>Requirement : The DUT shall successfully make Emergency Calls via CS Fallback with Flight Mode enabled when the network does not support Emergency Calls over VxWi-Fi. [3GPP TS 24.229; TS 24.302; TS 24.234, GSMA IR.51 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an Emergency Call via CS Fallback while Flight Mode is enabled, in a network environment that does not support Emergency Calls over VxWi-Fi.</w:t>
            </w:r>
          </w:p>
        </w:tc>
      </w:tr>
      <w:tr>
        <w:tc>
          <w:tcPr>
            <w:tcW w:type="dxa" w:w="4320"/>
          </w:tcPr>
          <w:p>
            <w:r>
              <w:t>Requirement under test</w:t>
            </w:r>
          </w:p>
        </w:tc>
        <w:tc>
          <w:tcPr>
            <w:tcW w:type="dxa" w:w="4320"/>
          </w:tcPr>
          <w:p>
            <w:r>
              <w:t>TS11-EM-Req-01: The DUT shall successfully make Emergency Calls via CS Fallback with Flight Mode enabled when the network does not support Emergency Calls over VxWi-Fi. [3GPP TS 24.229; TS 24.302; TS 24.234, GSMA IR.51 5.3]</w:t>
            </w:r>
          </w:p>
        </w:tc>
      </w:tr>
      <w:tr>
        <w:tc>
          <w:tcPr>
            <w:tcW w:type="dxa" w:w="4320"/>
          </w:tcPr>
          <w:p>
            <w:r>
              <w:t>Entry Criteria</w:t>
            </w:r>
          </w:p>
        </w:tc>
        <w:tc>
          <w:tcPr>
            <w:tcW w:type="dxa" w:w="4320"/>
          </w:tcPr>
          <w:p>
            <w:r>
              <w:t>1. Network supports UTRAN or GERAN for CS services only. 2. Network does not support Emergency Calls over VxWi-Fi. 3. DUT is configured for IMS PS Voice Preferred, CS Secondary, or IMS PS Voice only. 4. DUT is registered for IMS services over VxWi-Fi. 5. DUT has Flight Mode enabled.</w:t>
            </w:r>
          </w:p>
        </w:tc>
      </w:tr>
      <w:tr>
        <w:tc>
          <w:tcPr>
            <w:tcW w:type="dxa" w:w="4320"/>
          </w:tcPr>
          <w:p>
            <w:r>
              <w:t>Test Procedure</w:t>
            </w:r>
          </w:p>
        </w:tc>
        <w:tc>
          <w:tcPr>
            <w:tcW w:type="dxa" w:w="4320"/>
          </w:tcPr>
          <w:p>
            <w:r>
              <w:t>1. At the DUT, initiate a Mobile Originated Emergency (MO EM) call to 112 or 911. 2. Observe that the DUT disables Flight Mode and performs LAU (Location Area Update) registration to the CS network (UTRAN or GERAN). 3. Check for Emergency SETUP message in NAS protocol messages from DUT. 4. Confirm that the DUT displays Emergency Call setup. 5. Verify successful two-way audio is established between DUT and Emergency Services operator.</w:t>
            </w:r>
          </w:p>
        </w:tc>
      </w:tr>
      <w:tr>
        <w:tc>
          <w:tcPr>
            <w:tcW w:type="dxa" w:w="4320"/>
          </w:tcPr>
          <w:p>
            <w:r>
              <w:t>Exit Criteria (Pass Criteria)</w:t>
            </w:r>
          </w:p>
        </w:tc>
        <w:tc>
          <w:tcPr>
            <w:tcW w:type="dxa" w:w="4320"/>
          </w:tcPr>
          <w:p>
            <w:r>
              <w:t>1. DUT disables Flight Mode and registers to CS network for emergency call. 2. DUT displays Emergency Call setup. 3. Emergency SETUP message is observed in NAS messages. 4. Two-way audio is successfully established and maintained until call release.</w:t>
            </w:r>
          </w:p>
        </w:tc>
      </w:tr>
    </w:tbl>
    <w:p>
      <w:r>
        <w:rPr/>
        <w:t>References:</w:t>
        <w:br/>
        <w:t>- TS 11 Annex L, Section 92.2.3.2.4, TS11V51 IMS 90-96</w:t>
        <w:br/>
        <w:t>- 3GPP TS 24.229; TS 24.302; TS 24.234</w:t>
        <w:br/>
        <w:t>- GSMA IR.51 5.3</w:t>
      </w:r>
    </w:p>
    <w:p/>
    <w:p>
      <w:r>
        <w:rPr>
          <w:b/>
          <w:sz w:val="24"/>
        </w:rPr>
        <w:t>Requirement : The DUT shall successfully establish an MO VxWi-Fi voice call over multiple attempts with a call success rate no worse than 10% compared to Reference-1. [3GPP TS 24.229,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 MO VxWi-Fi voice call over multiple attempts, ensuring that its call success rate is no worse than 10% compared to Reference-1.</w:t>
            </w:r>
          </w:p>
        </w:tc>
      </w:tr>
      <w:tr>
        <w:tc>
          <w:tcPr>
            <w:tcW w:type="dxa" w:w="4320"/>
          </w:tcPr>
          <w:p>
            <w:r>
              <w:t>Requirement under test</w:t>
            </w:r>
          </w:p>
        </w:tc>
        <w:tc>
          <w:tcPr>
            <w:tcW w:type="dxa" w:w="4320"/>
          </w:tcPr>
          <w:p>
            <w:r>
              <w:t>[TS11V51-92.2.4.1]: The DUT shall establish MO VxWi-Fi voice calls with a call success rate no worse than 10% compared to Reference-1. [3GPP TS 24.229, GSMA IR.51]</w:t>
            </w:r>
          </w:p>
        </w:tc>
      </w:tr>
      <w:tr>
        <w:tc>
          <w:tcPr>
            <w:tcW w:type="dxa" w:w="4320"/>
          </w:tcPr>
          <w:p>
            <w:r>
              <w:t>Entry Criteria</w:t>
            </w:r>
          </w:p>
        </w:tc>
        <w:tc>
          <w:tcPr>
            <w:tcW w:type="dxa" w:w="4320"/>
          </w:tcPr>
          <w:p>
            <w:r>
              <w:t>1. DUT is successfully registered for IMS services (VxWi-Fi). 2. Reference-1 device with similar capabilities is registered for IMS services (VxWi-Fi). 3. Client-1 is available and able to receive MT voice calls.</w:t>
            </w:r>
          </w:p>
        </w:tc>
      </w:tr>
      <w:tr>
        <w:tc>
          <w:tcPr>
            <w:tcW w:type="dxa" w:w="4320"/>
          </w:tcPr>
          <w:p>
            <w:r>
              <w:t>Test Procedure</w:t>
            </w:r>
          </w:p>
        </w:tc>
        <w:tc>
          <w:tcPr>
            <w:tcW w:type="dxa" w:w="4320"/>
          </w:tcPr>
          <w:p>
            <w:r>
              <w:t>1. At DUT, make an MO voice call to Client-1. 2. Answer the call at Client-1 and confirm two-way audio is established. 3. At DUT, end the call. 4. Repeat steps 1–3 for a total of 10 calls on the DUT. 5. At Reference-1, repeat the process for 10 calls. 6. Compare the call success rates between DUT and Reference-1.</w:t>
            </w:r>
          </w:p>
        </w:tc>
      </w:tr>
      <w:tr>
        <w:tc>
          <w:tcPr>
            <w:tcW w:type="dxa" w:w="4320"/>
          </w:tcPr>
          <w:p>
            <w:r>
              <w:t>Exit Criteria (Pass Criteria)</w:t>
            </w:r>
          </w:p>
        </w:tc>
        <w:tc>
          <w:tcPr>
            <w:tcW w:type="dxa" w:w="4320"/>
          </w:tcPr>
          <w:p>
            <w:r>
              <w:t>The DUT successfully establishes at least 90% of the calls compared to Reference-1 (i.e., the DUT's call success rate is no worse than 10% compared to Reference-1's success rate).</w:t>
            </w:r>
          </w:p>
        </w:tc>
      </w:tr>
    </w:tbl>
    <w:p>
      <w:r>
        <w:rPr/>
        <w:t>References:</w:t>
      </w:r>
      <w:r>
        <w:rPr/>
        <w:br/>
        <w:t>- 9e4aed42-03e0-40f7-aa19-c7e73ba30899_TS11V51 Annex L, Section 92.2.4.1</w:t>
      </w:r>
      <w:r>
        <w:rPr/>
        <w:br/>
        <w:t>- 3GPP TS 24.229</w:t>
      </w:r>
      <w:r>
        <w:rPr/>
        <w:br/>
        <w:t>- GSMA IR.51</w:t>
      </w:r>
    </w:p>
    <w:p/>
    <w:p>
      <w:r>
        <w:rPr>
          <w:b/>
          <w:sz w:val="24"/>
        </w:rPr>
        <w:t>Requirement : The DUT shall successfully establish an MT VxWi-Fi voice call over multiple attempts with a call success rate no worse than 10% compared to Reference-1. [3GPP TS 24.229,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establishes MT VxWi-Fi voice calls over multiple attempts, ensuring the call success rate is no worse than 10% compared to Reference-1.</w:t>
            </w:r>
          </w:p>
        </w:tc>
      </w:tr>
      <w:tr>
        <w:tc>
          <w:tcPr>
            <w:tcW w:type="dxa" w:w="4320"/>
          </w:tcPr>
          <w:p>
            <w:r>
              <w:t>Requirement under test</w:t>
            </w:r>
          </w:p>
        </w:tc>
        <w:tc>
          <w:tcPr>
            <w:tcW w:type="dxa" w:w="4320"/>
          </w:tcPr>
          <w:p>
            <w:r>
              <w:t>The DUT shall successfully establish an MT VxWi-Fi voice call over multiple attempts with a call success rate no worse than 10% compared to Reference-1. [3GPP TS 24.229, GSMA IR.51]</w:t>
            </w:r>
          </w:p>
        </w:tc>
      </w:tr>
      <w:tr>
        <w:tc>
          <w:tcPr>
            <w:tcW w:type="dxa" w:w="4320"/>
          </w:tcPr>
          <w:p>
            <w:r>
              <w:t>Entry Criteria</w:t>
            </w:r>
          </w:p>
        </w:tc>
        <w:tc>
          <w:tcPr>
            <w:tcW w:type="dxa" w:w="4320"/>
          </w:tcPr>
          <w:p>
            <w:r>
              <w:t>1. DUT is registered for IMS services (VxWi-Fi). 2. Reference-1 is registered for IMS services (VxWi-Fi) and has similar capabilities as DUT. 3. Client-1 can initiate MO voice calls. 4. All devices are available and functional.</w:t>
            </w:r>
          </w:p>
        </w:tc>
      </w:tr>
      <w:tr>
        <w:tc>
          <w:tcPr>
            <w:tcW w:type="dxa" w:w="4320"/>
          </w:tcPr>
          <w:p>
            <w:r>
              <w:t>Test Procedure</w:t>
            </w:r>
          </w:p>
        </w:tc>
        <w:tc>
          <w:tcPr>
            <w:tcW w:type="dxa" w:w="4320"/>
          </w:tcPr>
          <w:p>
            <w:r>
              <w:t>1. At DUT, receive an MT voice call from Client-1. 2. Answer the call on the DUT and confirm two-way audio with Client-1. 3. At DUT, end the call. 4. Repeat steps 1–3 for a total of 10 attempts, recording all results on the DUT. 5. Repeat the same steps on Reference-1 for 10 attempts. 6. Compare the call success rates of DUT and Reference-1.</w:t>
            </w:r>
          </w:p>
        </w:tc>
      </w:tr>
      <w:tr>
        <w:tc>
          <w:tcPr>
            <w:tcW w:type="dxa" w:w="4320"/>
          </w:tcPr>
          <w:p>
            <w:r>
              <w:t>Exit Criteria (Pass Criteria)</w:t>
            </w:r>
          </w:p>
        </w:tc>
        <w:tc>
          <w:tcPr>
            <w:tcW w:type="dxa" w:w="4320"/>
          </w:tcPr>
          <w:p>
            <w:r>
              <w:t>DUT establishes MT VxWi-Fi voice calls in at least 90% the number of successful attempts as Reference-1 (no worse than 10% difference in call success rate), and two-way audio is confirmed in each successful call.</w:t>
            </w:r>
          </w:p>
        </w:tc>
      </w:tr>
    </w:tbl>
    <w:p>
      <w:r>
        <w:rPr/>
        <w:t>References:</w:t>
      </w:r>
      <w:r>
        <w:rPr/>
        <w:br/>
        <w:t>- 9e4aed42-03e0-40f7-aa19-c7e73ba30899_TS11V51 Annex L, Section 92.2.4.2</w:t>
      </w:r>
      <w:r>
        <w:rPr/>
        <w:br/>
        <w:t>- 3GPP TS 24.229</w:t>
      </w:r>
      <w:r>
        <w:rPr/>
        <w:br/>
        <w:t>- GSMA IR.51</w:t>
      </w:r>
    </w:p>
    <w:p/>
    <w:p>
      <w:r>
        <w:rPr>
          <w:b/>
          <w:sz w:val="24"/>
        </w:rPr>
        <w:t>Requirement : The DUT shall successfully establish an MO VxWi-Fi video call over multiple attempts with a call success rate no worse than 10% compared to Reference-1. [3GPP TS 24.229, GSMA IR.51,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establishes MO VxWi-Fi video calls over multiple attempts, achieving a call success rate that is no worse than 10% compared to Reference-1.</w:t>
            </w:r>
          </w:p>
        </w:tc>
      </w:tr>
      <w:tr>
        <w:tc>
          <w:tcPr>
            <w:tcW w:type="dxa" w:w="4320"/>
          </w:tcPr>
          <w:p>
            <w:r>
              <w:t>Requirement under test</w:t>
            </w:r>
          </w:p>
        </w:tc>
        <w:tc>
          <w:tcPr>
            <w:tcW w:type="dxa" w:w="4320"/>
          </w:tcPr>
          <w:p>
            <w:r>
              <w:t>[ReqIDMOVxWiFiVideoCall_01]: The DUT shall successfully establish an MO VxWi-Fi video call over multiple attempts with a call success rate no worse than 10% compared to Reference-1.</w:t>
            </w:r>
          </w:p>
        </w:tc>
      </w:tr>
      <w:tr>
        <w:tc>
          <w:tcPr>
            <w:tcW w:type="dxa" w:w="4320"/>
          </w:tcPr>
          <w:p>
            <w:r>
              <w:t>Entry Criteria</w:t>
            </w:r>
          </w:p>
        </w:tc>
        <w:tc>
          <w:tcPr>
            <w:tcW w:type="dxa" w:w="4320"/>
          </w:tcPr>
          <w:p>
            <w:r>
              <w:t>1. DUT is registered for IMS services (VxWi-Fi). 2. Reference-1 (similar to DUT) is registered for IMS services (VxWi-Fi). 3. Client-1 is available to receive MT video calls.</w:t>
            </w:r>
          </w:p>
        </w:tc>
      </w:tr>
      <w:tr>
        <w:tc>
          <w:tcPr>
            <w:tcW w:type="dxa" w:w="4320"/>
          </w:tcPr>
          <w:p>
            <w:r>
              <w:t>Test Procedure</w:t>
            </w:r>
          </w:p>
        </w:tc>
        <w:tc>
          <w:tcPr>
            <w:tcW w:type="dxa" w:w="4320"/>
          </w:tcPr>
          <w:p>
            <w:r>
              <w:t>1. At DUT, initiate an MO video call to Client-1. 2. At Client-1, answer the call and verify two-way video and audio. 3. At DUT, end the call. 4. Repeat steps 1-3 for a total of 10 calls from DUT. 5. At Reference-1, perform steps 1-3 for 10 calls. 6. Compare the number of successfully established calls for DUT and Reference-1.</w:t>
            </w:r>
          </w:p>
        </w:tc>
      </w:tr>
      <w:tr>
        <w:tc>
          <w:tcPr>
            <w:tcW w:type="dxa" w:w="4320"/>
          </w:tcPr>
          <w:p>
            <w:r>
              <w:t>Exit Criteria (Pass Criteria)</w:t>
            </w:r>
          </w:p>
        </w:tc>
        <w:tc>
          <w:tcPr>
            <w:tcW w:type="dxa" w:w="4320"/>
          </w:tcPr>
          <w:p>
            <w:r>
              <w:t>DUT must establish at least 90% of the successful call count achieved by Reference-1 (call success rate is no worse than 10% compared to Reference-1).</w:t>
            </w:r>
          </w:p>
        </w:tc>
      </w:tr>
    </w:tbl>
    <w:p>
      <w:r>
        <w:rPr/>
        <w:t>References:</w:t>
      </w:r>
      <w:r>
        <w:rPr/>
        <w:br/>
        <w:t>- TS 11 - Annex L, Section 92.2.4.3</w:t>
      </w:r>
      <w:r>
        <w:rPr/>
        <w:br/>
        <w:t>- 3GPP TS 24.229</w:t>
      </w:r>
      <w:r>
        <w:rPr/>
        <w:br/>
        <w:t>- GSMA IR.51</w:t>
      </w:r>
      <w:r>
        <w:rPr/>
        <w:br/>
        <w:t>- GSMA IR.94</w:t>
      </w:r>
    </w:p>
    <w:p/>
    <w:p>
      <w:r>
        <w:rPr>
          <w:b/>
          <w:sz w:val="24"/>
        </w:rPr>
        <w:t>Requirement : The DUT shall successfully establish an MT VxWi-Fi video call over multiple attempts with a call success rate no worse than 10% compared to Reference-1. [3GPP TS 24.229, GSMA IR.51,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consistently establishes MT VxWi-Fi video calls over multiple attempts, achieving a call success rate no worse than 10% below that of Reference-1.</w:t>
            </w:r>
          </w:p>
        </w:tc>
      </w:tr>
      <w:tr>
        <w:tc>
          <w:tcPr>
            <w:tcW w:type="dxa" w:w="4320"/>
          </w:tcPr>
          <w:p>
            <w:r>
              <w:t>Requirement under test</w:t>
            </w:r>
          </w:p>
        </w:tc>
        <w:tc>
          <w:tcPr>
            <w:tcW w:type="dxa" w:w="4320"/>
          </w:tcPr>
          <w:p>
            <w:r>
              <w:t>[TS11-92.2.4.4]: The DUT shall successfully establish an MT VxWi-Fi video call over multiple attempts with a call success rate no worse than 10% compared to Reference-1. [3GPP TS 24.229, GSMA IR.51, GSMA IR.94]</w:t>
            </w:r>
          </w:p>
        </w:tc>
      </w:tr>
      <w:tr>
        <w:tc>
          <w:tcPr>
            <w:tcW w:type="dxa" w:w="4320"/>
          </w:tcPr>
          <w:p>
            <w:r>
              <w:t>Entry Criteria</w:t>
            </w:r>
          </w:p>
        </w:tc>
        <w:tc>
          <w:tcPr>
            <w:tcW w:type="dxa" w:w="4320"/>
          </w:tcPr>
          <w:p>
            <w:r>
              <w:t>1. DUT is registered for IMS services (VxWi-Fi). 2. Reference-1, with similar capabilities to DUT, is also registered for IMS services (VxWi-Fi). 3. Client-1 is available and able to place MO video calls.</w:t>
            </w:r>
          </w:p>
        </w:tc>
      </w:tr>
      <w:tr>
        <w:tc>
          <w:tcPr>
            <w:tcW w:type="dxa" w:w="4320"/>
          </w:tcPr>
          <w:p>
            <w:r>
              <w:t>Test Procedure</w:t>
            </w:r>
          </w:p>
        </w:tc>
        <w:tc>
          <w:tcPr>
            <w:tcW w:type="dxa" w:w="4320"/>
          </w:tcPr>
          <w:p>
            <w:r>
              <w:t>1. At DUT, receive an MT video call from Client-1 and answer it. Confirm two-way video and audio. 2. At Client-1, end the call. 3. Repeat steps 1 and 2 for 9 more attempts (10 total calls recorded on DUT). 4. At Reference-1, perform the same test for 10 attempts. 5. Compare the call success rates of DUT and Reference-1.</w:t>
            </w:r>
          </w:p>
        </w:tc>
      </w:tr>
      <w:tr>
        <w:tc>
          <w:tcPr>
            <w:tcW w:type="dxa" w:w="4320"/>
          </w:tcPr>
          <w:p>
            <w:r>
              <w:t>Exit Criteria (Pass Criteria)</w:t>
            </w:r>
          </w:p>
        </w:tc>
        <w:tc>
          <w:tcPr>
            <w:tcW w:type="dxa" w:w="4320"/>
          </w:tcPr>
          <w:p>
            <w:r>
              <w:t>DUT establishes MT VxWi-Fi video calls with a success rate that is no worse than 10% compared to Reference-1 across 10 attempts, with confirmed two-way video and audio for each successful call.</w:t>
            </w:r>
          </w:p>
        </w:tc>
      </w:tr>
    </w:tbl>
    <w:p>
      <w:r>
        <w:rPr/>
        <w:t>References:</w:t>
      </w:r>
      <w:r>
        <w:rPr/>
        <w:br/>
        <w:t>- 3GPP TS 24.229</w:t>
      </w:r>
      <w:r>
        <w:rPr/>
        <w:br/>
        <w:t>- GSMA IR.51</w:t>
      </w:r>
      <w:r>
        <w:rPr/>
        <w:br/>
        <w:t>- GSMA IR.94</w:t>
      </w:r>
      <w:r>
        <w:rPr/>
        <w:br/>
        <w:t>- TS11V51 Annex L, Section 92.2.4.4</w:t>
      </w:r>
    </w:p>
    <w:p/>
    <w:p>
      <w:r>
        <w:rPr>
          <w:b/>
          <w:sz w:val="24"/>
        </w:rPr>
        <w:t>Requirement : The DUT shall successfully send an MO SMS via IMS when registered for VxWi-Fi with Flight Mode enabled and network support is available. [3GPP TS 24.341,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an MO SMS via IMS when registered for VxWi-Fi with Flight Mode enabled and network support is available.</w:t>
            </w:r>
          </w:p>
        </w:tc>
      </w:tr>
      <w:tr>
        <w:tc>
          <w:tcPr>
            <w:tcW w:type="dxa" w:w="4320"/>
          </w:tcPr>
          <w:p>
            <w:r>
              <w:t>Requirement under test</w:t>
            </w:r>
          </w:p>
        </w:tc>
        <w:tc>
          <w:tcPr>
            <w:tcW w:type="dxa" w:w="4320"/>
          </w:tcPr>
          <w:p>
            <w:r>
              <w:t>The DUT shall successfully send an MO SMS via IMS when registered for VxWi-Fi with Flight Mode enabled and network support is available. [3GPP TS 24.341, GSMA IR.92 2.5; IR.51 2.5]</w:t>
            </w:r>
          </w:p>
        </w:tc>
      </w:tr>
      <w:tr>
        <w:tc>
          <w:tcPr>
            <w:tcW w:type="dxa" w:w="4320"/>
          </w:tcPr>
          <w:p>
            <w:r>
              <w:t>Entry Criteria</w:t>
            </w:r>
          </w:p>
        </w:tc>
        <w:tc>
          <w:tcPr>
            <w:tcW w:type="dxa" w:w="4320"/>
          </w:tcPr>
          <w:p>
            <w:r>
              <w:t>1. DUT has Flight Mode enabled. 2. Wi-Fi is enabled and DUT is connected to a hotspot. 3. DUT and Client-1 are successfully registered for IMS services (VxWi-Fi). 4. The DUT and IMS server both support MO SMS over IMS.</w:t>
            </w:r>
          </w:p>
        </w:tc>
      </w:tr>
      <w:tr>
        <w:tc>
          <w:tcPr>
            <w:tcW w:type="dxa" w:w="4320"/>
          </w:tcPr>
          <w:p>
            <w:r>
              <w:t>Test Procedure</w:t>
            </w:r>
          </w:p>
        </w:tc>
        <w:tc>
          <w:tcPr>
            <w:tcW w:type="dxa" w:w="4320"/>
          </w:tcPr>
          <w:p>
            <w:r>
              <w:t>1. Using the DUT messaging application, create a new SMS with Client-1's MSISDN as the recipient. 2. Enter a text message up to 160 characters. 3. Send the SMS to Client-1. 4. At DUT, verify in SIP protocol messages that an MO MESSAGE is generated. 5. Confirm SMS is received at Client-1 and matches the sent content.</w:t>
            </w:r>
          </w:p>
        </w:tc>
      </w:tr>
      <w:tr>
        <w:tc>
          <w:tcPr>
            <w:tcW w:type="dxa" w:w="4320"/>
          </w:tcPr>
          <w:p>
            <w:r>
              <w:t>Exit Criteria (Pass Criteria)</w:t>
            </w:r>
          </w:p>
        </w:tc>
        <w:tc>
          <w:tcPr>
            <w:tcW w:type="dxa" w:w="4320"/>
          </w:tcPr>
          <w:p>
            <w:r>
              <w:t>The MO MESSAGE SIP protocol message is observed at the DUT, and the SMS is successfully received at Client-1 with content identical to that sent from the DUT.</w:t>
            </w:r>
          </w:p>
        </w:tc>
      </w:tr>
    </w:tbl>
    <w:p>
      <w:r>
        <w:rPr/>
        <w:t>References:</w:t>
      </w:r>
      <w:r>
        <w:rPr/>
        <w:br/>
        <w:t>- 9e4aed42-03e0-40f7-aa19-c7e73ba30899_TS11V51 Annex L, Section 92.3.1.1</w:t>
      </w:r>
      <w:r>
        <w:rPr/>
        <w:br/>
        <w:t>- 3GPP TS 24.341</w:t>
      </w:r>
      <w:r>
        <w:rPr/>
        <w:br/>
        <w:t>- GSMA IR.92 2.5</w:t>
      </w:r>
      <w:r>
        <w:rPr/>
        <w:br/>
        <w:t>- GSMA IR.51 2.5</w:t>
      </w:r>
    </w:p>
    <w:p/>
    <w:p>
      <w:r>
        <w:rPr>
          <w:b/>
          <w:sz w:val="24"/>
        </w:rPr>
        <w:t>Requirement : The DUT shall successfully send an MO SMS via IMS when registered for VxWi-Fi under roaming conditions and network support is available. [3GPP TS 24.341,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SMS over IMS when registered for VxWi-Fi under roaming conditions, and the network supports MO SMS over IMS.</w:t>
            </w:r>
          </w:p>
        </w:tc>
      </w:tr>
      <w:tr>
        <w:tc>
          <w:tcPr>
            <w:tcW w:type="dxa" w:w="4320"/>
          </w:tcPr>
          <w:p>
            <w:r>
              <w:t>Requirement under test</w:t>
            </w:r>
          </w:p>
        </w:tc>
        <w:tc>
          <w:tcPr>
            <w:tcW w:type="dxa" w:w="4320"/>
          </w:tcPr>
          <w:p>
            <w:r>
              <w:t>[TS11V51_L-92.3.1.2]: The DUT shall successfully send an MO SMS via IMS when registered for VxWi-Fi under roaming conditions and network support is available.</w:t>
            </w:r>
          </w:p>
        </w:tc>
      </w:tr>
      <w:tr>
        <w:tc>
          <w:tcPr>
            <w:tcW w:type="dxa" w:w="4320"/>
          </w:tcPr>
          <w:p>
            <w:r>
              <w:t>Entry Criteria</w:t>
            </w:r>
          </w:p>
        </w:tc>
        <w:tc>
          <w:tcPr>
            <w:tcW w:type="dxa" w:w="4320"/>
          </w:tcPr>
          <w:p>
            <w:r>
              <w:t>1. DUT and Client-1 are registered for IMS services (VxWi-Fi) under roaming conditions. 2. DUT supports MO SMS over IMS. 3. Network/IMS server supports MO SMS over IMS. 4. Both devices are powered on and operational.</w:t>
            </w:r>
          </w:p>
        </w:tc>
      </w:tr>
      <w:tr>
        <w:tc>
          <w:tcPr>
            <w:tcW w:type="dxa" w:w="4320"/>
          </w:tcPr>
          <w:p>
            <w:r>
              <w:t>Test Procedure</w:t>
            </w:r>
          </w:p>
        </w:tc>
        <w:tc>
          <w:tcPr>
            <w:tcW w:type="dxa" w:w="4320"/>
          </w:tcPr>
          <w:p>
            <w:r>
              <w:t>1. Using the DUT's messaging application, create a new SMS to Client-1's MSISDN. 2. Enter 160 characters (1 segment) as the message text. 3. Send the SMS from the DUT. 4. Observe SIP protocol messages on the DUT, specifically checking for the presence of an MO MESSAGE transaction. 5. Verify that Client-1 successfully receives the SMS with content identical to that sent by the DUT.</w:t>
            </w:r>
          </w:p>
        </w:tc>
      </w:tr>
      <w:tr>
        <w:tc>
          <w:tcPr>
            <w:tcW w:type="dxa" w:w="4320"/>
          </w:tcPr>
          <w:p>
            <w:r>
              <w:t>Exit Criteria (Pass Criteria)</w:t>
            </w:r>
          </w:p>
        </w:tc>
        <w:tc>
          <w:tcPr>
            <w:tcW w:type="dxa" w:w="4320"/>
          </w:tcPr>
          <w:p>
            <w:r>
              <w:t>1. SIP protocol trace shows an MO MESSAGE from the DUT. 2. SMS is successfully received on Client-1. 3. The content of the SMS matches the text sent from the DUT.</w:t>
            </w:r>
          </w:p>
        </w:tc>
      </w:tr>
    </w:tbl>
    <w:p>
      <w:r>
        <w:rPr/>
        <w:t>References:</w:t>
        <w:br/>
        <w:t>- 9e4aed42-03e0-40f7-aa19-c7e73ba30899_TS11V51 Annex L, Section 92.3.1.2</w:t>
        <w:br/>
        <w:t>- 3GPP TS 24.341</w:t>
        <w:br/>
        <w:t>- GSMA IR.92 2.5</w:t>
        <w:br/>
        <w:t>- GSMA IR.51 2.5</w:t>
      </w:r>
    </w:p>
    <w:p/>
    <w:p>
      <w:r>
        <w:rPr>
          <w:b/>
          <w:sz w:val="24"/>
        </w:rPr>
        <w:t>Requirement : The DUT shall successfully receive an MT SMS via IMS when registered for VxWi-Fi with Flight Mode enabled and network support is available. [3GPP TS 24.341,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receives an MT SMS via IMS when registered for VxWi-Fi with Flight Mode enabled and network support is available.</w:t>
            </w:r>
          </w:p>
        </w:tc>
      </w:tr>
      <w:tr>
        <w:tc>
          <w:tcPr>
            <w:tcW w:type="dxa" w:w="4320"/>
          </w:tcPr>
          <w:p>
            <w:r>
              <w:t>Requirement under test</w:t>
            </w:r>
          </w:p>
        </w:tc>
        <w:tc>
          <w:tcPr>
            <w:tcW w:type="dxa" w:w="4320"/>
          </w:tcPr>
          <w:p>
            <w:r>
              <w:t>DUT shall successfully receive an MT SMS via IMS when registered for VxWi-Fi with Flight Mode enabled and network support is available. [REQMTSMSVXWIFIFLIGHTMODE]</w:t>
            </w:r>
          </w:p>
        </w:tc>
      </w:tr>
      <w:tr>
        <w:tc>
          <w:tcPr>
            <w:tcW w:type="dxa" w:w="4320"/>
          </w:tcPr>
          <w:p>
            <w:r>
              <w:t>Entry Criteria</w:t>
            </w:r>
          </w:p>
        </w:tc>
        <w:tc>
          <w:tcPr>
            <w:tcW w:type="dxa" w:w="4320"/>
          </w:tcPr>
          <w:p>
            <w:r>
              <w:t>1. DUT supports MT SMS over IMS. 2. IMS server supports MT SMS over IMS. 3. DUT and Client-1 are registered for IMS services (VxWi-Fi). 4. DUT Flight Mode enabled; Wi-Fi enabled and connected to hotspot.</w:t>
            </w:r>
          </w:p>
        </w:tc>
      </w:tr>
      <w:tr>
        <w:tc>
          <w:tcPr>
            <w:tcW w:type="dxa" w:w="4320"/>
          </w:tcPr>
          <w:p>
            <w:r>
              <w:t>Test Procedure</w:t>
            </w:r>
          </w:p>
        </w:tc>
        <w:tc>
          <w:tcPr>
            <w:tcW w:type="dxa" w:w="4320"/>
          </w:tcPr>
          <w:p>
            <w:r>
              <w:t>1. Enable Flight Mode on DUT.2. Enable Wi-Fi on DUT and connect to hotspot.3. Register DUT and Client-1 for IMS (VxWi-Fi) services.4. From Client-1, send an SMS to DUT’s MSISDN.5. At DUT, monitor SIP protocol messages and receive the MT SMS via IMS.</w:t>
            </w:r>
          </w:p>
        </w:tc>
      </w:tr>
      <w:tr>
        <w:tc>
          <w:tcPr>
            <w:tcW w:type="dxa" w:w="4320"/>
          </w:tcPr>
          <w:p>
            <w:r>
              <w:t>Exit Criteria (Pass Criteria)</w:t>
            </w:r>
          </w:p>
        </w:tc>
        <w:tc>
          <w:tcPr>
            <w:tcW w:type="dxa" w:w="4320"/>
          </w:tcPr>
          <w:p>
            <w:r>
              <w:t>The SMS is received on the DUT via IMS. The received message content is identical to the message sent by Client-1. No MT MESSAGE is observed in SIP protocol logs.</w:t>
            </w:r>
          </w:p>
        </w:tc>
      </w:tr>
    </w:tbl>
    <w:p>
      <w:r>
        <w:rPr/>
        <w:t>References:</w:t>
      </w:r>
      <w:r>
        <w:rPr/>
        <w:br/>
        <w:t>- 9e4aed42-03e0-40f7-aa19-c7e73ba30899_TS11V51 Annex L, Section 92.3.1.3</w:t>
      </w:r>
      <w:r>
        <w:rPr/>
        <w:br/>
        <w:t>- 3GPP TS 24.341</w:t>
      </w:r>
      <w:r>
        <w:rPr/>
        <w:br/>
        <w:t>- GSMA IR.92 2.5; IR.51 2.5</w:t>
      </w:r>
    </w:p>
    <w:p/>
    <w:p>
      <w:r>
        <w:rPr>
          <w:b/>
          <w:sz w:val="24"/>
        </w:rPr>
        <w:t>Requirement : The DUT shall successfully receive an MT SMS via IMS when registered for VxWi-Fi under roaming conditions and network support is available. [3GPP TS 24.341,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via IMS when registered for VxWi-Fi under roaming conditions with IMS network support.</w:t>
            </w:r>
          </w:p>
        </w:tc>
      </w:tr>
      <w:tr>
        <w:tc>
          <w:tcPr>
            <w:tcW w:type="dxa" w:w="4320"/>
          </w:tcPr>
          <w:p>
            <w:r>
              <w:t>Requirement under test</w:t>
            </w:r>
          </w:p>
        </w:tc>
        <w:tc>
          <w:tcPr>
            <w:tcW w:type="dxa" w:w="4320"/>
          </w:tcPr>
          <w:p>
            <w:r>
              <w:t>DUT shall successfully receive an MT SMS via IMS when registered for VxWi-Fi under roaming conditions and network support is available. [3GPP TS 24.341, GSMA IR.92 2.5; IR.51 2.5]</w:t>
            </w:r>
          </w:p>
        </w:tc>
      </w:tr>
      <w:tr>
        <w:tc>
          <w:tcPr>
            <w:tcW w:type="dxa" w:w="4320"/>
          </w:tcPr>
          <w:p>
            <w:r>
              <w:t>Entry Criteria</w:t>
            </w:r>
          </w:p>
        </w:tc>
        <w:tc>
          <w:tcPr>
            <w:tcW w:type="dxa" w:w="4320"/>
          </w:tcPr>
          <w:p>
            <w:r>
              <w:t>1. DUT is roaming outside its HPLMN. 2. DUT and Client-1 are both registered for IMS services over VxWi-Fi. 3. DUT supports MT SMS over IMS. 4. IMS server supports MT SMS over IMS.</w:t>
            </w:r>
          </w:p>
        </w:tc>
      </w:tr>
      <w:tr>
        <w:tc>
          <w:tcPr>
            <w:tcW w:type="dxa" w:w="4320"/>
          </w:tcPr>
          <w:p>
            <w:r>
              <w:t>Test Procedure</w:t>
            </w:r>
          </w:p>
        </w:tc>
        <w:tc>
          <w:tcPr>
            <w:tcW w:type="dxa" w:w="4320"/>
          </w:tcPr>
          <w:p>
            <w:r>
              <w:t>1. On Client-1, create a new SMS and set DUT's MSISDN as the recipient. 2. Enter 160 characters (1 SMS segment) in the message body. 3. Send the SMS to the DUT. 4. On the DUT, monitor SIP protocol messages for MT MESSAGE. 5. Verify SMS content on DUT matches the message sent from Client-1.</w:t>
            </w:r>
          </w:p>
        </w:tc>
      </w:tr>
      <w:tr>
        <w:tc>
          <w:tcPr>
            <w:tcW w:type="dxa" w:w="4320"/>
          </w:tcPr>
          <w:p>
            <w:r>
              <w:t>Exit Criteria (Pass Criteria)</w:t>
            </w:r>
          </w:p>
        </w:tc>
        <w:tc>
          <w:tcPr>
            <w:tcW w:type="dxa" w:w="4320"/>
          </w:tcPr>
          <w:p>
            <w:r>
              <w:t>1. DUT successfully receives the MT SMS. 2. The delivered SMS content on the DUT is identical to that sent by Client-1. 3. Receipt is confirmed by appropriate SIP signaling (MT MESSAGE) on the DUT.</w:t>
            </w:r>
          </w:p>
        </w:tc>
      </w:tr>
    </w:tbl>
    <w:p>
      <w:r>
        <w:rPr/>
        <w:t>References:</w:t>
      </w:r>
      <w:r>
        <w:rPr/>
        <w:br/>
        <w:t>- 9e4aed42-03e0-40f7-aa19-c7e73ba30899_TS11V51 Annex L, Section 92.3.1.4</w:t>
      </w:r>
      <w:r>
        <w:rPr/>
        <w:br/>
        <w:t>- 3GPP TS 24.341</w:t>
      </w:r>
      <w:r>
        <w:rPr/>
        <w:br/>
        <w:t>- GSMA IR.92 2.5; IR.51 2.5</w:t>
      </w:r>
    </w:p>
    <w:p/>
    <w:p>
      <w:r>
        <w:rPr>
          <w:b/>
          <w:sz w:val="24"/>
        </w:rPr>
        <w:t>Requirement : The DUT shall successfully send an MO SMS via CS/SG when the IMS server does not support MO SMS over IMS.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SMS via CS/SG when the IMS server does not support MO SMS over IMS.</w:t>
            </w:r>
          </w:p>
        </w:tc>
      </w:tr>
      <w:tr>
        <w:tc>
          <w:tcPr>
            <w:tcW w:type="dxa" w:w="4320"/>
          </w:tcPr>
          <w:p>
            <w:r>
              <w:t>Requirement under test</w:t>
            </w:r>
          </w:p>
        </w:tc>
        <w:tc>
          <w:tcPr>
            <w:tcW w:type="dxa" w:w="4320"/>
          </w:tcPr>
          <w:p>
            <w:r>
              <w:t>The DUT shall successfully send an MO SMS via CS/SG when the IMS server does not support MO SMS over IMS. [3GPP TS 24.341; TS 23.272; TS 23.221; TS 24.301; TS 24.167, GSMA IR.92 2.5; IR.51 2.5]</w:t>
            </w:r>
          </w:p>
        </w:tc>
      </w:tr>
      <w:tr>
        <w:tc>
          <w:tcPr>
            <w:tcW w:type="dxa" w:w="4320"/>
          </w:tcPr>
          <w:p>
            <w:r>
              <w:t>Entry Criteria</w:t>
            </w:r>
          </w:p>
        </w:tc>
        <w:tc>
          <w:tcPr>
            <w:tcW w:type="dxa" w:w="4320"/>
          </w:tcPr>
          <w:p>
            <w:r>
              <w:t>1. DUT and Client-1 are successfully registered for IMS services (e.g., VxWi-Fi or other applicable access). 2. The DUT supports MO SMS over IMS and MO SMS over CS/SG. 3. The IMS server does not support MO SMS over IMS.</w:t>
            </w:r>
          </w:p>
        </w:tc>
      </w:tr>
      <w:tr>
        <w:tc>
          <w:tcPr>
            <w:tcW w:type="dxa" w:w="4320"/>
          </w:tcPr>
          <w:p>
            <w:r>
              <w:t>Test Procedure</w:t>
            </w:r>
          </w:p>
        </w:tc>
        <w:tc>
          <w:tcPr>
            <w:tcW w:type="dxa" w:w="4320"/>
          </w:tcPr>
          <w:p>
            <w:r>
              <w:t>1. Using the DUT messaging application, create a new SMS and enter the MSISDN of Client-1 as the recipient. 2. Enter valid SMS text (e.g., 160 characters, corresponding to one segment). 3. Send the SMS from the DUT to Client-1. 4. At the DUT, monitor signaling to verify the use of CS/SG interface (not SIP MO MESSAGE). 5. At Client-1, verify successful receipt and integrity of the SMS message.</w:t>
            </w:r>
          </w:p>
        </w:tc>
      </w:tr>
      <w:tr>
        <w:tc>
          <w:tcPr>
            <w:tcW w:type="dxa" w:w="4320"/>
          </w:tcPr>
          <w:p>
            <w:r>
              <w:t>Exit Criteria (Pass Criteria)</w:t>
            </w:r>
          </w:p>
        </w:tc>
        <w:tc>
          <w:tcPr>
            <w:tcW w:type="dxa" w:w="4320"/>
          </w:tcPr>
          <w:p>
            <w:r>
              <w:t>1. The SMS is sent by the DUT using the CS/SG interface (no MO SIP MESSAGE observed). 2. Client-1 receives the SMS. 3. The content of the received SMS matches the original sent by the DUT.</w:t>
            </w:r>
          </w:p>
        </w:tc>
      </w:tr>
    </w:tbl>
    <w:p>
      <w:r>
        <w:rPr/>
        <w:t>References:</w:t>
      </w:r>
      <w:r>
        <w:rPr/>
        <w:br/>
        <w:t>- 3GPP TS 24.341</w:t>
      </w:r>
      <w:r>
        <w:rPr/>
        <w:br/>
        <w:t>- 3GPP TS 23.272</w:t>
      </w:r>
      <w:r>
        <w:rPr/>
        <w:br/>
        <w:t>- 3GPP TS 23.221</w:t>
      </w:r>
      <w:r>
        <w:rPr/>
        <w:br/>
        <w:t>- 3GPP TS 24.301</w:t>
      </w:r>
      <w:r>
        <w:rPr/>
        <w:br/>
        <w:t>- 3GPP TS 24.167</w:t>
      </w:r>
      <w:r>
        <w:rPr/>
        <w:br/>
        <w:t>- GSMA IR.92 2.5</w:t>
      </w:r>
      <w:r>
        <w:rPr/>
        <w:br/>
        <w:t>- GSMA IR.51 2.5</w:t>
      </w:r>
      <w:r>
        <w:rPr/>
        <w:br/>
        <w:t>- 9e4aed42-03e0-40f7-aa19-c7e73ba30899_TS11V51 Annex L, Section 92.3.2.1</w:t>
      </w:r>
    </w:p>
    <w:p/>
    <w:p>
      <w:r>
        <w:rPr>
          <w:b/>
          <w:sz w:val="24"/>
        </w:rPr>
        <w:t>Requirement : The DUT shall successfully send an MO SMS via CS/SG when the IMS server does not support MO SMS over IMS and the DUT is in an active voice call over VxWi-Fi.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 SMS via CS/SG while in an active VxWi-Fi voice call when the IMS server does not support MO SMS over IMS.</w:t>
            </w:r>
          </w:p>
        </w:tc>
      </w:tr>
      <w:tr>
        <w:tc>
          <w:tcPr>
            <w:tcW w:type="dxa" w:w="4320"/>
          </w:tcPr>
          <w:p>
            <w:r>
              <w:t>Requirement under test</w:t>
            </w:r>
          </w:p>
        </w:tc>
        <w:tc>
          <w:tcPr>
            <w:tcW w:type="dxa" w:w="4320"/>
          </w:tcPr>
          <w:p>
            <w:r>
              <w:t>[TS11V51L92.3.2.2]: The DUT shall send MO SMS over CS/SG under active VxWi-Fi call if IMS server does not support MO SMS over IMS.</w:t>
            </w:r>
          </w:p>
        </w:tc>
      </w:tr>
      <w:tr>
        <w:tc>
          <w:tcPr>
            <w:tcW w:type="dxa" w:w="4320"/>
          </w:tcPr>
          <w:p>
            <w:r>
              <w:t>Entry Criteria</w:t>
            </w:r>
          </w:p>
        </w:tc>
        <w:tc>
          <w:tcPr>
            <w:tcW w:type="dxa" w:w="4320"/>
          </w:tcPr>
          <w:p>
            <w:r>
              <w:t>1. DUT and Client-1 are successfully registered for IMS services over VxWi-Fi. 2. DUT supports MO SMS over IMS and MO SMS over CS/SG. 3. IMS server does not support MO SMS over IMS. 4. DUT is in an active VxWi-Fi voice call with Client-1.</w:t>
            </w:r>
          </w:p>
        </w:tc>
      </w:tr>
      <w:tr>
        <w:tc>
          <w:tcPr>
            <w:tcW w:type="dxa" w:w="4320"/>
          </w:tcPr>
          <w:p>
            <w:r>
              <w:t>Test Procedure</w:t>
            </w:r>
          </w:p>
        </w:tc>
        <w:tc>
          <w:tcPr>
            <w:tcW w:type="dxa" w:w="4320"/>
          </w:tcPr>
          <w:p>
            <w:r>
              <w:t>1. Using the DUT messaging application, create a new SMS and enter Client-1's MSISDN as the recipient. 2. Enter 160 characters (1 segment) in the SMS text field. 3. Send the SMS to Client-1 during the active VxWi-Fi voice call. 4. Monitor SIP protocol messages on the DUT to ensure no MO MESSAGE is sent over IMS. 5. Verify that Client-1 receives the SMS and that the message content is identical to that prepared on the DUT.</w:t>
            </w:r>
          </w:p>
        </w:tc>
      </w:tr>
      <w:tr>
        <w:tc>
          <w:tcPr>
            <w:tcW w:type="dxa" w:w="4320"/>
          </w:tcPr>
          <w:p>
            <w:r>
              <w:t>Exit Criteria (Pass Criteria)</w:t>
            </w:r>
          </w:p>
        </w:tc>
        <w:tc>
          <w:tcPr>
            <w:tcW w:type="dxa" w:w="4320"/>
          </w:tcPr>
          <w:p>
            <w:r>
              <w:t>1. No MO MESSAGE is observed in the SIP protocol messages on the DUT. 2. Client-1 receives the SMS successfully during the active call. 3. The received message content matches exactly with the original SMS sent from DUT.</w:t>
            </w:r>
          </w:p>
        </w:tc>
      </w:tr>
    </w:tbl>
    <w:p>
      <w:r>
        <w:rPr/>
        <w:t>References:</w:t>
      </w:r>
      <w:r>
        <w:rPr/>
        <w:br/>
        <w:t>- 9e4aed42-03e0-40f7-aa19-c7e73ba30899_TS11V51 Annex L, Section 92.3.2.2</w:t>
      </w:r>
      <w:r>
        <w:rPr/>
        <w:br/>
        <w:t>- 3GPP TS 24.341; TS 23.272; TS 23.221; TS 24.301; TS 24.167</w:t>
      </w:r>
      <w:r>
        <w:rPr/>
        <w:br/>
        <w:t>- GSMA IR.92 2.5; IR.51 2.5</w:t>
      </w:r>
    </w:p>
    <w:p/>
    <w:p>
      <w:r>
        <w:rPr>
          <w:b/>
          <w:sz w:val="24"/>
        </w:rPr>
        <w:t>Requirement : The DUT shall successfully send an MO SMS via CS/SG when registered for VxWi-Fi under roaming conditions and the IMS server does not support MO SMS over IMS.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SMS via CS/SG when registered for VxWi-Fi under roaming conditions and the IMS server does not support MO SMS over IMS.</w:t>
            </w:r>
          </w:p>
        </w:tc>
      </w:tr>
      <w:tr>
        <w:tc>
          <w:tcPr>
            <w:tcW w:type="dxa" w:w="4320"/>
          </w:tcPr>
          <w:p>
            <w:r>
              <w:t>Requirement under test</w:t>
            </w:r>
          </w:p>
        </w:tc>
        <w:tc>
          <w:tcPr>
            <w:tcW w:type="dxa" w:w="4320"/>
          </w:tcPr>
          <w:p>
            <w:r>
              <w:t>[REQ_92.3.2.3]: The DUT shall successfully send an MO SMS via CS/SG when registered for VxWi-Fi under roaming conditions and the IMS server does not support MO SMS over IMS.</w:t>
            </w:r>
          </w:p>
        </w:tc>
      </w:tr>
      <w:tr>
        <w:tc>
          <w:tcPr>
            <w:tcW w:type="dxa" w:w="4320"/>
          </w:tcPr>
          <w:p>
            <w:r>
              <w:t>Entry Criteria</w:t>
            </w:r>
          </w:p>
        </w:tc>
        <w:tc>
          <w:tcPr>
            <w:tcW w:type="dxa" w:w="4320"/>
          </w:tcPr>
          <w:p>
            <w:r>
              <w:t>1. DUT is roaming outside of its HPLMN; 2. DUT and Client-1 are successfully registered for IMS services (VxWi-Fi); 3. DUT supports MO SMS over IMS and MO SMS over CS/SG; 4. IMS server does not support MO SMS over IMS.</w:t>
            </w:r>
          </w:p>
        </w:tc>
      </w:tr>
      <w:tr>
        <w:tc>
          <w:tcPr>
            <w:tcW w:type="dxa" w:w="4320"/>
          </w:tcPr>
          <w:p>
            <w:r>
              <w:t>Test Procedure</w:t>
            </w:r>
          </w:p>
        </w:tc>
        <w:tc>
          <w:tcPr>
            <w:tcW w:type="dxa" w:w="4320"/>
          </w:tcPr>
          <w:p>
            <w:r>
              <w:t>1. On the DUT, use the messaging application to create a new SMS and set the recipient as the MSISDN of Client-1 (160 character message). 2. Attempt to send the SMS to Client-1. 3. Monitor the SIP protocol messages on the DUT for absence of MO MESSAGE (i.e., IMS path not used). 4. Confirm that the SMS is transmitted using the CS/SG path. 5. Verify the message is delivered and content is identical on Client-1.</w:t>
            </w:r>
          </w:p>
        </w:tc>
      </w:tr>
      <w:tr>
        <w:tc>
          <w:tcPr>
            <w:tcW w:type="dxa" w:w="4320"/>
          </w:tcPr>
          <w:p>
            <w:r>
              <w:t>Exit Criteria (Pass Criteria)</w:t>
            </w:r>
          </w:p>
        </w:tc>
        <w:tc>
          <w:tcPr>
            <w:tcW w:type="dxa" w:w="4320"/>
          </w:tcPr>
          <w:p>
            <w:r>
              <w:t>1. No MO MESSAGE SIP message is observed (proving IMS SMS is not used). 2. Client-1 successfully receives the SMS. 3. The received message content matches what was sent from the DUT.</w:t>
            </w:r>
          </w:p>
        </w:tc>
      </w:tr>
    </w:tbl>
    <w:p>
      <w:r>
        <w:rPr/>
        <w:t>References:</w:t>
      </w:r>
      <w:r>
        <w:rPr/>
        <w:br/>
        <w:t>- 9e4aed42-03e0-40f7-aa19-c7e73ba30899_TS11V51 Annex L, Section 92.3.2.3</w:t>
      </w:r>
      <w:r>
        <w:rPr/>
        <w:br/>
        <w:t>- 3GPP TS 24.341</w:t>
      </w:r>
      <w:r>
        <w:rPr/>
        <w:br/>
        <w:t>- 3GPP TS 23.272</w:t>
      </w:r>
      <w:r>
        <w:rPr/>
        <w:br/>
        <w:t>- 3GPP TS 23.221</w:t>
      </w:r>
      <w:r>
        <w:rPr/>
        <w:br/>
        <w:t>- 3GPP TS 24.301</w:t>
      </w:r>
      <w:r>
        <w:rPr/>
        <w:br/>
        <w:t>- 3GPP TS 24.167</w:t>
      </w:r>
      <w:r>
        <w:rPr/>
        <w:br/>
        <w:t>- GSMA IR.92 2.5</w:t>
      </w:r>
      <w:r>
        <w:rPr/>
        <w:br/>
        <w:t>- GSMA IR.51 2.5</w:t>
      </w:r>
    </w:p>
    <w:p/>
    <w:p>
      <w:r>
        <w:rPr>
          <w:b/>
          <w:sz w:val="24"/>
        </w:rPr>
        <w:t>Requirement : The DUT shall successfully receive an MT SMS via CS/SG when the IMS server does not support MT SMS over IMS.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via CS/SG when the IMS server does not support MT SMS over IMS.</w:t>
            </w:r>
          </w:p>
        </w:tc>
      </w:tr>
      <w:tr>
        <w:tc>
          <w:tcPr>
            <w:tcW w:type="dxa" w:w="4320"/>
          </w:tcPr>
          <w:p>
            <w:r>
              <w:t>Requirement under test</w:t>
            </w:r>
          </w:p>
        </w:tc>
        <w:tc>
          <w:tcPr>
            <w:tcW w:type="dxa" w:w="4320"/>
          </w:tcPr>
          <w:p>
            <w:r>
              <w:t>[REQMTSMSCSSG_001]: The DUT shall successfully receive an MT SMS via CS/SG when the IMS server does not support MT SMS over IMS.</w:t>
            </w:r>
          </w:p>
        </w:tc>
      </w:tr>
      <w:tr>
        <w:tc>
          <w:tcPr>
            <w:tcW w:type="dxa" w:w="4320"/>
          </w:tcPr>
          <w:p>
            <w:r>
              <w:t>Entry Criteria</w:t>
            </w:r>
          </w:p>
        </w:tc>
        <w:tc>
          <w:tcPr>
            <w:tcW w:type="dxa" w:w="4320"/>
          </w:tcPr>
          <w:p>
            <w:r>
              <w:t>1. DUT and Client-1 are successfully registered for IMS services (e.g., VxWi-Fi). 2. DUT supports MT SMS over IMS and MT SMS over CS/SG. 3. IMS server does not support MT SMS over IMS.</w:t>
            </w:r>
          </w:p>
        </w:tc>
      </w:tr>
      <w:tr>
        <w:tc>
          <w:tcPr>
            <w:tcW w:type="dxa" w:w="4320"/>
          </w:tcPr>
          <w:p>
            <w:r>
              <w:t>Test Procedure</w:t>
            </w:r>
          </w:p>
        </w:tc>
        <w:tc>
          <w:tcPr>
            <w:tcW w:type="dxa" w:w="4320"/>
          </w:tcPr>
          <w:p>
            <w:r>
              <w:t>1. At Client-1, create a new SMS with the MSISDN of the DUT as the recipient and enter 160 characters (1 segment) in the SMS text. 2. Send the SMS to the DUT. 3. On the DUT, monitor SIP protocol messages to confirm that no MT MESSAGE is received. 4. Check that the SMS is successfully received by the DUT and the content is identical to that prepared on Client-1.</w:t>
            </w:r>
          </w:p>
        </w:tc>
      </w:tr>
      <w:tr>
        <w:tc>
          <w:tcPr>
            <w:tcW w:type="dxa" w:w="4320"/>
          </w:tcPr>
          <w:p>
            <w:r>
              <w:t>Exit Criteria (Pass Criteria)</w:t>
            </w:r>
          </w:p>
        </w:tc>
        <w:tc>
          <w:tcPr>
            <w:tcW w:type="dxa" w:w="4320"/>
          </w:tcPr>
          <w:p>
            <w:r>
              <w:t>1. No MT SIP MESSAGE is received on the DUT. 2. The SMS is successfully received on the DUT via CS/SG. 3. The received message content exactly matches the message sent from Client-1.</w:t>
            </w:r>
          </w:p>
        </w:tc>
      </w:tr>
    </w:tbl>
    <w:p>
      <w:r>
        <w:rPr/>
        <w:t>References:</w:t>
      </w:r>
      <w:r>
        <w:rPr/>
        <w:br/>
        <w:t>- 3GPP TS 24.341</w:t>
      </w:r>
      <w:r>
        <w:rPr/>
        <w:br/>
        <w:t>- 3GPP TS 23.272</w:t>
      </w:r>
      <w:r>
        <w:rPr/>
        <w:br/>
        <w:t>- 3GPP TS 23.221</w:t>
      </w:r>
      <w:r>
        <w:rPr/>
        <w:br/>
        <w:t>- 3GPP TS 24.301</w:t>
      </w:r>
      <w:r>
        <w:rPr/>
        <w:br/>
        <w:t>- 3GPP TS 24.167</w:t>
      </w:r>
      <w:r>
        <w:rPr/>
        <w:br/>
        <w:t>- GSMA IR.92 2.5</w:t>
      </w:r>
      <w:r>
        <w:rPr/>
        <w:br/>
        <w:t>- GSMA IR.51 2.5</w:t>
      </w:r>
      <w:r>
        <w:rPr/>
        <w:br/>
        <w:t>- TS11V51 Annex L, Section 91.3.2.4</w:t>
      </w:r>
    </w:p>
    <w:p/>
    <w:p>
      <w:r>
        <w:rPr>
          <w:b/>
          <w:sz w:val="24"/>
        </w:rPr>
        <w:t>Requirement : Verify the DUT can send a Mobile Originated (MO) SMS over Circuit Switched (CS)/SG under VxWi-Fi roaming conditions when IMS does not support MO SMS [92.3.2.3,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can successfully send a Mobile Originated (MO) SMS over Circuit Switched (CS)/SG when registered to VxWi-Fi under roaming conditions and the IMS server does not support MO SMS.</w:t>
            </w:r>
          </w:p>
        </w:tc>
      </w:tr>
      <w:tr>
        <w:tc>
          <w:tcPr>
            <w:tcW w:type="dxa" w:w="4320"/>
          </w:tcPr>
          <w:p>
            <w:r>
              <w:t>Requirement under test</w:t>
            </w:r>
          </w:p>
        </w:tc>
        <w:tc>
          <w:tcPr>
            <w:tcW w:type="dxa" w:w="4320"/>
          </w:tcPr>
          <w:p>
            <w:r>
              <w:t>92.3.2.3: The DUT shall be able to send an MO SMS over CS/SG while roaming under VxWi-Fi, when IMS does not support MO SMS (3GPP TS 24.341, TS 23.272, TS 23.221, TS 24.301, TS 24.167, GSMA IR.92 2.5, IR.51 2.5).</w:t>
            </w:r>
          </w:p>
        </w:tc>
      </w:tr>
      <w:tr>
        <w:tc>
          <w:tcPr>
            <w:tcW w:type="dxa" w:w="4320"/>
          </w:tcPr>
          <w:p>
            <w:r>
              <w:t>Entry Criteria</w:t>
            </w:r>
          </w:p>
        </w:tc>
        <w:tc>
          <w:tcPr>
            <w:tcW w:type="dxa" w:w="4320"/>
          </w:tcPr>
          <w:p>
            <w:r>
              <w:t>1. DUT and Client-1 are successfully registered for IMS services (VxWi-Fi). 2. DUT supports MO SMS over IMS and MO SMS over CS/SG. 3. IMS server does not support MO SMS over IMS. 4. DUT is roaming outside its HPLMN.</w:t>
            </w:r>
          </w:p>
        </w:tc>
      </w:tr>
      <w:tr>
        <w:tc>
          <w:tcPr>
            <w:tcW w:type="dxa" w:w="4320"/>
          </w:tcPr>
          <w:p>
            <w:r>
              <w:t>Test Procedure</w:t>
            </w:r>
          </w:p>
        </w:tc>
        <w:tc>
          <w:tcPr>
            <w:tcW w:type="dxa" w:w="4320"/>
          </w:tcPr>
          <w:p>
            <w:r>
              <w:t>1. On the DUT, use the messaging application to create a new SMS and enter the MSISDN of Client-1 as the recipient. 2. Enter a 160-character (1 segment) message in the SMS text field. 3. Send the SMS from the DUT to Client-1. 4. On the DUT, monitor SIP protocol messages; confirm that no MO MESSAGE is sent over IMS. 5. Confirm on Client-1 that the SMS is received and the content matches the message sent from the DUT.</w:t>
            </w:r>
          </w:p>
        </w:tc>
      </w:tr>
      <w:tr>
        <w:tc>
          <w:tcPr>
            <w:tcW w:type="dxa" w:w="4320"/>
          </w:tcPr>
          <w:p>
            <w:r>
              <w:t>Exit Criteria (Pass Criteria)</w:t>
            </w:r>
          </w:p>
        </w:tc>
        <w:tc>
          <w:tcPr>
            <w:tcW w:type="dxa" w:w="4320"/>
          </w:tcPr>
          <w:p>
            <w:r>
              <w:t>1. No MO MESSAGE appears in SIP protocol logs on the DUT (proving IMS is not used for SMS). 2. Client-1 successfully receives the SMS. 3. Received SMS content on Client-1 is identical to the message sent from the DUT.</w:t>
            </w:r>
          </w:p>
        </w:tc>
      </w:tr>
    </w:tbl>
    <w:p>
      <w:r>
        <w:rPr/>
        <w:t>References:</w:t>
      </w:r>
      <w:r>
        <w:rPr/>
        <w:br/>
        <w:t>- 9e4aed42-03e0-40f7-aa19-c7e73ba30899_TS11V51 Annex L, 92.3.2.3</w:t>
      </w:r>
      <w:r>
        <w:rPr/>
        <w:br/>
        <w:t>- 3GPP TS 24.341</w:t>
      </w:r>
      <w:r>
        <w:rPr/>
        <w:br/>
        <w:t>- 3GPP TS 23.272</w:t>
      </w:r>
      <w:r>
        <w:rPr/>
        <w:br/>
        <w:t>- 3GPP TS 23.221</w:t>
      </w:r>
      <w:r>
        <w:rPr/>
        <w:br/>
        <w:t>- 3GPP TS 24.301</w:t>
      </w:r>
      <w:r>
        <w:rPr/>
        <w:br/>
        <w:t>- 3GPP TS 24.167</w:t>
      </w:r>
      <w:r>
        <w:rPr/>
        <w:br/>
        <w:t>- GSMA IR.92 2.5; IR.51 2.5</w:t>
      </w:r>
    </w:p>
    <w:p/>
    <w:p>
      <w:r>
        <w:rPr>
          <w:b/>
          <w:sz w:val="24"/>
        </w:rPr>
        <w:t>Requirement : Verify the DUT can receive a Mobile Terminated (MT) SMS over CS/SG while idle when the IMS server does not support MT SMS over IMS [92.3.2.4,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receive a Mobile Terminated (MT) SMS via CS/SG while idle when the IMS server does not support MT SMS over IMS.</w:t>
            </w:r>
          </w:p>
        </w:tc>
      </w:tr>
      <w:tr>
        <w:tc>
          <w:tcPr>
            <w:tcW w:type="dxa" w:w="4320"/>
          </w:tcPr>
          <w:p>
            <w:r>
              <w:t>Requirement under test</w:t>
            </w:r>
          </w:p>
        </w:tc>
        <w:tc>
          <w:tcPr>
            <w:tcW w:type="dxa" w:w="4320"/>
          </w:tcPr>
          <w:p>
            <w:r>
              <w:t>[92.3.2.4]: DUT must successfully receive MT SMS over CS/SG when idle and IMS server does not support MT SMS over IMS.</w:t>
            </w:r>
          </w:p>
        </w:tc>
      </w:tr>
      <w:tr>
        <w:tc>
          <w:tcPr>
            <w:tcW w:type="dxa" w:w="4320"/>
          </w:tcPr>
          <w:p>
            <w:r>
              <w:t>Entry Criteria</w:t>
            </w:r>
          </w:p>
        </w:tc>
        <w:tc>
          <w:tcPr>
            <w:tcW w:type="dxa" w:w="4320"/>
          </w:tcPr>
          <w:p>
            <w:r>
              <w:t>1. DUT and Client-1 are registered for IMS services (e.g., VxWi-Fi). 2. DUT supports both MT SMS over IMS and MT SMS over CS/SG. 3. IMS server does not support MT SMS over IMS. 4. DUT is in idle state.</w:t>
            </w:r>
          </w:p>
        </w:tc>
      </w:tr>
      <w:tr>
        <w:tc>
          <w:tcPr>
            <w:tcW w:type="dxa" w:w="4320"/>
          </w:tcPr>
          <w:p>
            <w:r>
              <w:t>Test Procedure</w:t>
            </w:r>
          </w:p>
        </w:tc>
        <w:tc>
          <w:tcPr>
            <w:tcW w:type="dxa" w:w="4320"/>
          </w:tcPr>
          <w:p>
            <w:r>
              <w:t>1. On Client-1, create a new SMS addressed to the MSISDN of the DUT and enter 160 characters (1 segment). 2. Send the SMS to the DUT. 3. On the DUT, monitor SIP protocol messages for any MT MESSAGE. 4. Observe the DUT for SMS receipt. 5. Verify the content of the received SMS matches what was sent.</w:t>
            </w:r>
          </w:p>
        </w:tc>
      </w:tr>
      <w:tr>
        <w:tc>
          <w:tcPr>
            <w:tcW w:type="dxa" w:w="4320"/>
          </w:tcPr>
          <w:p>
            <w:r>
              <w:t>Exit Criteria (Pass Criteria)</w:t>
            </w:r>
          </w:p>
        </w:tc>
        <w:tc>
          <w:tcPr>
            <w:tcW w:type="dxa" w:w="4320"/>
          </w:tcPr>
          <w:p>
            <w:r>
              <w:t>1. No MT MESSAGE is observed in SIP protocol messages on DUT. 2. SMS is successfully received on the DUT. 3. SMS content on DUT is identical to the SMS sent from Client-1.</w:t>
            </w:r>
          </w:p>
        </w:tc>
      </w:tr>
    </w:tbl>
    <w:p>
      <w:r>
        <w:rPr/>
        <w:t>References:</w:t>
      </w:r>
      <w:r>
        <w:rPr/>
        <w:br/>
        <w:t>- 9e4aed42-03e0-40f7-aa19-c7e73ba30899_TS11V51 Annex L, 92.3.2.4</w:t>
      </w:r>
      <w:r>
        <w:rPr/>
        <w:br/>
        <w:t>- 3GPP TS 24.341</w:t>
      </w:r>
      <w:r>
        <w:rPr/>
        <w:br/>
        <w:t>- 3GPP TS 23.272</w:t>
      </w:r>
      <w:r>
        <w:rPr/>
        <w:br/>
        <w:t>- 3GPP TS 23.221</w:t>
      </w:r>
      <w:r>
        <w:rPr/>
        <w:br/>
        <w:t>- 3GPP TS 24.301</w:t>
      </w:r>
      <w:r>
        <w:rPr/>
        <w:br/>
        <w:t>- 3GPP TS 24.167</w:t>
      </w:r>
      <w:r>
        <w:rPr/>
        <w:br/>
        <w:t>- GSMA IR.92 2.5, IR.51 2.5</w:t>
      </w:r>
    </w:p>
    <w:p/>
    <w:p>
      <w:r>
        <w:rPr>
          <w:b/>
          <w:sz w:val="24"/>
        </w:rPr>
        <w:t>Requirement : Verify the DUT can receive an MT SMS over CS/SG during a voice call when the IMS server does not support MT SMS over IMS [92.3.2.5,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over CS/SG during an active voice call when the IMS server does not support MT SMS over IMS.</w:t>
            </w:r>
          </w:p>
        </w:tc>
      </w:tr>
      <w:tr>
        <w:tc>
          <w:tcPr>
            <w:tcW w:type="dxa" w:w="4320"/>
          </w:tcPr>
          <w:p>
            <w:r>
              <w:t>Requirement under test</w:t>
            </w:r>
          </w:p>
        </w:tc>
        <w:tc>
          <w:tcPr>
            <w:tcW w:type="dxa" w:w="4320"/>
          </w:tcPr>
          <w:p>
            <w:r>
              <w:t>92.3.2.5: DUT must receive MT SMS over CS/SG during a voice call, when IMS server does not support MT SMS over IMS (3GPP TS 24.341; TS 23.272; TS 23.221; TS 24.301; TS 24.167; GSMA IR.92 2.5; IR.51 2.5).</w:t>
            </w:r>
          </w:p>
        </w:tc>
      </w:tr>
      <w:tr>
        <w:tc>
          <w:tcPr>
            <w:tcW w:type="dxa" w:w="4320"/>
          </w:tcPr>
          <w:p>
            <w:r>
              <w:t>Entry Criteria</w:t>
            </w:r>
          </w:p>
        </w:tc>
        <w:tc>
          <w:tcPr>
            <w:tcW w:type="dxa" w:w="4320"/>
          </w:tcPr>
          <w:p>
            <w:r>
              <w:t>1. DUT and Client-1 are registered for IMS services (e.g., VxLTE). 2. DUT supports MT SMS over IMS and CS/SG. 3. IMS server is configured to not support MT SMS over IMS. 4. DUT is in an active voice call with Client-1.</w:t>
            </w:r>
          </w:p>
        </w:tc>
      </w:tr>
      <w:tr>
        <w:tc>
          <w:tcPr>
            <w:tcW w:type="dxa" w:w="4320"/>
          </w:tcPr>
          <w:p>
            <w:r>
              <w:t>Test Procedure</w:t>
            </w:r>
          </w:p>
        </w:tc>
        <w:tc>
          <w:tcPr>
            <w:tcW w:type="dxa" w:w="4320"/>
          </w:tcPr>
          <w:p>
            <w:r>
              <w:t>1. At Client-1, create new SMS and enter the MSISDN of DUT as the recipient. 2. Enter 160 characters (1 segment) in the SMS text. 3. Send the SMS to the DUT during the active call. 4. On DUT, monitor SIP protocol: verify no MT MESSAGE is received. 5. Check that the SMS is received on the DUT with content identical to that sent.</w:t>
            </w:r>
          </w:p>
        </w:tc>
      </w:tr>
      <w:tr>
        <w:tc>
          <w:tcPr>
            <w:tcW w:type="dxa" w:w="4320"/>
          </w:tcPr>
          <w:p>
            <w:r>
              <w:t>Exit Criteria (Pass Criteria)</w:t>
            </w:r>
          </w:p>
        </w:tc>
        <w:tc>
          <w:tcPr>
            <w:tcW w:type="dxa" w:w="4320"/>
          </w:tcPr>
          <w:p>
            <w:r>
              <w:t>1. DUT receives the MT SMS during the active voice call. 2. No MT MESSAGE is observed in SIP protocol logs on DUT. 3. SMS content on DUT exactly matches the SMS sent by Client-1.</w:t>
            </w:r>
          </w:p>
        </w:tc>
      </w:tr>
    </w:tbl>
    <w:p>
      <w:r>
        <w:rPr/>
        <w:t>References:</w:t>
      </w:r>
      <w:r>
        <w:rPr/>
        <w:br/>
        <w:t>- 9e4aed42-03e0-40f7-aa19-c7e73ba30899_TS11V51 Annex L, Section 91.3.2.5</w:t>
      </w:r>
      <w:r>
        <w:rPr/>
        <w:br/>
        <w:t>- 3GPP TS 24.341; TS 23.272; TS 23.221; TS 24.301; TS 24.167</w:t>
      </w:r>
      <w:r>
        <w:rPr/>
        <w:br/>
        <w:t>- GSMA IR.92 2.5; IR.51 2.5</w:t>
      </w:r>
    </w:p>
    <w:p/>
    <w:p>
      <w:r>
        <w:rPr>
          <w:b/>
          <w:sz w:val="24"/>
        </w:rPr>
        <w:t>Requirement : Verify the DUT can receive an MT SMS over CS/SG while roaming when the IMS server does not support MT SMS over IMS [92.3.2.6, 3GPP TS 24.341, TS 23.272, TS 23.221, TS 24.301, TS 24.167, GSMA IR.92 2.5, IR.51 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over CS/SG when roaming and the IMS server does not support MT SMS over IMS.</w:t>
            </w:r>
          </w:p>
        </w:tc>
      </w:tr>
      <w:tr>
        <w:tc>
          <w:tcPr>
            <w:tcW w:type="dxa" w:w="4320"/>
          </w:tcPr>
          <w:p>
            <w:r>
              <w:t>Requirement under test</w:t>
            </w:r>
          </w:p>
        </w:tc>
        <w:tc>
          <w:tcPr>
            <w:tcW w:type="dxa" w:w="4320"/>
          </w:tcPr>
          <w:p>
            <w:r>
              <w:t>92.3.2.6: The DUT shall receive MT SMS over CS/SG when the IMS server does not support MT SMS over IMS during roaming.</w:t>
            </w:r>
          </w:p>
        </w:tc>
      </w:tr>
      <w:tr>
        <w:tc>
          <w:tcPr>
            <w:tcW w:type="dxa" w:w="4320"/>
          </w:tcPr>
          <w:p>
            <w:r>
              <w:t>Entry Criteria</w:t>
            </w:r>
          </w:p>
        </w:tc>
        <w:tc>
          <w:tcPr>
            <w:tcW w:type="dxa" w:w="4320"/>
          </w:tcPr>
          <w:p>
            <w:r>
              <w:t>1. DUT is roaming outside its HPLMN. 2. DUT is registered for VxWi-Fi IMS services. 3. IMS server does not support MT SMS over IMS. 4. DUT supports MT SMS over IMS and MT SMS over SG. 5. Client-1 is available to send SMS.</w:t>
            </w:r>
          </w:p>
        </w:tc>
      </w:tr>
      <w:tr>
        <w:tc>
          <w:tcPr>
            <w:tcW w:type="dxa" w:w="4320"/>
          </w:tcPr>
          <w:p>
            <w:r>
              <w:t>Test Procedure</w:t>
            </w:r>
          </w:p>
        </w:tc>
        <w:tc>
          <w:tcPr>
            <w:tcW w:type="dxa" w:w="4320"/>
          </w:tcPr>
          <w:p>
            <w:r>
              <w:t>1. At Client-1, create a new SMS with the DUT's MSISDN as the recipient and 160 characters in the message body. 2. Send the SMS to the DUT. 3. On the DUT, monitor SIP protocol messages to confirm there is no incoming SIP MESSAGE for SMS. 4. Verify that the DUT receives the SMS. 5. Confirm on the DUT that the SMS content matches the message sent from Client-1.</w:t>
            </w:r>
          </w:p>
        </w:tc>
      </w:tr>
      <w:tr>
        <w:tc>
          <w:tcPr>
            <w:tcW w:type="dxa" w:w="4320"/>
          </w:tcPr>
          <w:p>
            <w:r>
              <w:t>Exit Criteria (Pass Criteria)</w:t>
            </w:r>
          </w:p>
        </w:tc>
        <w:tc>
          <w:tcPr>
            <w:tcW w:type="dxa" w:w="4320"/>
          </w:tcPr>
          <w:p>
            <w:r>
              <w:t>1. No SIP MESSAGE for SMS is observed at the DUT. 2. DUT successfully receives the SMS via CS/SG. 3. The SMS content on the DUT is identical to the message sent from Client-1.</w:t>
            </w:r>
          </w:p>
        </w:tc>
      </w:tr>
    </w:tbl>
    <w:p>
      <w:r>
        <w:rPr/>
        <w:t>References:</w:t>
      </w:r>
      <w:r>
        <w:rPr/>
        <w:br/>
        <w:t>- TS 11 Annex L, 92.3.2.6</w:t>
      </w:r>
      <w:r>
        <w:rPr/>
        <w:br/>
        <w:t>- 3GPP TS 24.341</w:t>
      </w:r>
      <w:r>
        <w:rPr/>
        <w:br/>
        <w:t>- 3GPP TS 23.272</w:t>
      </w:r>
      <w:r>
        <w:rPr/>
        <w:br/>
        <w:t>- 3GPP TS 23.221</w:t>
      </w:r>
      <w:r>
        <w:rPr/>
        <w:br/>
        <w:t>- 3GPP TS 24.301</w:t>
      </w:r>
      <w:r>
        <w:rPr/>
        <w:br/>
        <w:t>- 3GPP TS 24.167</w:t>
      </w:r>
      <w:r>
        <w:rPr/>
        <w:br/>
        <w:t>- GSMA IR.92 2.5</w:t>
      </w:r>
      <w:r>
        <w:rPr/>
        <w:br/>
        <w:t>- GSMA IR.51 2.5</w:t>
      </w:r>
    </w:p>
    <w:p/>
    <w:p>
      <w:r>
        <w:rPr>
          <w:b/>
          <w:sz w:val="24"/>
        </w:rPr>
        <w:t>Requirement : Verify the DUT can register/activate and erase/deactivate Communication Forwarding Unconditional (CFU) successfully over Ut/XCAP when in Flight Mode but registered for VxWi-Fi, and incoming voice calls are forwarded accordingly [92.4.1.1, GSMA IR.92 2.3.8].</w:t>
      </w:r>
    </w:p>
    <w:p>
      <w:r>
        <w:rPr>
          <w:b/>
          <w:sz w:val="24"/>
        </w:rPr>
        <w:t xml:space="preserve">Test Case : </w:t>
        <w:br/>
      </w:r>
    </w:p>
    <w:p>
      <w:r>
        <w:rPr/>
        <w:t>Purpose          | To verify that the DUT can register/activate and erase/deactivate Communication Forwarding Unconditional (CFU) via Ut/XCAP while in Flight Mode but registered for VxWi-Fi, and that incoming voice calls are correctly forwarded.</w:t>
        <w:br/>
        <w:t>Requirement under test | 92.4.1.1, GSMA IR.92 sub clause 2.3.8: DUT must support successful CFU register/activation and erase/deactivation over Ut/XCAP when in Flight Mode but registered for VxWi-Fi, with incoming calls forwarded as configured.</w:t>
        <w:br/>
        <w:t>Entry Criteria   | - Network supports Communication Diversion via Ut/XCAP.</w:t>
      </w:r>
      <w:r>
        <w:rPr/>
        <w:t>- DUT is in Flight Mode with Wi-Fi enabled and connected to a hotspot.</w:t>
      </w:r>
      <w:r>
        <w:rPr/>
        <w:t>- DUT is successfully registered for IMS services (VxWi-Fi).</w:t>
      </w:r>
      <w:r>
        <w:rPr/>
        <w:t>- All Communication Forwarding is erased at DUT.</w:t>
      </w:r>
      <w:r>
        <w:rPr/>
        <w:t>- Client-1 and Client-2 are available for test calls.</w:t>
        <w:br/>
        <w:t>Test Procedure   | 1. On DUT, register CFU to MSISDN of Client-1; verify DUT indicates CFU is activated and Ut/XCAP protocol is used.</w:t>
      </w:r>
      <w:r>
        <w:rPr/>
        <w:t>2. On DUT, interrogate the status of CFU; confirm activation to Client-1’s MSISDN using Ut/XCAP.</w:t>
      </w:r>
      <w:r>
        <w:rPr/>
        <w:t>3. From Client-2, originate an MO voice call to DUT; verify the call is forwarded to Client-1.</w:t>
        <w:br/>
        <w:t>Exit Criteria (Pass Criteria) | - DUT indicates CFU activation and uses Ut/XCAP.</w:t>
      </w:r>
      <w:r>
        <w:rPr/>
        <w:t>- Interrogation confirms CFU is active to Client-1’s MSISDN.</w:t>
      </w:r>
      <w:r>
        <w:rPr/>
        <w:t>- Incoming call from Client-2 is forwarded to Client-1 as configured.</w:t>
      </w:r>
    </w:p>
    <w:p>
      <w:r>
        <w:rPr/>
        <w:t>References:</w:t>
      </w:r>
      <w:r>
        <w:rPr/>
        <w:br/>
        <w:t>- TS 11V51 Annex L [92.4.1.1]</w:t>
      </w:r>
      <w:r>
        <w:rPr/>
        <w:br/>
        <w:t>- GSMA IR.92 sub clause 2.3.8</w:t>
      </w:r>
    </w:p>
    <w:p/>
    <w:p>
      <w:r>
        <w:rPr>
          <w:b/>
          <w:sz w:val="24"/>
        </w:rPr>
        <w:t>Requirement : Verify the DUT can activate and deactivate Barring of All Outgoing Calls (BAOC) successfully over XCAP when in Flight Mode but registered for VxWi-Fi, and outgoing calls are properly barred or allowed [92.4.1.2, 3GPP TS 24.229, TS.24.611].</w:t>
      </w:r>
    </w:p>
    <w:p>
      <w:r>
        <w:rPr>
          <w:b/>
          <w:sz w:val="24"/>
        </w:rPr>
        <w:t xml:space="preserve">Test Case : </w:t>
        <w:br/>
      </w:r>
    </w:p>
    <w:p>
      <w:r>
        <w:rPr/>
        <w:t>Purpose          | To verify that the DUT can activate and deactivate Barring of All Outgoing Calls (BAOC) over XCAP while in Flight Mode but registered for VxWi-Fi, and confirm that outgoing calls are barred when BAOC is active and allowed when BAOC is deactivated.</w:t>
        <w:br/>
        <w:t>Requirement under test | 92.4.1.2: DUT must successfully activate and deactivate BAOC over XCAP when in Flight Mode but registered for VxWi-Fi, ensuring call barring is enforced according to configuration (3GPP TS 24.229, TS.24.611).</w:t>
        <w:br/>
        <w:t>Entry Criteria   | 1. Network under test supports Communication Barring over Ut/XCAP. 2. DUT is in Flight Mode with Wi-Fi enabled and connected to a hotspot. 3. DUT is registered for IMS services (VxWi-Fi).</w:t>
        <w:br/>
        <w:t>Test Procedure   | 1. On DUT, activate BAOC over XCAP. 2. Attempt an outgoing voice call from DUT; verify call is barred. 3. Deactivate BAOC over XCAP on DUT. 4. Attempt another outgoing voice call from DUT; verify call is allowed. 5. Interrogate BAOC status after each activation/deactivation to confirm correct state indication.</w:t>
        <w:br/>
        <w:t>Exit Criteria (Pass Criteria) | 1. DUT indicates BAOC is successfully activated/deactivated using XCAP. 2. Outgoing calls are barred only when BAOC is active. 3. Outgoing calls are allowed when BAOC is deactivated. 4. BAOC status is accurately reflected on the DUT in each state.</w:t>
      </w:r>
    </w:p>
    <w:p>
      <w:r>
        <w:rPr/>
        <w:t>References:</w:t>
      </w:r>
      <w:r>
        <w:rPr/>
        <w:br/>
        <w:t>- 9e4aed42-03e0-40f7-aa19-c7e73ba30899_TS11V51 Annex L- IMS 90-96.pdf, Section 92.4.1.2</w:t>
      </w:r>
      <w:r>
        <w:rPr/>
        <w:br/>
        <w:t>- 3GPP TS 24.229</w:t>
      </w:r>
      <w:r>
        <w:rPr/>
        <w:br/>
        <w:t>- 3GPP TS 24.611</w:t>
      </w:r>
    </w:p>
    <w:p/>
    <w:p>
      <w:r>
        <w:rPr>
          <w:b/>
          <w:sz w:val="24"/>
        </w:rPr>
        <w:t>Requirement : Verify the DUT can register/activate and erase/deactivate Communication Forwarding Unconditional (CFU) over Ut/XCAP when roaming and registered for VxWi-Fi, and incoming calls are forwarded accordingly [92.4.1.3, 3GPP TS 24.229, TS 24.604].</w:t>
      </w:r>
    </w:p>
    <w:p>
      <w:r>
        <w:rPr>
          <w:b/>
          <w:sz w:val="24"/>
        </w:rPr>
        <w:t xml:space="preserve">Test Case : </w:t>
        <w:br/>
      </w:r>
    </w:p>
    <w:p>
      <w:r>
        <w:rPr/>
        <w:t>Purpose          | To verify that the DUT can register/activate and erase/deactivate Communication Forwarding Unconditional (CFU) over Ut/XCAP when roaming and registered for VxWi-Fi, and that incoming MO voice calls are forwarded to the configured destination as specified.</w:t>
        <w:br/>
        <w:t>Requirement under test | 92.4.1.3: The DUT must support CFU configuration (activate/erase/interrogate) over Ut/XCAP while roaming and registered for VxWi-Fi, with proper call forwarding behavior; as per 3GPP TS 24.229, TS 24.604.</w:t>
        <w:br/>
        <w:t>Entry Criteria   | DUT is roaming outside its HPLMN; network supports Communication Diversion over Ut/XCAP; DUT is successfully registered for IMS (VxWi-Fi); all Communication Forwarding is erased at DUT; Client-1 and Client-2 are available and reachable.</w:t>
        <w:br/>
        <w:t>Test Procedure   | 1. At DUT, register/activate CFU to MSISDN of Client-1; confirm indication and Ut/XCAP usage. 2. At DUT, interrogate CFU status; confirm activation and correct MSISDN, using Ut/XCAP. 3. From Client-2, make MO voice call to DUT; verify the call is forwarded to Client-1 and no call appears on DUT. 4. At Client-2, end the call. 5. At DUT, erase (deactivate) CFU; confirm indication and Ut/XCAP usage. 6. At DUT, interrogate CFU status; confirm deactivation and no destination number set.</w:t>
        <w:br/>
        <w:t>Exit Criteria (Pass Criteria) | 1. DUT indicates CFU activation/deactivation using Ut/XCAP in all cases. 2. Interrogation returns correct forwarding state and MSISDN. 3. Incoming call is forwarded to Client-1 when CFU active; no indication on DUT. 4. With CFU deactivated, calls ring and are received on the DUT.</w:t>
      </w:r>
    </w:p>
    <w:p>
      <w:r>
        <w:rPr/>
        <w:t>References:</w:t>
      </w:r>
      <w:r>
        <w:rPr/>
        <w:br/>
        <w:t>- 9e4aed42-03e0-40f7-aa19-c7e73ba30899_TS11V51 Annex L- IMS, Section 92.4.1.3</w:t>
      </w:r>
      <w:r>
        <w:rPr/>
        <w:br/>
        <w:t>- 3GPP TS 24.229</w:t>
      </w:r>
      <w:r>
        <w:rPr/>
        <w:br/>
        <w:t xml:space="preserve">- 3GPP TS 24.604  </w:t>
      </w:r>
    </w:p>
    <w:p/>
    <w:p>
      <w:r>
        <w:rPr>
          <w:b/>
          <w:sz w:val="24"/>
        </w:rPr>
        <w:t>Requirement : Verify the DUT can activate and deactivate Communication Barring of All Outgoing Calls (BAOC) over XCAP when roaming and registered for VxWi-Fi, and outgoing calls are properly barred or allowed [92.4.1.4, 3GPP TS 24.229, TS.24.611].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activate and deactivate Communication Barring of All Outgoing Calls (BAOC) over XCAP when roaming and registered for VxWi-Fi, and that outgoing calls are properly barred or allowed according to the BAOC state.</w:t>
            </w:r>
          </w:p>
        </w:tc>
      </w:tr>
      <w:tr>
        <w:tc>
          <w:tcPr>
            <w:tcW w:type="dxa" w:w="4320"/>
          </w:tcPr>
          <w:p>
            <w:r>
              <w:t>Requirement under test</w:t>
            </w:r>
          </w:p>
        </w:tc>
        <w:tc>
          <w:tcPr>
            <w:tcW w:type="dxa" w:w="4320"/>
          </w:tcPr>
          <w:p>
            <w:r>
              <w:t>92.4.1.4: DUT must activate/deactivate BAOC over XCAP when roaming and registered for VxWi-Fi, and enforce outgoing call barring as configured. (3GPP TS 24.229, TS.24.611)</w:t>
            </w:r>
          </w:p>
        </w:tc>
      </w:tr>
      <w:tr>
        <w:tc>
          <w:tcPr>
            <w:tcW w:type="dxa" w:w="4320"/>
          </w:tcPr>
          <w:p>
            <w:r>
              <w:t>Entry Criteria</w:t>
            </w:r>
          </w:p>
        </w:tc>
        <w:tc>
          <w:tcPr>
            <w:tcW w:type="dxa" w:w="4320"/>
          </w:tcPr>
          <w:p>
            <w:r>
              <w:t>1. DUT is roaming outside its HPLMN. 2. Network supports Communication Barring over Ut/XCAP. 3. DUT is registered for IMS services (VxWi-Fi) in the roaming network. 4. Client-1 available for test calls.</w:t>
            </w:r>
          </w:p>
        </w:tc>
      </w:tr>
      <w:tr>
        <w:tc>
          <w:tcPr>
            <w:tcW w:type="dxa" w:w="4320"/>
          </w:tcPr>
          <w:p>
            <w:r>
              <w:t>Test Procedure</w:t>
            </w:r>
          </w:p>
        </w:tc>
        <w:tc>
          <w:tcPr>
            <w:tcW w:type="dxa" w:w="4320"/>
          </w:tcPr>
          <w:p>
            <w:r>
              <w:t>1. On DUT, activate BAOC via GUI, MMI, AT Command, or API. 2. Confirm BAOC activation indication on DUT and that Ut/XCAP was used. 3. Attempt MO voice call from DUT to Client-1 and confirm it is barred. 4. On DUT, interrogate BAOC status and verify it reports "activated" via Ut/XCAP. 5. Deactivate BAOC on DUT via same methods. 6. Attempt MO voice call from DUT to Client-1 and confirm the call is allowed. 7. Interrogate BAOC status and verify it reports "deactivated."</w:t>
            </w:r>
          </w:p>
        </w:tc>
      </w:tr>
      <w:tr>
        <w:tc>
          <w:tcPr>
            <w:tcW w:type="dxa" w:w="4320"/>
          </w:tcPr>
          <w:p>
            <w:r>
              <w:t>Exit Criteria (Pass Criteria)</w:t>
            </w:r>
          </w:p>
        </w:tc>
        <w:tc>
          <w:tcPr>
            <w:tcW w:type="dxa" w:w="4320"/>
          </w:tcPr>
          <w:p>
            <w:r>
              <w:t>1. DUT successfully activates BAOC using Ut/XCAP with indication. 2. Outgoing calls are barred when BAOC is active and allowed when BAOC is inactive. 3. Interrogation of BAOC status provides correct state reflecting activation/deactivation.</w:t>
            </w:r>
          </w:p>
        </w:tc>
      </w:tr>
    </w:tbl>
    <w:p>
      <w:r>
        <w:rPr/>
        <w:t>References:</w:t>
      </w:r>
      <w:r>
        <w:rPr/>
        <w:br/>
        <w:t>- GSMA TS11 V51 Annex L, Section 92.4.1.4</w:t>
      </w:r>
      <w:r>
        <w:rPr/>
        <w:br/>
        <w:t>- 3GPP TS 24.229</w:t>
      </w:r>
      <w:r>
        <w:rPr/>
        <w:br/>
        <w:t>- 3GPP TS 24.611</w:t>
      </w:r>
    </w:p>
    <w:p/>
    <w:p>
      <w:r>
        <w:rPr>
          <w:b/>
          <w:sz w:val="24"/>
        </w:rPr>
        <w:t>Requirement : Verify the DUT can send a Mobile Originated (MO) MMS over IMS via VxWi-Fi with Flight Mode enabled [92.5.1.1, 3GPP 23.140, 3GPP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MMS over IMS using VxWi-Fi when Flight Mode is enabled.</w:t>
            </w:r>
          </w:p>
        </w:tc>
      </w:tr>
      <w:tr>
        <w:tc>
          <w:tcPr>
            <w:tcW w:type="dxa" w:w="4320"/>
          </w:tcPr>
          <w:p>
            <w:r>
              <w:t>Requirement under test</w:t>
            </w:r>
          </w:p>
        </w:tc>
        <w:tc>
          <w:tcPr>
            <w:tcW w:type="dxa" w:w="4320"/>
          </w:tcPr>
          <w:p>
            <w:r>
              <w:t>92.5.1.1: The DUT must be able to send an MO MMS via IMS over VxWi-Fi with Flight Mode enabled, compliant with 3GPP 23.140 and 3GPP 24.229.</w:t>
            </w:r>
          </w:p>
        </w:tc>
      </w:tr>
      <w:tr>
        <w:tc>
          <w:tcPr>
            <w:tcW w:type="dxa" w:w="4320"/>
          </w:tcPr>
          <w:p>
            <w:r>
              <w:t>Entry Criteria</w:t>
            </w:r>
          </w:p>
        </w:tc>
        <w:tc>
          <w:tcPr>
            <w:tcW w:type="dxa" w:w="4320"/>
          </w:tcPr>
          <w:p>
            <w:r>
              <w:t>1. DUT is powered on with Flight Mode enabled. 2. Wi-Fi is enabled and DUT is connected to a hotspot. 3. DUT is successfully registered for IMS services (VxWi-Fi). 4. Client-1 is available for MMS reception.</w:t>
            </w:r>
          </w:p>
        </w:tc>
      </w:tr>
      <w:tr>
        <w:tc>
          <w:tcPr>
            <w:tcW w:type="dxa" w:w="4320"/>
          </w:tcPr>
          <w:p>
            <w:r>
              <w:t>Test Procedure</w:t>
            </w:r>
          </w:p>
        </w:tc>
        <w:tc>
          <w:tcPr>
            <w:tcW w:type="dxa" w:w="4320"/>
          </w:tcPr>
          <w:p>
            <w:r>
              <w:t>1. Start a PCAP trace (or similar) on the Wi-Fi interface. 2. Using the DUT messaging application, create a new MMS with Client-1’s MSISDN, a subject, and message text. 3. Send the MMS from the DUT to Client-1. 4. Check the PCAP/logs for IKEINIT, IKEAUTH (including MMS APN), and an INFORMATIONAL request with a "DELETE" payload. 5. Confirm Client-1 receives the MMS notification.</w:t>
            </w:r>
          </w:p>
        </w:tc>
      </w:tr>
      <w:tr>
        <w:tc>
          <w:tcPr>
            <w:tcW w:type="dxa" w:w="4320"/>
          </w:tcPr>
          <w:p>
            <w:r>
              <w:t>Exit Criteria (Pass Criteria)</w:t>
            </w:r>
          </w:p>
        </w:tc>
        <w:tc>
          <w:tcPr>
            <w:tcW w:type="dxa" w:w="4320"/>
          </w:tcPr>
          <w:p>
            <w:r>
              <w:t>1. MO MMS is sent over VxWi-Fi as validated by the PCAP trace. 2. The log shows IKEINIT, IKEAUTH (containing the MMS APN), and INFORMATIONAL request with “DELETE” payload. 3. Client-1 successfully receives the MMS notification.</w:t>
            </w:r>
          </w:p>
        </w:tc>
      </w:tr>
    </w:tbl>
    <w:p>
      <w:r>
        <w:rPr/>
        <w:t>References:</w:t>
      </w:r>
      <w:r>
        <w:rPr/>
        <w:br/>
        <w:t>- TS 11 Annex L Section 92.5.1.1</w:t>
        <w:br/>
        <w:t>- 3GPP 23.140</w:t>
      </w:r>
      <w:r>
        <w:rPr/>
        <w:br/>
        <w:t>- 3GPP 24.229</w:t>
      </w:r>
    </w:p>
    <w:p/>
    <w:p>
      <w:r>
        <w:rPr>
          <w:b/>
          <w:sz w:val="24"/>
        </w:rPr>
        <w:t>Requirement : Verify the DUT can send a MO MMS over IMS via VxWi-Fi while roaming [92.5.1.2, 3GPP 23.140, 3GPP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MMS over IMS via VxWi-Fi while roaming.</w:t>
            </w:r>
          </w:p>
        </w:tc>
      </w:tr>
      <w:tr>
        <w:tc>
          <w:tcPr>
            <w:tcW w:type="dxa" w:w="4320"/>
          </w:tcPr>
          <w:p>
            <w:r>
              <w:t>Requirement under test</w:t>
            </w:r>
          </w:p>
        </w:tc>
        <w:tc>
          <w:tcPr>
            <w:tcW w:type="dxa" w:w="4320"/>
          </w:tcPr>
          <w:p>
            <w:r>
              <w:t>92.5.1.2: DUT must be able to send an MO MMS over IMS via VxWi-Fi in roaming conditions as per 3GPP 23.140 and 3GPP 24.229.</w:t>
            </w:r>
          </w:p>
        </w:tc>
      </w:tr>
      <w:tr>
        <w:tc>
          <w:tcPr>
            <w:tcW w:type="dxa" w:w="4320"/>
          </w:tcPr>
          <w:p>
            <w:r>
              <w:t>Entry Criteria</w:t>
            </w:r>
          </w:p>
        </w:tc>
        <w:tc>
          <w:tcPr>
            <w:tcW w:type="dxa" w:w="4320"/>
          </w:tcPr>
          <w:p>
            <w:r>
              <w:t>1. DUT is roaming and not in its HPLMN. 2. DUT is successfully registered for IMS services (VxWi-Fi) in the roaming network. 3. Client-1 (recipient) is available and reachable.</w:t>
            </w:r>
          </w:p>
        </w:tc>
      </w:tr>
      <w:tr>
        <w:tc>
          <w:tcPr>
            <w:tcW w:type="dxa" w:w="4320"/>
          </w:tcPr>
          <w:p>
            <w:r>
              <w:t>Test Procedure</w:t>
            </w:r>
          </w:p>
        </w:tc>
        <w:tc>
          <w:tcPr>
            <w:tcW w:type="dxa" w:w="4320"/>
          </w:tcPr>
          <w:p>
            <w:r>
              <w:t>1. Start a PCAP trace (or equivalent) on the DUT's Wi-Fi interface. 2. On the DUT, use the messaging app to create an MMS, entering Client-1’s MSISDN, subject, and message body. 3. Send the MMS to Client-1. 4. Examine the PCAP/log to verify the MMS is sent over VxWi-Fi and check for IKEINIT, IKEAUTH (with MMS APN), and an INFORMATIONAL request with "DELETE" payload. 5. Confirm that Client-1 receives the MMS notification.</w:t>
            </w:r>
          </w:p>
        </w:tc>
      </w:tr>
      <w:tr>
        <w:tc>
          <w:tcPr>
            <w:tcW w:type="dxa" w:w="4320"/>
          </w:tcPr>
          <w:p>
            <w:r>
              <w:t>Exit Criteria (Pass Criteria)</w:t>
            </w:r>
          </w:p>
        </w:tc>
        <w:tc>
          <w:tcPr>
            <w:tcW w:type="dxa" w:w="4320"/>
          </w:tcPr>
          <w:p>
            <w:r>
              <w:t>1. PCAP/log confirms transmission over VxWi-Fi with appropriate IKE/SIP signaling. 2. MMS notification is successfully received by Client-1.</w:t>
            </w:r>
          </w:p>
        </w:tc>
      </w:tr>
    </w:tbl>
    <w:p>
      <w:r>
        <w:rPr/>
        <w:t>References:</w:t>
      </w:r>
      <w:r>
        <w:rPr/>
        <w:br/>
        <w:t>- 9e4aed42-03e0-40f7-aa19-c7e73ba30899_TS11V51 Annex L, Section 92.5.1.2</w:t>
      </w:r>
      <w:r>
        <w:rPr/>
        <w:br/>
        <w:t>- 3GPP 23.140</w:t>
      </w:r>
      <w:r>
        <w:rPr/>
        <w:br/>
        <w:t>- 3GPP 24.229</w:t>
      </w:r>
    </w:p>
    <w:p/>
    <w:p>
      <w:r>
        <w:rPr>
          <w:b/>
          <w:sz w:val="24"/>
        </w:rPr>
        <w:t>Requirement : Verify the DUT can send a MO MMS over IMS via VxWi-Fi during an ongoing voice call [92.5.1.3, 3GPP 23.140, 3GPP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 Mobile Originated (MO) MMS over IMS via VxWi-Fi during an ongoing voice call.</w:t>
            </w:r>
          </w:p>
        </w:tc>
      </w:tr>
      <w:tr>
        <w:tc>
          <w:tcPr>
            <w:tcW w:type="dxa" w:w="4320"/>
          </w:tcPr>
          <w:p>
            <w:r>
              <w:t>Requirement under test</w:t>
            </w:r>
          </w:p>
        </w:tc>
        <w:tc>
          <w:tcPr>
            <w:tcW w:type="dxa" w:w="4320"/>
          </w:tcPr>
          <w:p>
            <w:r>
              <w:t>92.5.1.3: The DUT must be able to send an MO MMS over IMS when registered for VxWi-Fi during an ongoing voice call, per 3GPP 23.140 and 3GPP 24.229.</w:t>
            </w:r>
          </w:p>
        </w:tc>
      </w:tr>
      <w:tr>
        <w:tc>
          <w:tcPr>
            <w:tcW w:type="dxa" w:w="4320"/>
          </w:tcPr>
          <w:p>
            <w:r>
              <w:t>Entry Criteria</w:t>
            </w:r>
          </w:p>
        </w:tc>
        <w:tc>
          <w:tcPr>
            <w:tcW w:type="dxa" w:w="4320"/>
          </w:tcPr>
          <w:p>
            <w:r>
              <w:t>1. DUT is successfully registered for IMS services over VxWi-Fi. 2. DUT is engaged in an active voice call with Client-1 over VxWi-Fi. 3. Client-1 is available.</w:t>
            </w:r>
          </w:p>
        </w:tc>
      </w:tr>
      <w:tr>
        <w:tc>
          <w:tcPr>
            <w:tcW w:type="dxa" w:w="4320"/>
          </w:tcPr>
          <w:p>
            <w:r>
              <w:t>Test Procedure</w:t>
            </w:r>
          </w:p>
        </w:tc>
        <w:tc>
          <w:tcPr>
            <w:tcW w:type="dxa" w:w="4320"/>
          </w:tcPr>
          <w:p>
            <w:r>
              <w:t>1. Start a PCAP trace (or similar) of the DUT’s Wi-Fi interface. 2. On the DUT, use the messaging application to create a new MMS for Client-1 (enter MSISDN, subject, and text). 3. Send the MMS to Client-1 during the ongoing voice call. 4. Check the PCAP trace to confirm transmission of the MMS over VxWi-Fi. 5. Verify in trace: presence of IKEINIT, IKEAUTH (with MMS APN), and INFORMATIONAL request with “DELETE” payload after sending.</w:t>
            </w:r>
          </w:p>
        </w:tc>
      </w:tr>
      <w:tr>
        <w:tc>
          <w:tcPr>
            <w:tcW w:type="dxa" w:w="4320"/>
          </w:tcPr>
          <w:p>
            <w:r>
              <w:t>Exit Criteria (Pass Criteria)</w:t>
            </w:r>
          </w:p>
        </w:tc>
        <w:tc>
          <w:tcPr>
            <w:tcW w:type="dxa" w:w="4320"/>
          </w:tcPr>
          <w:p>
            <w:r>
              <w:t>1. The PCAP trace/logs confirm the MMS is sent over VxWi-Fi as per IMS standards. 2. IKEINIT, IKEAUTH (with MMS APN), and INFORMATIONAL “DELETE” are observed. 3. MMS notification is successfully received at Client-1.</w:t>
            </w:r>
          </w:p>
        </w:tc>
      </w:tr>
    </w:tbl>
    <w:p>
      <w:r>
        <w:rPr/>
        <w:t>References:</w:t>
      </w:r>
      <w:r>
        <w:rPr/>
        <w:br/>
        <w:t>- 9e4aed42-03e0-40f7-aa19-c7e73ba30899_TS11V51 Annex L, Section 92.5.1.3</w:t>
      </w:r>
      <w:r>
        <w:rPr/>
        <w:br/>
        <w:t>- 3GPP 23.140</w:t>
      </w:r>
      <w:r>
        <w:rPr/>
        <w:br/>
        <w:t>- 3GPP 24.229</w:t>
      </w:r>
    </w:p>
    <w:p/>
    <w:p>
      <w:r>
        <w:rPr>
          <w:b/>
          <w:sz w:val="24"/>
        </w:rPr>
        <w:t>Requirement : Verify the DUT can receive an MT MMS over IMS via VxWi-Fi with Flight Mode enabled [92.5.1.4, 3GPP 23.140, 3GPP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mobile-terminated MMS over IMS via VxWi-Fi while Flight Mode is enabled.</w:t>
            </w:r>
          </w:p>
        </w:tc>
      </w:tr>
      <w:tr>
        <w:tc>
          <w:tcPr>
            <w:tcW w:type="dxa" w:w="4320"/>
          </w:tcPr>
          <w:p>
            <w:r>
              <w:t>Requirement under test</w:t>
            </w:r>
          </w:p>
        </w:tc>
        <w:tc>
          <w:tcPr>
            <w:tcW w:type="dxa" w:w="4320"/>
          </w:tcPr>
          <w:p>
            <w:r>
              <w:t>92.5.1.4: The DUT must be able to receive an MT MMS over IMS when registered for VxWi-Fi with Flight Mode enabled, as per 3GPP 23.140 and 3GPP 24.229.</w:t>
            </w:r>
          </w:p>
        </w:tc>
      </w:tr>
      <w:tr>
        <w:tc>
          <w:tcPr>
            <w:tcW w:type="dxa" w:w="4320"/>
          </w:tcPr>
          <w:p>
            <w:r>
              <w:t>Entry Criteria</w:t>
            </w:r>
          </w:p>
        </w:tc>
        <w:tc>
          <w:tcPr>
            <w:tcW w:type="dxa" w:w="4320"/>
          </w:tcPr>
          <w:p>
            <w:r>
              <w:t>1. DUT has Flight Mode enabled. 2. Wi-Fi is enabled and connected to a hotspot. 3. DUT is registered for IMS services (VxWi-Fi). 4. Client-1 is available for MMS sending.</w:t>
            </w:r>
          </w:p>
        </w:tc>
      </w:tr>
      <w:tr>
        <w:tc>
          <w:tcPr>
            <w:tcW w:type="dxa" w:w="4320"/>
          </w:tcPr>
          <w:p>
            <w:r>
              <w:t>Test Procedure</w:t>
            </w:r>
          </w:p>
        </w:tc>
        <w:tc>
          <w:tcPr>
            <w:tcW w:type="dxa" w:w="4320"/>
          </w:tcPr>
          <w:p>
            <w:r>
              <w:t>1. Start a PCAP trace (or similar) on the DUT’s Wi-Fi interface. 2. At Client-1, create a new MMS and enter the DUT's MSISDN as the recipient. 3. Enter a subject and some text in the MMS. 4. Send the MMS to the DUT. 5. Observe the PCAP trace to confirm the MMS is received over VxWi-Fi at the DUT, with IKEINIT, IKEAUTH (containing MMS APN), and INFORMATIONAL request ("DELETE" payload) present.</w:t>
            </w:r>
          </w:p>
        </w:tc>
      </w:tr>
      <w:tr>
        <w:tc>
          <w:tcPr>
            <w:tcW w:type="dxa" w:w="4320"/>
          </w:tcPr>
          <w:p>
            <w:r>
              <w:t>Exit Criteria (Pass Criteria)</w:t>
            </w:r>
          </w:p>
        </w:tc>
        <w:tc>
          <w:tcPr>
            <w:tcW w:type="dxa" w:w="4320"/>
          </w:tcPr>
          <w:p>
            <w:r>
              <w:t>The DUT successfully receives the MT MMS via IMS over VxWi-Fi while Flight Mode is enabled, with MMS-related messages present in the trace confirming delivery through VxWi-Fi.</w:t>
            </w:r>
          </w:p>
        </w:tc>
      </w:tr>
    </w:tbl>
    <w:p>
      <w:r>
        <w:rPr/>
        <w:t>References:</w:t>
      </w:r>
      <w:r>
        <w:rPr/>
        <w:br/>
        <w:t>- GSMA TS11 Annex L, Section 92.5.1.4</w:t>
      </w:r>
      <w:r>
        <w:rPr/>
        <w:br/>
        <w:t>- 3GPP 23.140</w:t>
      </w:r>
      <w:r>
        <w:rPr/>
        <w:br/>
        <w:t>- 3GPP 24.229</w:t>
      </w:r>
    </w:p>
    <w:p/>
    <w:p>
      <w:r>
        <w:rPr>
          <w:b/>
          <w:sz w:val="24"/>
        </w:rPr>
        <w:t>Requirement : Verify the DUT can receive an MT MMS over IMS via VxWi-Fi while roaming [92.5.1.5, 3GPP 23.140, 3GPP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MMS over IMS via VxWi-Fi while roaming outside its Home PLMN.</w:t>
            </w:r>
          </w:p>
        </w:tc>
      </w:tr>
      <w:tr>
        <w:tc>
          <w:tcPr>
            <w:tcW w:type="dxa" w:w="4320"/>
          </w:tcPr>
          <w:p>
            <w:r>
              <w:t>Requirement under test</w:t>
            </w:r>
          </w:p>
        </w:tc>
        <w:tc>
          <w:tcPr>
            <w:tcW w:type="dxa" w:w="4320"/>
          </w:tcPr>
          <w:p>
            <w:r>
              <w:t>92.5.1.5: DUT must receive an MT MMS over IMS when registered for VxWi-Fi in roaming (3GPP 23.140, 3GPP 24.229).</w:t>
            </w:r>
          </w:p>
        </w:tc>
      </w:tr>
      <w:tr>
        <w:tc>
          <w:tcPr>
            <w:tcW w:type="dxa" w:w="4320"/>
          </w:tcPr>
          <w:p>
            <w:r>
              <w:t>Entry Criteria</w:t>
            </w:r>
          </w:p>
        </w:tc>
        <w:tc>
          <w:tcPr>
            <w:tcW w:type="dxa" w:w="4320"/>
          </w:tcPr>
          <w:p>
            <w:r>
              <w:t>1. DUT is roaming outside its Home PLMN. 2. DUT is registered for IMS services over VxWi-Fi in the roaming network. 3. Client-1 is available to send an MMS to the DUT.</w:t>
            </w:r>
          </w:p>
        </w:tc>
      </w:tr>
      <w:tr>
        <w:tc>
          <w:tcPr>
            <w:tcW w:type="dxa" w:w="4320"/>
          </w:tcPr>
          <w:p>
            <w:r>
              <w:t>Test Procedure</w:t>
            </w:r>
          </w:p>
        </w:tc>
        <w:tc>
          <w:tcPr>
            <w:tcW w:type="dxa" w:w="4320"/>
          </w:tcPr>
          <w:p>
            <w:r>
              <w:t>1. Start a PCAP trace (or similar) on the DUT’s Wi-Fi interface. 2. At Client-1, create a new MMS, entering the DUT's MSISDN as recipient; include subject and text. 3. Send the MMS from Client-1 to the DUT. 4. Verify in the PCAP/log that the MMS arrives over VxWi-Fi. 5. On the DUT, check the trace for: a) IKEINIT, b) IKEAUTH with the MMS APN name, c) INFORMATIONAL request message with a “DELETE” payload, after the MMS is sent.</w:t>
            </w:r>
          </w:p>
        </w:tc>
      </w:tr>
      <w:tr>
        <w:tc>
          <w:tcPr>
            <w:tcW w:type="dxa" w:w="4320"/>
          </w:tcPr>
          <w:p>
            <w:r>
              <w:t>Exit Criteria (Pass Criteria)</w:t>
            </w:r>
          </w:p>
        </w:tc>
        <w:tc>
          <w:tcPr>
            <w:tcW w:type="dxa" w:w="4320"/>
          </w:tcPr>
          <w:p>
            <w:r>
              <w:t>1. MMS is successfully received at the DUT. 2. PCAP trace confirms MMS reception over VxWi-Fi. 3. Presence of IKEINIT, IKEAUTH (with MMS APN), and INFORMATIONAL (DELETE payload) messages in the DUT trace after MMS receipt.</w:t>
            </w:r>
          </w:p>
        </w:tc>
      </w:tr>
    </w:tbl>
    <w:p>
      <w:r>
        <w:rPr/>
        <w:t>References:</w:t>
      </w:r>
      <w:r>
        <w:rPr/>
        <w:br/>
        <w:t>- 9e4aed42-03e0-40f7-aa19-c7e73ba30899_TS11V51 Annex L, Section 92.5.1.5</w:t>
      </w:r>
      <w:r>
        <w:rPr/>
        <w:br/>
        <w:t>- 3GPP 23.140</w:t>
      </w:r>
      <w:r>
        <w:rPr/>
        <w:br/>
        <w:t>- 3GPP 24.229</w:t>
      </w:r>
    </w:p>
    <w:p/>
    <w:p>
      <w:r>
        <w:rPr>
          <w:b/>
          <w:sz w:val="24"/>
        </w:rPr>
        <w:t>Requirement : Verify the DUT can receive an MT MMS over IMS via VxWi-Fi during an ongoing voice call [92.5.1.6, 3GPP 23.140, 3GPP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can successfully receive an MT MMS over IMS via VxWi-Fi while engaged in an ongoing voice call.</w:t>
            </w:r>
          </w:p>
        </w:tc>
      </w:tr>
      <w:tr>
        <w:tc>
          <w:tcPr>
            <w:tcW w:type="dxa" w:w="4320"/>
          </w:tcPr>
          <w:p>
            <w:r>
              <w:t>Requirement under test</w:t>
            </w:r>
          </w:p>
        </w:tc>
        <w:tc>
          <w:tcPr>
            <w:tcW w:type="dxa" w:w="4320"/>
          </w:tcPr>
          <w:p>
            <w:r>
              <w:t>92.5.1.6: DUT must be able to receive MT MMS over IMS when registered for VxWi-Fi during an ongoing voice call, per 3GPP 23.140 and 3GPP 24.229.</w:t>
            </w:r>
          </w:p>
        </w:tc>
      </w:tr>
      <w:tr>
        <w:tc>
          <w:tcPr>
            <w:tcW w:type="dxa" w:w="4320"/>
          </w:tcPr>
          <w:p>
            <w:r>
              <w:t>Entry Criteria</w:t>
            </w:r>
          </w:p>
        </w:tc>
        <w:tc>
          <w:tcPr>
            <w:tcW w:type="dxa" w:w="4320"/>
          </w:tcPr>
          <w:p>
            <w:r>
              <w:t>1. DUT is successfully registered for IMS services over VxWi-Fi. 2. DUT is in an active voice call with Client-1 over VxWi-Fi. 3. Client-1 is available to send MMS.</w:t>
            </w:r>
          </w:p>
        </w:tc>
      </w:tr>
      <w:tr>
        <w:tc>
          <w:tcPr>
            <w:tcW w:type="dxa" w:w="4320"/>
          </w:tcPr>
          <w:p>
            <w:r>
              <w:t>Test Procedure</w:t>
            </w:r>
          </w:p>
        </w:tc>
        <w:tc>
          <w:tcPr>
            <w:tcW w:type="dxa" w:w="4320"/>
          </w:tcPr>
          <w:p>
            <w:r>
              <w:t>1. Start a PCAP trace (or similar) on DUT’s Wi-Fi interface. 2. At Client-1, create an MMS addressed to the DUT’s MSISDN and enter a subject and text. 3. Send the MMS to the DUT. 4. Monitor PCAP/logs to confirm MMS transfer over VxWi-Fi. 5. On DUT, verify presence of IKEINIT, IKEAUTH containing MMS APN, and INFORMATIONAL request with DELETE payload in trace after MMS receipt.</w:t>
            </w:r>
          </w:p>
        </w:tc>
      </w:tr>
      <w:tr>
        <w:tc>
          <w:tcPr>
            <w:tcW w:type="dxa" w:w="4320"/>
          </w:tcPr>
          <w:p>
            <w:r>
              <w:t>Exit Criteria (Pass Criteria)</w:t>
            </w:r>
          </w:p>
        </w:tc>
        <w:tc>
          <w:tcPr>
            <w:tcW w:type="dxa" w:w="4320"/>
          </w:tcPr>
          <w:p>
            <w:r>
              <w:t>1. MMS is successfully received at the DUT during the voice call via VxWi-Fi. 2. PCAP/logs show MMS transported over VxWi-Fi with expected tunnel/message events (IKEINIT, IKEAUTH with MMS APN, DELETE). 3. Ongoing voice call is not interrupted.</w:t>
            </w:r>
          </w:p>
        </w:tc>
      </w:tr>
    </w:tbl>
    <w:p>
      <w:r>
        <w:rPr/>
        <w:t>References:</w:t>
      </w:r>
      <w:r>
        <w:rPr/>
        <w:br/>
        <w:t>- GSMA TS 11 Annex L, Section 92.5.1.6</w:t>
      </w:r>
      <w:r>
        <w:rPr/>
        <w:br/>
        <w:t>- 3GPP TS 23.140</w:t>
      </w:r>
      <w:r>
        <w:rPr/>
        <w:br/>
        <w:t>- 3GPP TS 24.229</w:t>
      </w:r>
    </w:p>
    <w:p/>
    <w:p>
      <w:r>
        <w:rPr>
          <w:b/>
          <w:sz w:val="24"/>
        </w:rPr>
        <w:t>Requirement : Verify the DUT is able to receive an MT MMS over IMS when registered for VxWi-Fi in roaming. [MT MMS, IMS, VxWi-Fi, Roaming]</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MMS (MT MMS) over IMS while registered for VxWi-Fi in a roaming scenario.</w:t>
            </w:r>
          </w:p>
        </w:tc>
      </w:tr>
      <w:tr>
        <w:tc>
          <w:tcPr>
            <w:tcW w:type="dxa" w:w="4320"/>
          </w:tcPr>
          <w:p>
            <w:r>
              <w:t>Requirement under test</w:t>
            </w:r>
          </w:p>
        </w:tc>
        <w:tc>
          <w:tcPr>
            <w:tcW w:type="dxa" w:w="4320"/>
          </w:tcPr>
          <w:p>
            <w:r>
              <w:t>[92.5.1.5]: DUT must receive an MT MMS via IMS over VxWi-Fi when roaming outside its HPLMN.</w:t>
            </w:r>
          </w:p>
        </w:tc>
      </w:tr>
      <w:tr>
        <w:tc>
          <w:tcPr>
            <w:tcW w:type="dxa" w:w="4320"/>
          </w:tcPr>
          <w:p>
            <w:r>
              <w:t>Entry Criteria</w:t>
            </w:r>
          </w:p>
        </w:tc>
        <w:tc>
          <w:tcPr>
            <w:tcW w:type="dxa" w:w="4320"/>
          </w:tcPr>
          <w:p>
            <w:r>
              <w:t>1. DUT is roaming (not on HPLMN). 2. DUT is successfully registered for IMS services over VxWi-Fi in the roaming network. 3. Client-1 is available on its home network and capable of sending MMS.</w:t>
            </w:r>
          </w:p>
        </w:tc>
      </w:tr>
      <w:tr>
        <w:tc>
          <w:tcPr>
            <w:tcW w:type="dxa" w:w="4320"/>
          </w:tcPr>
          <w:p>
            <w:r>
              <w:t>Test Procedure</w:t>
            </w:r>
          </w:p>
        </w:tc>
        <w:tc>
          <w:tcPr>
            <w:tcW w:type="dxa" w:w="4320"/>
          </w:tcPr>
          <w:p>
            <w:r>
              <w:t>1. Start a PCAP trace or similar log tool on the DUT’s Wi-Fi interface. 2. At Client-1, create a new MMS addressed to the DUT’s MSISDN, including a subject and message text. 3. Send the MMS from Client-1 to the DUT. 4. Monitor the PCAP trace on the DUT for inbound MMS traffic, specifically: - IKEINIT - IKEAUTH including the MMS APN - INFORMATIONAL (DELETE) following MMS delivery. 5. Confirm that the MMS is presented to the DUT’s messaging application.</w:t>
            </w:r>
          </w:p>
        </w:tc>
      </w:tr>
      <w:tr>
        <w:tc>
          <w:tcPr>
            <w:tcW w:type="dxa" w:w="4320"/>
          </w:tcPr>
          <w:p>
            <w:r>
              <w:t>Exit Criteria (Pass Criteria)</w:t>
            </w:r>
          </w:p>
        </w:tc>
        <w:tc>
          <w:tcPr>
            <w:tcW w:type="dxa" w:w="4320"/>
          </w:tcPr>
          <w:p>
            <w:r>
              <w:t>The DUT receives and displays the MMS. PCAP trace/logs confirm the MMS was delivered to the DUT over VxWi-Fi using IMS, with observed IKEINIT, IKEAUTH (with MMS APN), and INFORMATIONAL (DELETE) signaling after receipt.</w:t>
            </w:r>
          </w:p>
        </w:tc>
      </w:tr>
    </w:tbl>
    <w:p>
      <w:r>
        <w:rPr/>
        <w:t>References:</w:t>
      </w:r>
      <w:r>
        <w:rPr/>
        <w:br/>
        <w:t>- TS 11 Annex L, Section 92.5.1.5 (Interworking with MMS – MT MMS over IMS – Roaming)</w:t>
      </w:r>
      <w:r>
        <w:rPr/>
        <w:br/>
        <w:t>- 3GPP TS 23.140</w:t>
      </w:r>
      <w:r>
        <w:rPr/>
        <w:br/>
        <w:t>- 3GPP TS 24.229</w:t>
      </w:r>
    </w:p>
    <w:p/>
    <w:p>
      <w:r>
        <w:rPr>
          <w:b/>
          <w:sz w:val="24"/>
        </w:rPr>
        <w:t>Requirement : Verify the DUT can successfully receive an MT MMS via IMS when registered for VxWi-Fi during an ongoing voice call. [MT MMS, IMS, VxWi-Fi, Voice Call]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MMS via IMS when registered for VxWi-Fi during an ongoing voice call.</w:t>
            </w:r>
          </w:p>
        </w:tc>
      </w:tr>
      <w:tr>
        <w:tc>
          <w:tcPr>
            <w:tcW w:type="dxa" w:w="4320"/>
          </w:tcPr>
          <w:p>
            <w:r>
              <w:t>Requirement under test</w:t>
            </w:r>
          </w:p>
        </w:tc>
        <w:tc>
          <w:tcPr>
            <w:tcW w:type="dxa" w:w="4320"/>
          </w:tcPr>
          <w:p>
            <w:r>
              <w:t>92.5.1.6: The DUT must receive MT MMS over IMS when registered for VxWi-Fi during an active voice call.</w:t>
            </w:r>
          </w:p>
        </w:tc>
      </w:tr>
      <w:tr>
        <w:tc>
          <w:tcPr>
            <w:tcW w:type="dxa" w:w="4320"/>
          </w:tcPr>
          <w:p>
            <w:r>
              <w:t>Entry Criteria</w:t>
            </w:r>
          </w:p>
        </w:tc>
        <w:tc>
          <w:tcPr>
            <w:tcW w:type="dxa" w:w="4320"/>
          </w:tcPr>
          <w:p>
            <w:r>
              <w:t>DUT is successfully registered for IMS services over VxWi-Fi; DUT is in an active voice call with Client-1 over VxWi-Fi; Client-1 is available to initiate MMS sending.</w:t>
            </w:r>
          </w:p>
        </w:tc>
      </w:tr>
      <w:tr>
        <w:tc>
          <w:tcPr>
            <w:tcW w:type="dxa" w:w="4320"/>
          </w:tcPr>
          <w:p>
            <w:r>
              <w:t>Test Procedure</w:t>
            </w:r>
          </w:p>
        </w:tc>
        <w:tc>
          <w:tcPr>
            <w:tcW w:type="dxa" w:w="4320"/>
          </w:tcPr>
          <w:p>
            <w:r>
              <w:t>1. Start a PCAP trace (or similar) on Wi-Fi interface of the DUT. 2. At Client-1, create a new MMS addressed to the DUT (MSISDN), including a subject and some text. 3. Send the MMS from Client-1 to the DUT. 4. Observe the PCAP trace/log for the MMS delivery to the DUT over VxWi-Fi during the ongoing call. 5. At the DUT, confirm presence of IKEINIT, IKEAUTH (with MMS APN), and an INFORMATIONAL request with a “DELETE” payload after MMS delivery.</w:t>
            </w:r>
          </w:p>
        </w:tc>
      </w:tr>
      <w:tr>
        <w:tc>
          <w:tcPr>
            <w:tcW w:type="dxa" w:w="4320"/>
          </w:tcPr>
          <w:p>
            <w:r>
              <w:t>Exit Criteria (Pass Criteria)</w:t>
            </w:r>
          </w:p>
        </w:tc>
        <w:tc>
          <w:tcPr>
            <w:tcW w:type="dxa" w:w="4320"/>
          </w:tcPr>
          <w:p>
            <w:r>
              <w:t>The DUT receives the MMS via IMS over VxWi-Fi without interrupting the ongoing call, and protocol traces/logs confirm receipt with expected signaling (IKEINIT, IKEAUTH, INFORMATIONAL request with "DELETE" payload).</w:t>
            </w:r>
          </w:p>
        </w:tc>
      </w:tr>
    </w:tbl>
    <w:p>
      <w:r>
        <w:rPr/>
        <w:t>References:</w:t>
      </w:r>
      <w:r>
        <w:rPr/>
        <w:br/>
        <w:t>- 3GPP TS 23.140</w:t>
      </w:r>
      <w:r>
        <w:rPr/>
        <w:br/>
        <w:t>- 3GPP TS 24.229</w:t>
      </w:r>
      <w:r>
        <w:rPr/>
        <w:br/>
        <w:t>- GSMA TS 11 Annex L, Section 92.5.1.6</w:t>
      </w:r>
    </w:p>
    <w:p/>
    <w:p>
      <w:r>
        <w:rPr>
          <w:b/>
          <w:sz w:val="24"/>
        </w:rPr>
        <w:t>Requirement : Verify that the DUT can successfully reselect between different Access Points with the same IP (i.e., between a main AP and a repeater AP with the same SSID) without performing additional IPSEC tunnel establishment. [Reselection, Wi-Fi, Same IP, VxWi-Fi,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between different Wi-Fi Access Points with the same IP address (e.g., between a main AP and a repeater AP with the same SSID) without performing additional IPSEC tunnel establishment to ePDG during VxWi-Fi operation.</w:t>
            </w:r>
          </w:p>
        </w:tc>
      </w:tr>
      <w:tr>
        <w:tc>
          <w:tcPr>
            <w:tcW w:type="dxa" w:w="4320"/>
          </w:tcPr>
          <w:p>
            <w:r>
              <w:t>Requirement under test</w:t>
            </w:r>
          </w:p>
        </w:tc>
        <w:tc>
          <w:tcPr>
            <w:tcW w:type="dxa" w:w="4320"/>
          </w:tcPr>
          <w:p>
            <w:r>
              <w:t>Reselection (Wi-Fi) – Different AP – Same IP; TS 23.402; Section 92.6.1.1 of TS 11 Annex L.</w:t>
            </w:r>
          </w:p>
        </w:tc>
      </w:tr>
      <w:tr>
        <w:tc>
          <w:tcPr>
            <w:tcW w:type="dxa" w:w="4320"/>
          </w:tcPr>
          <w:p>
            <w:r>
              <w:t>Entry Criteria</w:t>
            </w:r>
          </w:p>
        </w:tc>
        <w:tc>
          <w:tcPr>
            <w:tcW w:type="dxa" w:w="4320"/>
          </w:tcPr>
          <w:p>
            <w:r>
              <w:t>- Wi-Fi hotspot AP1 (main AP) providing internet is available. - Wi-Fi hotspot AP2 (repeater, same SSID and IP as AP1) is available. - DUT has previously connected to both AP1 and AP2. - Flight Mode is enabled on DUT, then Wi-Fi is enabled and DUT connects to AP1. - DUT is registered for IMS services (VxWi-Fi) on AP1. - Client-1 is available for calling.</w:t>
            </w:r>
          </w:p>
        </w:tc>
      </w:tr>
      <w:tr>
        <w:tc>
          <w:tcPr>
            <w:tcW w:type="dxa" w:w="4320"/>
          </w:tcPr>
          <w:p>
            <w:r>
              <w:t>Test Procedure</w:t>
            </w:r>
          </w:p>
        </w:tc>
        <w:tc>
          <w:tcPr>
            <w:tcW w:type="dxa" w:w="4320"/>
          </w:tcPr>
          <w:p>
            <w:r>
              <w:t>1. At DUT, confirm and note the IP address assigned by AP1 using an internal monitoring tool. 2. At DUT, receive a mobile-terminated (MT) voice call from Client-1; verify 2-way audio is established over VxWi-Fi on AP1. 3. At Client-1, end the voice call. 4. Move DUT to area where only AP2 (repeater) is available and AP1 is out of range; wait for DUT to automatically connect to AP2 and for VxWi-Fi indication to appear. 5. At DUT, check the IP address assigned by AP2 and verify it matches AP1. 6. Verify, using an internal monitoring tool, that DUT does not perform additional IPSEC tunnel establishment to ePDG. 7. At DUT, receive a second MT voice call from Client-1; verify successful call setup with 2-way audio over VxWi-Fi.</w:t>
            </w:r>
          </w:p>
        </w:tc>
      </w:tr>
      <w:tr>
        <w:tc>
          <w:tcPr>
            <w:tcW w:type="dxa" w:w="4320"/>
          </w:tcPr>
          <w:p>
            <w:r>
              <w:t>Exit Criteria (Pass Criteria)</w:t>
            </w:r>
          </w:p>
        </w:tc>
        <w:tc>
          <w:tcPr>
            <w:tcW w:type="dxa" w:w="4320"/>
          </w:tcPr>
          <w:p>
            <w:r>
              <w:t>- DUT connects to AP2 (repeater, same SSID) when AP1 becomes unavailable. - The IP address assigned on AP2 is identical to that on AP1. - DUT does not perform additional IPSEC tunnel establishment to ePDG after connecting to AP2. - Incoming voice call over VxWi-Fi on AP2 is successfully established with 2-way audio.</w:t>
            </w:r>
          </w:p>
        </w:tc>
      </w:tr>
    </w:tbl>
    <w:p>
      <w:r>
        <w:rPr/>
        <w:t>References:</w:t>
      </w:r>
      <w:r>
        <w:rPr/>
        <w:br/>
        <w:t>- 3GPP TS 23.402</w:t>
      </w:r>
      <w:r>
        <w:rPr/>
        <w:br/>
        <w:t>- GSMA TS11 V51 Annex L, Section 92.6.1.1</w:t>
      </w:r>
      <w:r>
        <w:rPr/>
        <w:br/>
        <w:t>- Test steps and expectations as described in "Annex L – IMS 90-96"</w:t>
      </w:r>
    </w:p>
    <w:p/>
    <w:p>
      <w:r>
        <w:rPr>
          <w:b/>
          <w:sz w:val="24"/>
        </w:rPr>
        <w:t>Requirement : Verify that the DUT can successfully reselect between different Access Points with different IP addresses and performs a new IPSEC tunnel establishment to ePDG upon AP reselection. [Reselection, Wi-Fi, Different IP, VxWi-Fi,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between different Wi-Fi Access Points with different IP addresses and performs a new IPSEC tunnel establishment to the ePDG upon AP reselection.</w:t>
            </w:r>
          </w:p>
        </w:tc>
      </w:tr>
      <w:tr>
        <w:tc>
          <w:tcPr>
            <w:tcW w:type="dxa" w:w="4320"/>
          </w:tcPr>
          <w:p>
            <w:r>
              <w:t>Requirement under test</w:t>
            </w:r>
          </w:p>
        </w:tc>
        <w:tc>
          <w:tcPr>
            <w:tcW w:type="dxa" w:w="4320"/>
          </w:tcPr>
          <w:p>
            <w:r>
              <w:t>TS11V51_92.6.1.2: DUT must reselect to a different Wi-Fi Access Point with a different IP address and establish a new IPSEC tunnel to ePDG when the AP changes.</w:t>
            </w:r>
          </w:p>
        </w:tc>
      </w:tr>
      <w:tr>
        <w:tc>
          <w:tcPr>
            <w:tcW w:type="dxa" w:w="4320"/>
          </w:tcPr>
          <w:p>
            <w:r>
              <w:t>Entry Criteria</w:t>
            </w:r>
          </w:p>
        </w:tc>
        <w:tc>
          <w:tcPr>
            <w:tcW w:type="dxa" w:w="4320"/>
          </w:tcPr>
          <w:p>
            <w:r>
              <w:t>1. Wi-Fi hotspots AP1 and AP2, each with internet access and different IP address pools, are available. 2. DUT has previously connected to both APs. 3. DUT is in Flight Mode, then Wi-Fi is enabled and connected to AP1. 4. DUT is successfully registered for IMS (VxWi-Fi) on AP1. 5. Client-1 is available for MT/MA call testing.</w:t>
            </w:r>
          </w:p>
        </w:tc>
      </w:tr>
      <w:tr>
        <w:tc>
          <w:tcPr>
            <w:tcW w:type="dxa" w:w="4320"/>
          </w:tcPr>
          <w:p>
            <w:r>
              <w:t>Test Procedure</w:t>
            </w:r>
          </w:p>
        </w:tc>
        <w:tc>
          <w:tcPr>
            <w:tcW w:type="dxa" w:w="4320"/>
          </w:tcPr>
          <w:p>
            <w:r>
              <w:t>1. On DUT, use monitoring tool to verify and record IP address from AP1. 2. From Client-1, initiate and complete a VxWi-Fi call to DUT; confirm 2-way audio. 3. End call from Client-1. 4. Move DUT to an area with AP2 (AP1 not available); allow DUT to automatically connect to AP2 and display Wi-Fi availability. 5. Use monitoring tool on DUT to confirm the IP address is different from AP1; observe the DUT initiates a new IPSEC tunnel establishment to ePDG. 6. From Client-1, initiate and complete a VxWi-Fi call to DUT over AP2; confirm 2-way audio. 7. End call from Client-1.</w:t>
            </w:r>
          </w:p>
        </w:tc>
      </w:tr>
      <w:tr>
        <w:tc>
          <w:tcPr>
            <w:tcW w:type="dxa" w:w="4320"/>
          </w:tcPr>
          <w:p>
            <w:r>
              <w:t>Exit Criteria (Pass Criteria)</w:t>
            </w:r>
          </w:p>
        </w:tc>
        <w:tc>
          <w:tcPr>
            <w:tcW w:type="dxa" w:w="4320"/>
          </w:tcPr>
          <w:p>
            <w:r>
              <w:t>1. DUT reconnects to AP2 and receives a different IP address than AP1. 2. DUT establishes a new IPSEC tunnel to ePDG after connecting to AP2. 3. VxWi-Fi call is successfully established over AP2 with 2-way audio. 4. No loss of IMS service registration during AP reselection.</w:t>
            </w:r>
          </w:p>
        </w:tc>
      </w:tr>
    </w:tbl>
    <w:p>
      <w:r>
        <w:rPr/>
        <w:t>References:</w:t>
      </w:r>
      <w:r>
        <w:rPr/>
        <w:br/>
        <w:t>- TS 23.402</w:t>
      </w:r>
      <w:r>
        <w:rPr/>
        <w:br/>
        <w:t>- TS 11 Annex L, Section 92.6.1.2</w:t>
      </w:r>
      <w:r>
        <w:rPr/>
        <w:br/>
        <w:t>- Test Case Source: 9e4aed42-03e0-40f7-aa19-c7e73ba30899_TS11V51 Annex L- IMS 90-96.pdf</w:t>
      </w:r>
    </w:p>
    <w:p/>
    <w:p>
      <w:r>
        <w:rPr>
          <w:b/>
          <w:sz w:val="24"/>
        </w:rPr>
        <w:t>Requirement : Verify the DUT does not de-register from IMS services and maintains the Wi-Fi connection when moving into and out of a 'Weak Wi-Fi coverage' area. [Reselection, Wi-Fi, Weak Coverage, VxWi-Fi, TS 23.402,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de-register from IMS services and maintains the Wi-Fi connection when moving into and out of a "Weak Wi-Fi coverage" area.</w:t>
            </w:r>
          </w:p>
        </w:tc>
      </w:tr>
      <w:tr>
        <w:tc>
          <w:tcPr>
            <w:tcW w:type="dxa" w:w="4320"/>
          </w:tcPr>
          <w:p>
            <w:r>
              <w:t>Requirement under test</w:t>
            </w:r>
          </w:p>
        </w:tc>
        <w:tc>
          <w:tcPr>
            <w:tcW w:type="dxa" w:w="4320"/>
          </w:tcPr>
          <w:p>
            <w:r>
              <w:t>[TS11_92.6.1.3]: DUT must maintain IMS registration and Wi-Fi connectivity during transitions to and from weak Wi-Fi coverage. (TS 23.402; IR.51)</w:t>
            </w:r>
          </w:p>
        </w:tc>
      </w:tr>
      <w:tr>
        <w:tc>
          <w:tcPr>
            <w:tcW w:type="dxa" w:w="4320"/>
          </w:tcPr>
          <w:p>
            <w:r>
              <w:t>Entry Criteria</w:t>
            </w:r>
          </w:p>
        </w:tc>
        <w:tc>
          <w:tcPr>
            <w:tcW w:type="dxa" w:w="4320"/>
          </w:tcPr>
          <w:p>
            <w:r>
              <w:t>1. Wi-Fi hotspot AP1 providing internet is available. 2. DUT is in Flight Mode, Wi-Fi is enabled and connected to AP1. 3. DUT is registered for IMS services (VxWi-Fi) in "Good Wi-Fi coverage". 4. Client-1 is available.</w:t>
            </w:r>
          </w:p>
        </w:tc>
      </w:tr>
      <w:tr>
        <w:tc>
          <w:tcPr>
            <w:tcW w:type="dxa" w:w="4320"/>
          </w:tcPr>
          <w:p>
            <w:r>
              <w:t>Test Procedure</w:t>
            </w:r>
          </w:p>
        </w:tc>
        <w:tc>
          <w:tcPr>
            <w:tcW w:type="dxa" w:w="4320"/>
          </w:tcPr>
          <w:p>
            <w:r>
              <w:t>1. Move the DUT into a "Weak Wi-Fi coverage" area (farther from AP1, but not losing coverage). 2. Observe the DUT’s registration and connection status. 3. At DUT, receive MT voice call from Client-1 and verify the call. 4. Move the DUT back to "Good Wi-Fi coverage" area. 5. At DUT, receive MT voice call from Client-1 and verify the call.</w:t>
            </w:r>
          </w:p>
        </w:tc>
      </w:tr>
      <w:tr>
        <w:tc>
          <w:tcPr>
            <w:tcW w:type="dxa" w:w="4320"/>
          </w:tcPr>
          <w:p>
            <w:r>
              <w:t>Exit Criteria (Pass Criteria)</w:t>
            </w:r>
          </w:p>
        </w:tc>
        <w:tc>
          <w:tcPr>
            <w:tcW w:type="dxa" w:w="4320"/>
          </w:tcPr>
          <w:p>
            <w:r>
              <w:t>1. DUT does not de-register from IMS during transition to and from weak coverage. 2. DUT remains connected to AP1. 3. IMS registration is continuously maintained (VxWi-Fi icon present). 4. Incoming MT voice calls are successfully established with 2-way audio in both coverage conditions.</w:t>
            </w:r>
          </w:p>
        </w:tc>
      </w:tr>
    </w:tbl>
    <w:p>
      <w:r>
        <w:rPr/>
        <w:t>References:</w:t>
      </w:r>
      <w:r>
        <w:rPr/>
        <w:br/>
        <w:t>- 9e4aed42-03e0-40f7-aa19-c7e73ba30899_TS11V51 Annex L- IMS 90-96.pdf, Section 92.6.1.3</w:t>
      </w:r>
      <w:r>
        <w:rPr/>
        <w:br/>
        <w:t>- 3GPP TS 23.402</w:t>
      </w:r>
      <w:r>
        <w:rPr/>
        <w:br/>
        <w:t>- GSMA IR.51</w:t>
      </w:r>
    </w:p>
    <w:p/>
    <w:p>
      <w:r>
        <w:rPr>
          <w:b/>
          <w:sz w:val="24"/>
        </w:rPr>
        <w:t>Requirement : Verify the DUT displays correct information for VxWi-Fi availability when moving into a 'No Wi-Fi coverage' area and re-registers when returning to 'Good Wi-Fi coverage'. [Reselection, Wi-Fi, No Coverage, VxWi-Fi,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accurately displays VxWi-Fi service availability indications when moving into a "No Wi-Fi coverage" area and successfully re-registers for VxWi-Fi upon returning to "Good Wi-Fi coverage".</w:t>
            </w:r>
          </w:p>
        </w:tc>
      </w:tr>
      <w:tr>
        <w:tc>
          <w:tcPr>
            <w:tcW w:type="dxa" w:w="4320"/>
          </w:tcPr>
          <w:p>
            <w:r>
              <w:t>Requirement under test</w:t>
            </w:r>
          </w:p>
        </w:tc>
        <w:tc>
          <w:tcPr>
            <w:tcW w:type="dxa" w:w="4320"/>
          </w:tcPr>
          <w:p>
            <w:r>
              <w:t>[92.6.1.4]: DUT shall display correct information regarding VxWi-Fi availability upon loss and restoration of Wi-Fi coverage and perform re-registration as required. (TS 23.402)</w:t>
            </w:r>
          </w:p>
        </w:tc>
      </w:tr>
      <w:tr>
        <w:tc>
          <w:tcPr>
            <w:tcW w:type="dxa" w:w="4320"/>
          </w:tcPr>
          <w:p>
            <w:r>
              <w:t>Entry Criteria</w:t>
            </w:r>
          </w:p>
        </w:tc>
        <w:tc>
          <w:tcPr>
            <w:tcW w:type="dxa" w:w="4320"/>
          </w:tcPr>
          <w:p>
            <w:r>
              <w:t>1. Wi-Fi hotspot AP1 with internet access is available. 2. DUT has Flight Mode enabled, with Wi-Fi enabled and connected to AP1. 3. DUT is successfully registered for IMS services (VxWi-Fi) in "Good Wi-Fi coverage". 4. Client-1 is available for MT voice call attempts.</w:t>
            </w:r>
          </w:p>
        </w:tc>
      </w:tr>
      <w:tr>
        <w:tc>
          <w:tcPr>
            <w:tcW w:type="dxa" w:w="4320"/>
          </w:tcPr>
          <w:p>
            <w:r>
              <w:t>Test Procedure</w:t>
            </w:r>
          </w:p>
        </w:tc>
        <w:tc>
          <w:tcPr>
            <w:tcW w:type="dxa" w:w="4320"/>
          </w:tcPr>
          <w:p>
            <w:r>
              <w:t>1. Move the DUT to "No Wi-Fi coverage" area. 2. Observe changes in DUT's UI/service state. 3. Attempt to receive an MT voice call from Client-1; observe call setup result. 4. Move DUT back to "Good Wi-Fi coverage". 5. Observe DUT's UI/service state and registration. 6. Attempt to receive an MT voice call from Client-1; observe call setup result. 7. End the call from Client-1.</w:t>
            </w:r>
          </w:p>
        </w:tc>
      </w:tr>
      <w:tr>
        <w:tc>
          <w:tcPr>
            <w:tcW w:type="dxa" w:w="4320"/>
          </w:tcPr>
          <w:p>
            <w:r>
              <w:t>Exit Criteria (Pass Criteria)</w:t>
            </w:r>
          </w:p>
        </w:tc>
        <w:tc>
          <w:tcPr>
            <w:tcW w:type="dxa" w:w="4320"/>
          </w:tcPr>
          <w:p>
            <w:r>
              <w:t>1. DUT displays “No Service” or equivalent icon and VxWi-Fi calling icon is no longer visible in "No Wi-Fi coverage". 2. MT call setup fails in "No Wi-Fi coverage". 3. DUT re-registers for VxWi-Fi on return to "Good Wi-Fi coverage" (icon reappears/UI updated). 4. MT call is successfully established over AP1 with 2-way audio after re-registration.</w:t>
            </w:r>
          </w:p>
        </w:tc>
      </w:tr>
    </w:tbl>
    <w:p>
      <w:r>
        <w:rPr/>
        <w:t>References:</w:t>
      </w:r>
      <w:r>
        <w:rPr/>
        <w:br/>
        <w:t>- TS 11 Annex L, Section 92.6.1.4</w:t>
      </w:r>
      <w:r>
        <w:rPr/>
        <w:br/>
        <w:t>- 3GPP TS 23.402</w:t>
      </w:r>
      <w:r>
        <w:rPr/>
        <w:br/>
        <w:t>- 9e4aed42-03e0-40f7-aa19-c7e73ba30899_TS11V51 Annex L- IMS 90-96.pdf, Page 224</w:t>
      </w:r>
    </w:p>
    <w:p/>
    <w:p>
      <w:r>
        <w:rPr>
          <w:b/>
          <w:sz w:val="24"/>
        </w:rPr>
        <w:t>Requirement : Verify that the DUT can successfully reselect from VxWi-Fi to VxLTE when it loses VxWi-Fi, showing proper registration and UI icon updates in Wi-Fi preferred networks. [Reselection, IRAT, VxWi-Fi to VxLTE, Wi-Fi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VxLTE when it loses VxWi-Fi, with correct IMS registration and user interface icon updates in Wi-Fi preferred networks.</w:t>
            </w:r>
          </w:p>
        </w:tc>
      </w:tr>
      <w:tr>
        <w:tc>
          <w:tcPr>
            <w:tcW w:type="dxa" w:w="4320"/>
          </w:tcPr>
          <w:p>
            <w:r>
              <w:t>Requirement under test</w:t>
            </w:r>
          </w:p>
        </w:tc>
        <w:tc>
          <w:tcPr>
            <w:tcW w:type="dxa" w:w="4320"/>
          </w:tcPr>
          <w:p>
            <w:r>
              <w:t>92.6.2.1: The DUT shall reselect from VxWi-Fi to VxLTE on Wi-Fi preferred networks when Wi-Fi is lost, updating registration and icons accordingly (GSMA IR.51).</w:t>
            </w:r>
          </w:p>
        </w:tc>
      </w:tr>
      <w:tr>
        <w:tc>
          <w:tcPr>
            <w:tcW w:type="dxa" w:w="4320"/>
          </w:tcPr>
          <w:p>
            <w:r>
              <w:t>Entry Criteria</w:t>
            </w:r>
          </w:p>
        </w:tc>
        <w:tc>
          <w:tcPr>
            <w:tcW w:type="dxa" w:w="4320"/>
          </w:tcPr>
          <w:p>
            <w:r>
              <w:t>1. Network supports E-UTRAN, VxLTE, and Wi-Fi preferred. 2. DUT is camping to E-UTRAN and connected to Wi-Fi AP1. 3. DUT has Wi-Fi enabled and is registered for IMS services (VxWi-Fi) on AP1. 4. DUT environment is “Good Cellular + Good Wi-Fi coverage.” 5. DUT UI displays the Wi-Fi calling icon.</w:t>
            </w:r>
          </w:p>
        </w:tc>
      </w:tr>
      <w:tr>
        <w:tc>
          <w:tcPr>
            <w:tcW w:type="dxa" w:w="4320"/>
          </w:tcPr>
          <w:p>
            <w:r>
              <w:t>Test Procedure</w:t>
            </w:r>
          </w:p>
        </w:tc>
        <w:tc>
          <w:tcPr>
            <w:tcW w:type="dxa" w:w="4320"/>
          </w:tcPr>
          <w:p>
            <w:r>
              <w:t>1. At DUT, receive an MT voice call from Client-1 and verify successful VxWi-Fi call with 2-way audio. 2. At Client-1, end the call. 3. Move DUT to “Good Cellular + Weak Wi-Fi coverage” to cause Wi-Fi loss. 4. Observe UI: confirm Wi-Fi calling icon is no longer available and Wi-Fi icon remains. 5. Verify DUT registers for VxLTE and updates icon to show VxLTE registration per customization requirements.</w:t>
            </w:r>
          </w:p>
        </w:tc>
      </w:tr>
      <w:tr>
        <w:tc>
          <w:tcPr>
            <w:tcW w:type="dxa" w:w="4320"/>
          </w:tcPr>
          <w:p>
            <w:r>
              <w:t>Exit Criteria (Pass Criteria)</w:t>
            </w:r>
          </w:p>
        </w:tc>
        <w:tc>
          <w:tcPr>
            <w:tcW w:type="dxa" w:w="4320"/>
          </w:tcPr>
          <w:p>
            <w:r>
              <w:t>1. DUT loses VxWi-Fi registration and Wi-Fi calling icon after Wi-Fi weakens. 2. DUT retains Wi-Fi icon if Wi-Fi connectivity remains but without VxWi-Fi registration. 3. DUT registers for VxLTE and displays a VxLTE status icon as defined by UI customization. 4. All transitions occur without dropped calls or failures in network registration.</w:t>
            </w:r>
          </w:p>
        </w:tc>
      </w:tr>
    </w:tbl>
    <w:p>
      <w:r>
        <w:rPr/>
        <w:t>References:</w:t>
      </w:r>
      <w:r>
        <w:rPr/>
        <w:br/>
        <w:t>- 9e4aed42-03e0-40f7-aa19-c7e73ba30899_TS11V51 Annex L, Section 92.6.2.1</w:t>
      </w:r>
      <w:r>
        <w:rPr/>
        <w:br/>
        <w:t>- GSMA IR.51</w:t>
      </w:r>
      <w:r>
        <w:rPr/>
        <w:br/>
        <w:t>- Test procedure and requirements as described on PDF page 225</w:t>
      </w:r>
    </w:p>
    <w:p/>
    <w:p>
      <w:r>
        <w:rPr>
          <w:b/>
          <w:sz w:val="24"/>
        </w:rPr>
        <w:t>Requirement : Verify that the DUT can successfully reselect from VxLTE to VxWi-Fi when Wi-Fi becomes available, including correct registration and UI icon changes in Wi-Fi preferred networks. [Reselection, IRAT, VxLTE to VxWi-Fi, Wi-Fi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VxLTE to VxWi-Fi when Wi-Fi becomes available in Wi-Fi preferred networks, with correct registration for IMS services and appropriate UI icon changes.</w:t>
            </w:r>
          </w:p>
        </w:tc>
      </w:tr>
      <w:tr>
        <w:tc>
          <w:tcPr>
            <w:tcW w:type="dxa" w:w="4320"/>
          </w:tcPr>
          <w:p>
            <w:r>
              <w:t>Requirement under test</w:t>
            </w:r>
          </w:p>
        </w:tc>
        <w:tc>
          <w:tcPr>
            <w:tcW w:type="dxa" w:w="4320"/>
          </w:tcPr>
          <w:p>
            <w:r>
              <w:t>[92.6.2.2]: DUT shall reselect from VxLTE to VxWi-Fi when Wi-Fi becomes available in Wi-Fi preferred networks, including correct IMS registration and required UI icon updates as per GSMA IR.51.</w:t>
            </w:r>
          </w:p>
        </w:tc>
      </w:tr>
      <w:tr>
        <w:tc>
          <w:tcPr>
            <w:tcW w:type="dxa" w:w="4320"/>
          </w:tcPr>
          <w:p>
            <w:r>
              <w:t>Entry Criteria</w:t>
            </w:r>
          </w:p>
        </w:tc>
        <w:tc>
          <w:tcPr>
            <w:tcW w:type="dxa" w:w="4320"/>
          </w:tcPr>
          <w:p>
            <w:r>
              <w:t>1. DUT is registered for IMS services (VxLTE) and camped on the E-UTRAN network. 2. Wi-Fi is enabled on the DUT but currently out of AP1 (Wi-Fi hotspot) range. 3. DUT is in “Good Cellular + No Wi-Fi coverage” or “Good Cellular + Weak Wi-Fi coverage” (Wi-Fi preferred).</w:t>
            </w:r>
          </w:p>
        </w:tc>
      </w:tr>
      <w:tr>
        <w:tc>
          <w:tcPr>
            <w:tcW w:type="dxa" w:w="4320"/>
          </w:tcPr>
          <w:p>
            <w:r>
              <w:t>Test Procedure</w:t>
            </w:r>
          </w:p>
        </w:tc>
        <w:tc>
          <w:tcPr>
            <w:tcW w:type="dxa" w:w="4320"/>
          </w:tcPr>
          <w:p>
            <w:r>
              <w:t>1. Move the DUT into range of AP1 (Wi-Fi hotspot) to provide Wi-Fi coverage. 2. Observe DUT behavior for deregistration from VxLTE and initiation of registration for IMS services over Wi-Fi (VxWi-Fi). 3. Verify that the device’s UI updates, removing the VxLTE icon and displaying the appropriate Wi-Fi calling (VxWi-Fi) icon. 4. Receive an MT voice call from Client-1 and verify call is established with 2-way audio over VxWi-Fi. 5. End the call from Client-1 and confirm call termination.</w:t>
            </w:r>
          </w:p>
        </w:tc>
      </w:tr>
      <w:tr>
        <w:tc>
          <w:tcPr>
            <w:tcW w:type="dxa" w:w="4320"/>
          </w:tcPr>
          <w:p>
            <w:r>
              <w:t>Exit Criteria (Pass Criteria)</w:t>
            </w:r>
          </w:p>
        </w:tc>
        <w:tc>
          <w:tcPr>
            <w:tcW w:type="dxa" w:w="4320"/>
          </w:tcPr>
          <w:p>
            <w:r>
              <w:t>1. DUT deregisters from VxLTE and registers successfully for VxWi-Fi IMS services when Wi-Fi becomes available. 2. UI icons update to remove VxLTE and display a VxWi-Fi icon per requirements. 3. MT call is successfully established with 2-way audio over VxWi-Fi and terminates correctly.</w:t>
            </w:r>
          </w:p>
        </w:tc>
      </w:tr>
    </w:tbl>
    <w:p>
      <w:r>
        <w:rPr/>
        <w:t>References:</w:t>
      </w:r>
      <w:r>
        <w:rPr/>
        <w:br/>
        <w:t>- 9e4aed42-03e0-40f7-aa19-c7e73ba30899_TS11V51 Annex L, Section 92.6.2.2</w:t>
      </w:r>
      <w:r>
        <w:rPr/>
        <w:br/>
        <w:t>- GSMA IR.51</w:t>
      </w:r>
    </w:p>
    <w:p/>
    <w:p>
      <w:r>
        <w:rPr>
          <w:b/>
          <w:sz w:val="24"/>
        </w:rPr>
        <w:t>Requirement : Verify the DUT can successfully reselect from VxWi-Fi to CS when it loses VxWi-Fi in Wi-Fi preferred environments, updating registration and displaying the correct UI icons. [Reselection, IRAT, VxWi-Fi to CS, Wi-Fi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CS when it loses VxWi-Fi, including correct de-registration from VxWi-Fi, registration to CS, and accurate UI icon updates in a Wi-Fi preferred environment.</w:t>
            </w:r>
          </w:p>
        </w:tc>
      </w:tr>
      <w:tr>
        <w:tc>
          <w:tcPr>
            <w:tcW w:type="dxa" w:w="4320"/>
          </w:tcPr>
          <w:p>
            <w:r>
              <w:t>Requirement under test</w:t>
            </w:r>
          </w:p>
        </w:tc>
        <w:tc>
          <w:tcPr>
            <w:tcW w:type="dxa" w:w="4320"/>
          </w:tcPr>
          <w:p>
            <w:r>
              <w:t>92.6.2.3: DUT must reselect from VxWi-Fi to CS upon loss of VxWi-Fi in Wi-Fi Preferred mode, update registration status, and display the correct icons to the user. (GSMA IR.51)</w:t>
            </w:r>
          </w:p>
        </w:tc>
      </w:tr>
      <w:tr>
        <w:tc>
          <w:tcPr>
            <w:tcW w:type="dxa" w:w="4320"/>
          </w:tcPr>
          <w:p>
            <w:r>
              <w:t>Entry Criteria</w:t>
            </w:r>
          </w:p>
        </w:tc>
        <w:tc>
          <w:tcPr>
            <w:tcW w:type="dxa" w:w="4320"/>
          </w:tcPr>
          <w:p>
            <w:r>
              <w:t>1. Network supports UTRAN/GERAN and Wi-Fi preferred. 2. DUT is camping on UTRAN/GERAN and Wi-Fi is enabled. 3. Wi-Fi AP1 is available and provides internet. 4. DUT is in “Good Cellular + Good Wi-Fi coverage” and registered for VxWi-Fi.</w:t>
            </w:r>
          </w:p>
        </w:tc>
      </w:tr>
      <w:tr>
        <w:tc>
          <w:tcPr>
            <w:tcW w:type="dxa" w:w="4320"/>
          </w:tcPr>
          <w:p>
            <w:r>
              <w:t>Test Procedure</w:t>
            </w:r>
          </w:p>
        </w:tc>
        <w:tc>
          <w:tcPr>
            <w:tcW w:type="dxa" w:w="4320"/>
          </w:tcPr>
          <w:p>
            <w:r>
              <w:t>1. At DUT, receive an MT voice call from Client-1 and verify VxWi-Fi 2-way audio call over AP1. 2. At Client-1, end the call and confirm termination. 3. Move DUT to an area with “Good Cellular + No Wi-Fi coverage.” 4. Observe deregistration from VxWi-Fi and update of UI (Wi-Fi calling icon removed). 5. Verify the DUT registers for CS, displays the appropriate registration icon, and is ready for CS voice calls.</w:t>
            </w:r>
          </w:p>
        </w:tc>
      </w:tr>
      <w:tr>
        <w:tc>
          <w:tcPr>
            <w:tcW w:type="dxa" w:w="4320"/>
          </w:tcPr>
          <w:p>
            <w:r>
              <w:t>Exit Criteria (Pass Criteria)</w:t>
            </w:r>
          </w:p>
        </w:tc>
        <w:tc>
          <w:tcPr>
            <w:tcW w:type="dxa" w:w="4320"/>
          </w:tcPr>
          <w:p>
            <w:r>
              <w:t>1. DUT deregisters from VxWi-Fi and removes Wi-Fi calling icon when Wi-Fi is lost. 2. DUT registers for CS and displays correct CS registration/UI icon. 3. DUT remains capable of originating/receiving CS voice calls after reselection.</w:t>
            </w:r>
          </w:p>
        </w:tc>
      </w:tr>
    </w:tbl>
    <w:p>
      <w:r>
        <w:rPr/>
        <w:t>References:</w:t>
      </w:r>
      <w:r>
        <w:rPr/>
        <w:br/>
        <w:t>- 9e4aed42-03e0-40f7-aa19-c7e73ba30899_TS11V51 Annex L- IMS 90-96.pdf, Section 92.6.2.3</w:t>
      </w:r>
      <w:r>
        <w:rPr/>
        <w:br/>
        <w:t>- GSMA IR.51</w:t>
      </w:r>
      <w:r>
        <w:rPr/>
        <w:br/>
        <w:t>- Test procedure and expected behaviors, steps 6–8</w:t>
      </w:r>
    </w:p>
    <w:p/>
    <w:p>
      <w:r>
        <w:rPr>
          <w:b/>
          <w:sz w:val="24"/>
        </w:rPr>
        <w:t>Requirement : Verify that the DUT can successfully reselect from CS to VxWi-Fi when Wi-Fi becomes available, showing proper registration and user indication of Wi-Fi calling availability. [Reselection, IRAT, CS to VxWi-Fi, Wi-Fi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Circuit Switched (CS) to VxWi-Fi when Wi-Fi becomes available, including correct registration and user indication of Wi-Fi calling availability.</w:t>
            </w:r>
          </w:p>
        </w:tc>
      </w:tr>
      <w:tr>
        <w:tc>
          <w:tcPr>
            <w:tcW w:type="dxa" w:w="4320"/>
          </w:tcPr>
          <w:p>
            <w:r>
              <w:t>Requirement under test</w:t>
            </w:r>
          </w:p>
        </w:tc>
        <w:tc>
          <w:tcPr>
            <w:tcW w:type="dxa" w:w="4320"/>
          </w:tcPr>
          <w:p>
            <w:r>
              <w:t>[ReselectionCStoVxWiFiWiFiPreferred]: DUT shall reselect from CS to VxWi-Fi when Wi-Fi becomes available in a Wi-Fi preferred configuration and properly indicate Wi-Fi calling availability.</w:t>
            </w:r>
          </w:p>
        </w:tc>
      </w:tr>
      <w:tr>
        <w:tc>
          <w:tcPr>
            <w:tcW w:type="dxa" w:w="4320"/>
          </w:tcPr>
          <w:p>
            <w:r>
              <w:t>Entry Criteria</w:t>
            </w:r>
          </w:p>
        </w:tc>
        <w:tc>
          <w:tcPr>
            <w:tcW w:type="dxa" w:w="4320"/>
          </w:tcPr>
          <w:p>
            <w:r>
              <w:t>1. Network supports UTRAN or GERAN and Wi-Fi preferred mode. 2. DUT is camping on UTRAN/GERAN for cellular service. 3. Wi-Fi hotspot (AP1) is available but initially out of DUT range. 4. DUT has Wi-Fi enabled. 5. DUT environment: “Good Cellular + No Wi-Fi coverage.”</w:t>
            </w:r>
          </w:p>
        </w:tc>
      </w:tr>
      <w:tr>
        <w:tc>
          <w:tcPr>
            <w:tcW w:type="dxa" w:w="4320"/>
          </w:tcPr>
          <w:p>
            <w:r>
              <w:t>Test Procedure</w:t>
            </w:r>
          </w:p>
        </w:tc>
        <w:tc>
          <w:tcPr>
            <w:tcW w:type="dxa" w:w="4320"/>
          </w:tcPr>
          <w:p>
            <w:r>
              <w:t>1. Ensure DUT is registered to CS and out of range of AP1. 2. Receive MT voice call from Client-1; verify CS call establishment and 2-way audio. 3. End call from Client-1. 4. Move DUT to “Good Cellular + Good Wi-Fi coverage” so that AP1 becomes available. 5. Observe DUT for successful registration to VxWi-Fi and display of Wi-Fi calling icon to the user. 6. Receive another MT call from Client-1 to confirm VxWi-Fi call establishment.</w:t>
            </w:r>
          </w:p>
        </w:tc>
      </w:tr>
      <w:tr>
        <w:tc>
          <w:tcPr>
            <w:tcW w:type="dxa" w:w="4320"/>
          </w:tcPr>
          <w:p>
            <w:r>
              <w:t>Exit Criteria (Pass Criteria)</w:t>
            </w:r>
          </w:p>
        </w:tc>
        <w:tc>
          <w:tcPr>
            <w:tcW w:type="dxa" w:w="4320"/>
          </w:tcPr>
          <w:p>
            <w:r>
              <w:t>1. DUT registers to VxWi-Fi on AP1 when Wi-Fi becomes available. 2. DUT displays the appropriate icon indicating Wi-Fi calling is available. 3. VxWi-Fi call over AP1 is successfully established with 2-way audio.</w:t>
            </w:r>
          </w:p>
        </w:tc>
      </w:tr>
    </w:tbl>
    <w:p>
      <w:r>
        <w:rPr/>
        <w:t>References:</w:t>
      </w:r>
      <w:r>
        <w:rPr/>
        <w:br/>
        <w:t>- 9e4aed42-03e0-40f7-aa19-c7e73ba30899_TS11V51 Annex L, Section 92.6.2.3</w:t>
      </w:r>
      <w:r>
        <w:rPr/>
        <w:br/>
        <w:t>- GSMA IR.51</w:t>
      </w:r>
      <w:r>
        <w:rPr/>
        <w:br/>
        <w:t>- Test procedures and configuration details outlined under "Vx Wi-Fi to CS Reselection – Wi-Fi Preferred" and related CS to VxWi-Fi switching</w:t>
      </w:r>
    </w:p>
    <w:p/>
    <w:p>
      <w:r>
        <w:rPr>
          <w:b/>
          <w:sz w:val="24"/>
        </w:rPr>
        <w:t>Requirement : Verify that the DUT can successfully reselect from VxWi-Fi to VxLTE when cellular coverage becomes good and the network is Cellular preferred, including appropriate registration and UI indicators. [Reselection, IRAT, VxWi-Fi to VxLTE, Cellular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VxLTE when cellular coverage becomes good and the network is Cellular preferred, including correct registration and UI indicators.</w:t>
            </w:r>
          </w:p>
        </w:tc>
      </w:tr>
      <w:tr>
        <w:tc>
          <w:tcPr>
            <w:tcW w:type="dxa" w:w="4320"/>
          </w:tcPr>
          <w:p>
            <w:r>
              <w:t>Requirement under test</w:t>
            </w:r>
          </w:p>
        </w:tc>
        <w:tc>
          <w:tcPr>
            <w:tcW w:type="dxa" w:w="4320"/>
          </w:tcPr>
          <w:p>
            <w:r>
              <w:t>[92.6.2.6]: DUT shall reselect from VxWi-Fi to VxLTE when cellular coverage becomes good and the network is set to Cellular preferred, displaying appropriate registration and UI icons.</w:t>
            </w:r>
          </w:p>
        </w:tc>
      </w:tr>
      <w:tr>
        <w:tc>
          <w:tcPr>
            <w:tcW w:type="dxa" w:w="4320"/>
          </w:tcPr>
          <w:p>
            <w:r>
              <w:t>Entry Criteria</w:t>
            </w:r>
          </w:p>
        </w:tc>
        <w:tc>
          <w:tcPr>
            <w:tcW w:type="dxa" w:w="4320"/>
          </w:tcPr>
          <w:p>
            <w:r>
              <w:t>1. DUT is registered for IMS services (VxWi-Fi) on AP1, with Wi-Fi and Wi-Fi calling icon available. 2. Initial environment: "Good Cellular + Good Wi-Fi coverage". 3. Network is configured as Cellular preferred.</w:t>
            </w:r>
          </w:p>
        </w:tc>
      </w:tr>
      <w:tr>
        <w:tc>
          <w:tcPr>
            <w:tcW w:type="dxa" w:w="4320"/>
          </w:tcPr>
          <w:p>
            <w:r>
              <w:t>Test Procedure</w:t>
            </w:r>
          </w:p>
        </w:tc>
        <w:tc>
          <w:tcPr>
            <w:tcW w:type="dxa" w:w="4320"/>
          </w:tcPr>
          <w:p>
            <w:r>
              <w:t>1. Initiate and complete a successful MT voice call over VxWi-Fi. 2. Move the DUT from "Good Cellular + Good Wi-Fi coverage" to "Good Cellular + No Wi-Fi coverage". 3. Observe DUT deregistering from VxWi-Fi and removal of Wi-Fi calling icon. 4. Confirm DUT registers for VxLTE and displays the appropriate VxLTE icon as per operator customization. 5. Initiate and complete an MT voice call over VxLTE to verify service continuity.</w:t>
            </w:r>
          </w:p>
        </w:tc>
      </w:tr>
      <w:tr>
        <w:tc>
          <w:tcPr>
            <w:tcW w:type="dxa" w:w="4320"/>
          </w:tcPr>
          <w:p>
            <w:r>
              <w:t>Exit Criteria (Pass Criteria)</w:t>
            </w:r>
          </w:p>
        </w:tc>
        <w:tc>
          <w:tcPr>
            <w:tcW w:type="dxa" w:w="4320"/>
          </w:tcPr>
          <w:p>
            <w:r>
              <w:t>1. DUT deregisters from VxWi-Fi and Wi-Fi calling icon disappears after Wi-Fi is lost. 2. DUT registers successfully for VxLTE and the correct VxLTE icon is displayed on UI. 3. MT voice call over VxLTE is established with 2-way audio.</w:t>
            </w:r>
          </w:p>
        </w:tc>
      </w:tr>
    </w:tbl>
    <w:p>
      <w:r>
        <w:rPr/>
        <w:t>References:</w:t>
      </w:r>
      <w:r>
        <w:rPr/>
        <w:br/>
        <w:t>- 9e4aed42-03e0-40f7-aa19-c7e73ba30899_TS11V51 Annex L- IMS 90-96.pdf, Section 92.6.2.6</w:t>
      </w:r>
      <w:r>
        <w:rPr/>
        <w:br/>
        <w:t>- GSMA IR.51</w:t>
      </w:r>
    </w:p>
    <w:p/>
    <w:p>
      <w:r>
        <w:rPr>
          <w:b/>
          <w:sz w:val="24"/>
        </w:rPr>
        <w:t>Requirement : Verify that the DUT can successfully reselect from VxLTE to VxWi-Fi when cellular coverage becomes weak and the network is Cellular preferred, reflecting changes in registration and user icons. [Reselection, IRAT, VxLTE to VxWi-Fi, Cellular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VxLTE to VxWi-Fi when cellular coverage becomes weak, under a Cellular preferred network configuration, with appropriate registration and user icon indications reflecting the handover.</w:t>
            </w:r>
          </w:p>
        </w:tc>
      </w:tr>
      <w:tr>
        <w:tc>
          <w:tcPr>
            <w:tcW w:type="dxa" w:w="4320"/>
          </w:tcPr>
          <w:p>
            <w:r>
              <w:t>Requirement under test</w:t>
            </w:r>
          </w:p>
        </w:tc>
        <w:tc>
          <w:tcPr>
            <w:tcW w:type="dxa" w:w="4320"/>
          </w:tcPr>
          <w:p>
            <w:r>
              <w:t>92.6.2.6: DUT must reselect from VxLTE to VxWi-Fi when cellular coverage becomes weak in a Cellular preferred network, updating registration status and user interface icons accordingly (GSMA IR.51).</w:t>
            </w:r>
          </w:p>
        </w:tc>
      </w:tr>
      <w:tr>
        <w:tc>
          <w:tcPr>
            <w:tcW w:type="dxa" w:w="4320"/>
          </w:tcPr>
          <w:p>
            <w:r>
              <w:t>Entry Criteria</w:t>
            </w:r>
          </w:p>
        </w:tc>
        <w:tc>
          <w:tcPr>
            <w:tcW w:type="dxa" w:w="4320"/>
          </w:tcPr>
          <w:p>
            <w:r>
              <w:t>1. DUT is configured for Cellular preferred reselection policy. 2. DUT is registered for IMS services over VxLTE in an environment with good cellular and poor Wi-Fi coverage. 3. Wi-Fi hotspot (AP1) is available but not initially used. 4. DUT user interface displays registration to VxLTE.</w:t>
            </w:r>
          </w:p>
        </w:tc>
      </w:tr>
      <w:tr>
        <w:tc>
          <w:tcPr>
            <w:tcW w:type="dxa" w:w="4320"/>
          </w:tcPr>
          <w:p>
            <w:r>
              <w:t>Test Procedure</w:t>
            </w:r>
          </w:p>
        </w:tc>
        <w:tc>
          <w:tcPr>
            <w:tcW w:type="dxa" w:w="4320"/>
          </w:tcPr>
          <w:p>
            <w:r>
              <w:t>1. Ensure DUT is registered for VxLTE with appropriate icon shown. 2. Gradually decrease cellular coverage while improving Wi-Fi coverage. 3. Observe DUT’s reselection from VxLTE to VxWi-Fi. 4. Verify successful re-registration for IMS services over VxWi-Fi. 5. Confirm that the DUT's icon changes to indicate VxWi-Fi registration per customization requirements.</w:t>
            </w:r>
          </w:p>
        </w:tc>
      </w:tr>
      <w:tr>
        <w:tc>
          <w:tcPr>
            <w:tcW w:type="dxa" w:w="4320"/>
          </w:tcPr>
          <w:p>
            <w:r>
              <w:t>Exit Criteria (Pass Criteria)</w:t>
            </w:r>
          </w:p>
        </w:tc>
        <w:tc>
          <w:tcPr>
            <w:tcW w:type="dxa" w:w="4320"/>
          </w:tcPr>
          <w:p>
            <w:r>
              <w:t>1. DUT deregisters from VxLTE and successfully registers for IMS over VxWi-Fi. 2. The VxLTE icon is removed from the UI, and the VxWi-Fi icon appears as per requirements. 3. DUT is able to receive an incoming MT voice call over VxWi-Fi, with 2-way audio established successfully.</w:t>
            </w:r>
          </w:p>
        </w:tc>
      </w:tr>
    </w:tbl>
    <w:p>
      <w:r>
        <w:rPr/>
        <w:t>References:</w:t>
      </w:r>
      <w:r>
        <w:rPr/>
        <w:br/>
        <w:t>- GSMA TS11V51 Annex L, Section 92.6.2.6 (VxLTE to VxWi-Fi Reselection – Cellular Preferred)</w:t>
      </w:r>
      <w:r>
        <w:rPr/>
        <w:br/>
        <w:t>- GSMA IR.51</w:t>
      </w:r>
    </w:p>
    <w:p/>
    <w:p>
      <w:r>
        <w:rPr>
          <w:b/>
          <w:sz w:val="24"/>
        </w:rPr>
        <w:t>Requirement : Verify that the DUT can successfully reselect from VxWi-Fi to CS when the cellular coverage becomes good and the network is Cellular preferred, including de-registration, registration, and UI changes. [Reselection, IRAT, VxWi-Fi to CS, Cellular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CS when the cellular coverage becomes good and the network preference is Cellular, including de-registration from VxWi-Fi, registration to CS, and appropriate UI icon updates.</w:t>
            </w:r>
          </w:p>
        </w:tc>
      </w:tr>
      <w:tr>
        <w:tc>
          <w:tcPr>
            <w:tcW w:type="dxa" w:w="4320"/>
          </w:tcPr>
          <w:p>
            <w:r>
              <w:t>Requirement under test</w:t>
            </w:r>
          </w:p>
        </w:tc>
        <w:tc>
          <w:tcPr>
            <w:tcW w:type="dxa" w:w="4320"/>
          </w:tcPr>
          <w:p>
            <w:r>
              <w:t>92.6.2.7: DUT must transition from VxWi-Fi to CS when cellular coverage becomes good and the network is Cellular preferred, with proper de-registration/registration procedures and UI changes.</w:t>
            </w:r>
          </w:p>
        </w:tc>
      </w:tr>
      <w:tr>
        <w:tc>
          <w:tcPr>
            <w:tcW w:type="dxa" w:w="4320"/>
          </w:tcPr>
          <w:p>
            <w:r>
              <w:t>Entry Criteria</w:t>
            </w:r>
          </w:p>
        </w:tc>
        <w:tc>
          <w:tcPr>
            <w:tcW w:type="dxa" w:w="4320"/>
          </w:tcPr>
          <w:p>
            <w:r>
              <w:t>1. Network supports UTRAN or GERAN and is set to Cellular preferred. 2. DUT is camped on UTRAN/GERAN for cellular service. 3. Wi-Fi hotspot (AP1) is available and connects DUT to the internet. 4. DUT Wi-Fi is enabled. 5. DUT is registered for IMS services (VxWi-Fi) on AP1. 6. Initial DUT environment: "Weak Cellular + Good Wi-Fi coverage".</w:t>
            </w:r>
          </w:p>
        </w:tc>
      </w:tr>
      <w:tr>
        <w:tc>
          <w:tcPr>
            <w:tcW w:type="dxa" w:w="4320"/>
          </w:tcPr>
          <w:p>
            <w:r>
              <w:t>Test Procedure</w:t>
            </w:r>
          </w:p>
        </w:tc>
        <w:tc>
          <w:tcPr>
            <w:tcW w:type="dxa" w:w="4320"/>
          </w:tcPr>
          <w:p>
            <w:r>
              <w:t>1. At DUT, receive MT voice call from Client-1 and confirm VxWi-Fi call over AP1 with 2-way audio. 2. At Client-1, end the voice call. 3. Move the DUT to "Good Cellular + Good Wi-Fi coverage". 4. Observe DUT de-registration from VxWi-Fi and change in UI (Wi-Fi calling icon no longer available, Wi-Fi icon is gone). 5. At DUT, receive MT voice call from Client-1 and confirm CS call is established on UTRAN/GERAN with 2-way audio. 6. At Client-1, end the voice call.</w:t>
            </w:r>
          </w:p>
        </w:tc>
      </w:tr>
      <w:tr>
        <w:tc>
          <w:tcPr>
            <w:tcW w:type="dxa" w:w="4320"/>
          </w:tcPr>
          <w:p>
            <w:r>
              <w:t>Exit Criteria (Pass Criteria)</w:t>
            </w:r>
          </w:p>
        </w:tc>
        <w:tc>
          <w:tcPr>
            <w:tcW w:type="dxa" w:w="4320"/>
          </w:tcPr>
          <w:p>
            <w:r>
              <w:t>1. DUT de-registers from VxWi-Fi and Wi-Fi calling icon disappears when cellular coverage improves. 2. DUT no longer displays the Wi-Fi icon. 3. DUT successfully receives and answers a CS call on UTRAN/GERAN with 2-way audio. All transitions and UI changes occur as specified for Cellular preferred reselection.</w:t>
            </w:r>
          </w:p>
        </w:tc>
      </w:tr>
    </w:tbl>
    <w:p>
      <w:r>
        <w:rPr/>
        <w:t>References:</w:t>
      </w:r>
      <w:r>
        <w:rPr/>
        <w:br/>
        <w:t>- 9e4aed42-03e0-40f7-aa19-c7e73ba30899_TS11V51 Annex L- IMS 90-96.pdf: Section 92.6.2.7 VxWi-Fi to CS Reselection – Cellular Preferred</w:t>
      </w:r>
      <w:r>
        <w:rPr/>
        <w:br/>
        <w:t>- GSMA IR.51</w:t>
      </w:r>
    </w:p>
    <w:p/>
    <w:p>
      <w:r>
        <w:rPr>
          <w:b/>
          <w:sz w:val="24"/>
        </w:rPr>
        <w:t>Requirement : Verify that the DUT can successfully reselect from CS to VxWi-Fi when the cellular coverage becomes weak and the network is Cellular preferred, registering for VxWi-Fi and providing correct user indication. [Reselection, IRAT, CS to VxWi-Fi, Cellular Preferred,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Circuit Switched (CS) to VxWi-Fi when cellular coverage becomes weak in a Cellular preferred network, correctly registering for VxWi-Fi and providing the appropriate user indication.</w:t>
            </w:r>
          </w:p>
        </w:tc>
      </w:tr>
      <w:tr>
        <w:tc>
          <w:tcPr>
            <w:tcW w:type="dxa" w:w="4320"/>
          </w:tcPr>
          <w:p>
            <w:r>
              <w:t>Requirement under test</w:t>
            </w:r>
          </w:p>
        </w:tc>
        <w:tc>
          <w:tcPr>
            <w:tcW w:type="dxa" w:w="4320"/>
          </w:tcPr>
          <w:p>
            <w:r>
              <w:t>[92.6.2.8]: DUT shall perform IRAT reselection from CS to VxWi-Fi when cellular coverage weakens, register for VxWi-Fi, and display the correct icon to indicate Wi-Fi calling availability, in a Cellular preferred scenario.</w:t>
            </w:r>
          </w:p>
        </w:tc>
      </w:tr>
      <w:tr>
        <w:tc>
          <w:tcPr>
            <w:tcW w:type="dxa" w:w="4320"/>
          </w:tcPr>
          <w:p>
            <w:r>
              <w:t>Entry Criteria</w:t>
            </w:r>
          </w:p>
        </w:tc>
        <w:tc>
          <w:tcPr>
            <w:tcW w:type="dxa" w:w="4320"/>
          </w:tcPr>
          <w:p>
            <w:r>
              <w:t>1. The network supports UTRAN/GERAN (CS) and is configured as Cellular preferred. 2. The DUT is camped on UTRAN/GERAN for CS service. 3. Wi-Fi is enabled on the DUT but Wi-Fi is initially out of range. 4. DUT is registered for CS service and is not yet registered for VxWi-Fi.</w:t>
            </w:r>
          </w:p>
        </w:tc>
      </w:tr>
      <w:tr>
        <w:tc>
          <w:tcPr>
            <w:tcW w:type="dxa" w:w="4320"/>
          </w:tcPr>
          <w:p>
            <w:r>
              <w:t>Test Procedure</w:t>
            </w:r>
          </w:p>
        </w:tc>
        <w:tc>
          <w:tcPr>
            <w:tcW w:type="dxa" w:w="4320"/>
          </w:tcPr>
          <w:p>
            <w:r>
              <w:t>1. Place the DUT in “Good Cellular + No Wi-Fi coverage” environment. 2. At DUT, receive and answer an MT voice call from Client-1; confirm CS call establishment and 2-way audio. 3. End the call from Client-1. 4. Move the DUT to “Weak Cellular + Good Wi-Fi coverage” where AP1 is available. 5. Observe the DUT’s registration for IMS services (VxWi-Fi) on AP1 and user indication (Wi-Fi calling icon).</w:t>
            </w:r>
          </w:p>
        </w:tc>
      </w:tr>
      <w:tr>
        <w:tc>
          <w:tcPr>
            <w:tcW w:type="dxa" w:w="4320"/>
          </w:tcPr>
          <w:p>
            <w:r>
              <w:t>Exit Criteria (Pass Criteria)</w:t>
            </w:r>
          </w:p>
        </w:tc>
        <w:tc>
          <w:tcPr>
            <w:tcW w:type="dxa" w:w="4320"/>
          </w:tcPr>
          <w:p>
            <w:r>
              <w:t>1. DUT registers for VxWi-Fi IMS services on AP1. 2. The appropriate icon is displayed to the user indicating Wi-Fi calling availability. 3. DUT no longer indicates CS registration for voice. 4. User experience confirms seamless service availability transition as per Cellular preferred network policy.</w:t>
            </w:r>
          </w:p>
        </w:tc>
      </w:tr>
    </w:tbl>
    <w:p>
      <w:r>
        <w:rPr/>
        <w:t>References:</w:t>
      </w:r>
      <w:r>
        <w:rPr/>
        <w:br/>
        <w:t>- 9e4aed42-03e0-40f7-aa19-c7e73ba30899_TS11V51 Annex L, Section 92.6.2.8</w:t>
      </w:r>
      <w:r>
        <w:rPr/>
        <w:br/>
        <w:t>- GSMA IR.51</w:t>
      </w:r>
    </w:p>
    <w:p/>
    <w:p>
      <w:r>
        <w:rPr>
          <w:b/>
          <w:sz w:val="24"/>
        </w:rPr>
        <w:t>Requirement : Verify that the DUT can successfully reselect in a roaming scenario from VxWi-Fi to VxLTE when it loses VxWi-Fi coverage and shows the correct behaviour depending on the configuration. [Reselection, IRAT, VxWi-Fi to VxLTE, Roaming, GSMA IR.51,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VxLTE in a roaming scenario when it loses Wi-Fi coverage, and demonstrates the correct behavior according to configuration requirements.</w:t>
            </w:r>
          </w:p>
        </w:tc>
      </w:tr>
      <w:tr>
        <w:tc>
          <w:tcPr>
            <w:tcW w:type="dxa" w:w="4320"/>
          </w:tcPr>
          <w:p>
            <w:r>
              <w:t>Requirement under test</w:t>
            </w:r>
          </w:p>
        </w:tc>
        <w:tc>
          <w:tcPr>
            <w:tcW w:type="dxa" w:w="4320"/>
          </w:tcPr>
          <w:p>
            <w:r>
              <w:t>[92.6.2.10]: The DUT must reselect from VxWi-Fi to VxLTE upon loss of Wi-Fi coverage and update registration and UI indications appropriately in a roaming scenario, as defined by GSMA IR.51 and 3GPP TS 24.167.</w:t>
            </w:r>
          </w:p>
        </w:tc>
      </w:tr>
      <w:tr>
        <w:tc>
          <w:tcPr>
            <w:tcW w:type="dxa" w:w="4320"/>
          </w:tcPr>
          <w:p>
            <w:r>
              <w:t>Entry Criteria</w:t>
            </w:r>
          </w:p>
        </w:tc>
        <w:tc>
          <w:tcPr>
            <w:tcW w:type="dxa" w:w="4320"/>
          </w:tcPr>
          <w:p>
            <w:r>
              <w:t>1. DUT is roaming and has a valid SIM with a VPLMN/HPLMN VxLTE roaming agreement. 2. DUT is initially registered for IMS services (VxWi-Fi) on a Wi-Fi hotspot (AP1) with "Good Cellular + Good Wi-Fi coverage". 3. DUT has Wi-Fi enabled and is displaying the Wi-Fi calling icon. 4. E-UTRAN network supports VxLTE. 5. Network configuration and preferences are set per IR.51 guidelines.</w:t>
            </w:r>
          </w:p>
        </w:tc>
      </w:tr>
      <w:tr>
        <w:tc>
          <w:tcPr>
            <w:tcW w:type="dxa" w:w="4320"/>
          </w:tcPr>
          <w:p>
            <w:r>
              <w:t>Test Procedure</w:t>
            </w:r>
          </w:p>
        </w:tc>
        <w:tc>
          <w:tcPr>
            <w:tcW w:type="dxa" w:w="4320"/>
          </w:tcPr>
          <w:p>
            <w:r>
              <w:t>1. Ensure DUT is registered for IMS (VxWi-Fi) and displays the Wi-Fi calling icon. 2. Receive an MT voice call from Client-1; verify successful VxWi-Fi call with 2-way audio. 3. End the call from Client-1. 4. Move DUT to "Good Cellular + Weak Wi-Fi coverage" so that Wi-Fi calling is lost but general Wi-Fi remains available. 5. Observe that DUT deregisters from VxWi-Fi, removes the Wi-Fi calling icon, but keeps the general Wi-Fi icon. 6. Confirm DUT registers for VxLTE and displays the appropriate icon per customization requirements. 7. Receive an MT voice call from Client-1; verify successful VxLTE call with 2-way audio. 8. End the call from Client-1.</w:t>
            </w:r>
          </w:p>
        </w:tc>
      </w:tr>
      <w:tr>
        <w:tc>
          <w:tcPr>
            <w:tcW w:type="dxa" w:w="4320"/>
          </w:tcPr>
          <w:p>
            <w:r>
              <w:t>Exit Criteria (Pass Criteria)</w:t>
            </w:r>
          </w:p>
        </w:tc>
        <w:tc>
          <w:tcPr>
            <w:tcW w:type="dxa" w:w="4320"/>
          </w:tcPr>
          <w:p>
            <w:r>
              <w:t>1. Upon transition to weak Wi-Fi coverage, DUT deregisters from VxWi-Fi, removes Wi-Fi calling icon, but retains Wi-Fi icon. 2. DUT registers IMS services for VxLTE. 3. DUT displays correct indication for VxLTE registration. 4. Voice calls are successfully established via VxLTE with 2-way audio post-reselection.</w:t>
            </w:r>
          </w:p>
        </w:tc>
      </w:tr>
    </w:tbl>
    <w:p>
      <w:r>
        <w:rPr/>
        <w:t>References:</w:t>
      </w:r>
      <w:r>
        <w:rPr/>
        <w:br/>
        <w:t>- 9e4aed42-03e0-40f7-aa19-c7e73ba30899_TS11V51 Annex L, Sections 92.6.2, 92.6.2.1</w:t>
      </w:r>
      <w:r>
        <w:rPr/>
        <w:br/>
        <w:t>- GSMA IR.51</w:t>
      </w:r>
      <w:r>
        <w:rPr/>
        <w:br/>
        <w:t>- 3GPP TS 24.167</w:t>
      </w:r>
    </w:p>
    <w:p/>
    <w:p>
      <w:r>
        <w:rPr>
          <w:b/>
          <w:sz w:val="24"/>
        </w:rPr>
        <w:t>Requirement : Verify that the DUT can successfully reselect from CS to VxWi-Fi when the cellular coverage becomes weak.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Circuit Switched (CS) voice (on UTRAN/GERAN) to VxWi-Fi when cellular coverage becomes weak and Wi-Fi becomes available.</w:t>
            </w:r>
          </w:p>
        </w:tc>
      </w:tr>
      <w:tr>
        <w:tc>
          <w:tcPr>
            <w:tcW w:type="dxa" w:w="4320"/>
          </w:tcPr>
          <w:p>
            <w:r>
              <w:t>Requirement under test</w:t>
            </w:r>
          </w:p>
        </w:tc>
        <w:tc>
          <w:tcPr>
            <w:tcW w:type="dxa" w:w="4320"/>
          </w:tcPr>
          <w:p>
            <w:r>
              <w:t>[GSMA IR.51, Section 92.6.2.3]: DUT must reselect from CS to VxWi-Fi when cellular coverage becomes weak.</w:t>
            </w:r>
          </w:p>
        </w:tc>
      </w:tr>
      <w:tr>
        <w:tc>
          <w:tcPr>
            <w:tcW w:type="dxa" w:w="4320"/>
          </w:tcPr>
          <w:p>
            <w:r>
              <w:t>Entry Criteria</w:t>
            </w:r>
          </w:p>
        </w:tc>
        <w:tc>
          <w:tcPr>
            <w:tcW w:type="dxa" w:w="4320"/>
          </w:tcPr>
          <w:p>
            <w:r>
              <w:t>1. DUT is powered on and registered to the UTRAN/GERAN network for CS voice. 2. Network supports Wi-Fi preferred reselection. 3. DUT’s Wi-Fi is enabled but not yet registered to any Wi-Fi (AP1) hotspot. 4. AP1 is available but initially out of DUT range. 5. DUT is in "Good Cellular + No Wi-Fi coverage."</w:t>
            </w:r>
          </w:p>
        </w:tc>
      </w:tr>
      <w:tr>
        <w:tc>
          <w:tcPr>
            <w:tcW w:type="dxa" w:w="4320"/>
          </w:tcPr>
          <w:p>
            <w:r>
              <w:t>Test Procedure</w:t>
            </w:r>
          </w:p>
        </w:tc>
        <w:tc>
          <w:tcPr>
            <w:tcW w:type="dxa" w:w="4320"/>
          </w:tcPr>
          <w:p>
            <w:r>
              <w:t>1. At DUT, receive MT voice call from Client-1 and establish a CS call on UTRAN/GERAN. 2. At Client-1, end the voice call. 3. Move the DUT to “Good Cellular + Weak Wi-Fi coverage” (Wi-Fi icon appears, no VxWi-Fi registration). 4. At DUT, receive another MT voice call and verify CS call establishment. 5. At Client-1, end the call. 6. Move DUT to "Good Cellular + Good Wi-Fi coverage." 7. Observe that DUT registers for VxWi-Fi successfully and displays appropriate Wi-Fi calling indication.</w:t>
            </w:r>
          </w:p>
        </w:tc>
      </w:tr>
      <w:tr>
        <w:tc>
          <w:tcPr>
            <w:tcW w:type="dxa" w:w="4320"/>
          </w:tcPr>
          <w:p>
            <w:r>
              <w:t>Exit Criteria (Pass Criteria)</w:t>
            </w:r>
          </w:p>
        </w:tc>
        <w:tc>
          <w:tcPr>
            <w:tcW w:type="dxa" w:w="4320"/>
          </w:tcPr>
          <w:p>
            <w:r>
              <w:t>DUT registers for VxWi-Fi on AP1 and displays the Wi-Fi calling icon after moving into good Wi-Fi coverage (cellular coverage is weak). DUT is no longer using CS for incoming calls.</w:t>
            </w:r>
          </w:p>
        </w:tc>
      </w:tr>
    </w:tbl>
    <w:p>
      <w:r>
        <w:rPr/>
        <w:t>References:</w:t>
      </w:r>
      <w:r>
        <w:rPr/>
        <w:br/>
        <w:t>- 9e4aed42-03e0-40f7-aa19-c7e73ba30899_TS11V51 Annex L, Section 92.6.2.3</w:t>
      </w:r>
      <w:r>
        <w:rPr/>
        <w:br/>
        <w:t>- GSMA IR.51</w:t>
      </w:r>
    </w:p>
    <w:p/>
    <w:p>
      <w:r>
        <w:rPr>
          <w:b/>
          <w:sz w:val="24"/>
        </w:rPr>
        <w:t>Requirement : Verify that the DUT can successfully reselect in a roaming scenario from VxWi-Fi to VxLTE when it loses VxWi-Fi coverage and shows the correct behaviour depending on the configuration. [GSMA IR.51,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VxLTE in a roaming scenario when Wi-Fi coverage is lost, and that it shows the correct registration and user notification behaviour as per configuration requirements.</w:t>
            </w:r>
          </w:p>
        </w:tc>
      </w:tr>
      <w:tr>
        <w:tc>
          <w:tcPr>
            <w:tcW w:type="dxa" w:w="4320"/>
          </w:tcPr>
          <w:p>
            <w:r>
              <w:t>Requirement under test</w:t>
            </w:r>
          </w:p>
        </w:tc>
        <w:tc>
          <w:tcPr>
            <w:tcW w:type="dxa" w:w="4320"/>
          </w:tcPr>
          <w:p>
            <w:r>
              <w:t>[92.6.2.9]: The DUT shall reselect from VxWi-Fi to VxLTE when Wi-Fi coverage is lost in a roaming scenario, with correct registration and UI indication; in line with GSMA IR.51 and 3GPP TS 24.167.</w:t>
            </w:r>
          </w:p>
        </w:tc>
      </w:tr>
      <w:tr>
        <w:tc>
          <w:tcPr>
            <w:tcW w:type="dxa" w:w="4320"/>
          </w:tcPr>
          <w:p>
            <w:r>
              <w:t>Entry Criteria</w:t>
            </w:r>
          </w:p>
        </w:tc>
        <w:tc>
          <w:tcPr>
            <w:tcW w:type="dxa" w:w="4320"/>
          </w:tcPr>
          <w:p>
            <w:r>
              <w:t>1. DUT is roaming in a VPLMN with a VxLTE roaming agreement. 2. DUT is camped on E-UTRAN and connected to AP1 Wi-Fi with good coverage. 3. DUT is registered for IMS services via VxWi-Fi. 4. Wi-Fi calling icon is present and Wi-Fi is enabled. 5. “AllowHandoverPDNconnectionWLANandEPS” parameter is set in accordance with the roaming configuration.</w:t>
            </w:r>
          </w:p>
        </w:tc>
      </w:tr>
      <w:tr>
        <w:tc>
          <w:tcPr>
            <w:tcW w:type="dxa" w:w="4320"/>
          </w:tcPr>
          <w:p>
            <w:r>
              <w:t>Test Procedure</w:t>
            </w:r>
          </w:p>
        </w:tc>
        <w:tc>
          <w:tcPr>
            <w:tcW w:type="dxa" w:w="4320"/>
          </w:tcPr>
          <w:p>
            <w:r>
              <w:t>1. Move DUT from “Good Cellular + Good Wi-Fi coverage” to “Good Cellular + No Wi-Fi coverage”. 2. Observe DUT behaviour as it loses AP1 Wi-Fi connectivity. 3. Verify that DUT deregisters from VxWi-Fi and Wi-Fi calling icon is no longer displayed. 4. Confirm DUT proceeds to register for VxLTE service and displays the appropriate registration icon as per customization requirements. 5. Initiate a MT voice call from Client-1 to the DUT; verify voice call establishment with 2-way audio. 6. End the MT call from Client-1 and confirm call termination. 7. Repeat MT call to further confirm VxLTE registration.</w:t>
            </w:r>
          </w:p>
        </w:tc>
      </w:tr>
      <w:tr>
        <w:tc>
          <w:tcPr>
            <w:tcW w:type="dxa" w:w="4320"/>
          </w:tcPr>
          <w:p>
            <w:r>
              <w:t>Exit Criteria (Pass Criteria)</w:t>
            </w:r>
          </w:p>
        </w:tc>
        <w:tc>
          <w:tcPr>
            <w:tcW w:type="dxa" w:w="4320"/>
          </w:tcPr>
          <w:p>
            <w:r>
              <w:t>1. DUT deregisters from VxWi-Fi and removes Wi-Fi calling icon upon loss of Wi-Fi coverage. 2. DUT displays normal Wi-Fi icon if still connected, or no Wi-Fi icon if not connected. 3. DUT registers for VxLTE and displays appropriate VxLTE registration icon. 4. MT call is successfully established and terminated over VxLTE with 2-way audio, confirming functional reselection.</w:t>
            </w:r>
          </w:p>
        </w:tc>
      </w:tr>
    </w:tbl>
    <w:p>
      <w:r>
        <w:rPr/>
        <w:t>References:</w:t>
      </w:r>
      <w:r>
        <w:rPr/>
        <w:br/>
        <w:t>- GSMA IR.51</w:t>
      </w:r>
      <w:r>
        <w:rPr/>
        <w:br/>
        <w:t>- 3GPP TS 24.167</w:t>
      </w:r>
      <w:r>
        <w:rPr/>
        <w:br/>
        <w:t>- TS 11 Annex L, Section 92.6.2.9</w:t>
      </w:r>
    </w:p>
    <w:p/>
    <w:p>
      <w:r>
        <w:rPr>
          <w:b/>
          <w:sz w:val="24"/>
        </w:rPr>
        <w:t>Requirement : Verify that the DUT can successfully reselect in a roaming scenario from VxLTE to VxWi-Fi when Wi-Fi becomes available and shows the correct behaviour depending on the configuration. [GSMA IR.51,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in a roaming scenario from VxLTE to VxWi-Fi when Wi-Fi becomes available, and displays the correct behaviour according to the relevant configuration parameters.</w:t>
            </w:r>
          </w:p>
        </w:tc>
      </w:tr>
      <w:tr>
        <w:tc>
          <w:tcPr>
            <w:tcW w:type="dxa" w:w="4320"/>
          </w:tcPr>
          <w:p>
            <w:r>
              <w:t>Requirement under test</w:t>
            </w:r>
          </w:p>
        </w:tc>
        <w:tc>
          <w:tcPr>
            <w:tcW w:type="dxa" w:w="4320"/>
          </w:tcPr>
          <w:p>
            <w:r>
              <w:t>[GSMAIR.5192.6.2.10]: The DUT must reselect from VxLTE to VxWi-Fi in a roaming scenario when Wi-Fi becomes available, following configuration and UI indication requirements from GSMA IR.51 and 3GPP TS 24.167.</w:t>
            </w:r>
          </w:p>
        </w:tc>
      </w:tr>
      <w:tr>
        <w:tc>
          <w:tcPr>
            <w:tcW w:type="dxa" w:w="4320"/>
          </w:tcPr>
          <w:p>
            <w:r>
              <w:t>Entry Criteria</w:t>
            </w:r>
          </w:p>
        </w:tc>
        <w:tc>
          <w:tcPr>
            <w:tcW w:type="dxa" w:w="4320"/>
          </w:tcPr>
          <w:p>
            <w:r>
              <w:t>1. DUT is registered for IMS services (VxLTE) in the VPLMN, which has a VxLTE roaming agreement and VoPS=1. 2. Wi-Fi hotspot (AP1) is not initially in range. 3. DUT has Wi-Fi enabled. 4. DUT is camped on E-UTRAN with good cellular and no Wi-Fi coverage. 5. DUT supports AllowHandoverPDNconnectionWLANandEPS configuration, with parameter value set as per 3GPP TS 24.167, section 5.78.</w:t>
            </w:r>
          </w:p>
        </w:tc>
      </w:tr>
      <w:tr>
        <w:tc>
          <w:tcPr>
            <w:tcW w:type="dxa" w:w="4320"/>
          </w:tcPr>
          <w:p>
            <w:r>
              <w:t>Test Procedure</w:t>
            </w:r>
          </w:p>
        </w:tc>
        <w:tc>
          <w:tcPr>
            <w:tcW w:type="dxa" w:w="4320"/>
          </w:tcPr>
          <w:p>
            <w:r>
              <w:t>1. At DUT, receive an MT voice call from Client-1; establish and then terminate the CS call (2-way audio). 2. Move DUT to an environment with “Good Cellular + Good Wi-Fi coverage” (AP1 now in range). 3. DUT deregisters from VxLTE, and VxLTE icon disappears. 4. DUT registers for VxWi-Fi on AP1, and the appropriate Wi-Fi calling icon is displayed. 5. At DUT, receive MT voice call from Client-1; establish and then terminate the VxWi-Fi call (2-way audio).</w:t>
            </w:r>
          </w:p>
        </w:tc>
      </w:tr>
      <w:tr>
        <w:tc>
          <w:tcPr>
            <w:tcW w:type="dxa" w:w="4320"/>
          </w:tcPr>
          <w:p>
            <w:r>
              <w:t>Exit Criteria (Pass Criteria)</w:t>
            </w:r>
          </w:p>
        </w:tc>
        <w:tc>
          <w:tcPr>
            <w:tcW w:type="dxa" w:w="4320"/>
          </w:tcPr>
          <w:p>
            <w:r>
              <w:t>1. DUT deregisters from VxLTE, VxLTE icon is removed from UI. 2. DUT registers for VxWi-Fi on AP1, and correct Wi-Fi calling icon is displayed. 3. DUT establishes a successful VxWi-Fi call (2-way audio) upon incoming call. 4. DUT acts according to its AllowHandoverPDNconnectionWLANandEPS configuration.</w:t>
            </w:r>
          </w:p>
        </w:tc>
      </w:tr>
    </w:tbl>
    <w:p>
      <w:r>
        <w:rPr/>
        <w:t>References:</w:t>
      </w:r>
      <w:r>
        <w:rPr/>
        <w:br/>
        <w:t>- 9e4aed42-03e0-40f7-aa19-c7e73ba30899_TS11V51 Annex L, Section 92.6.2.10</w:t>
      </w:r>
      <w:r>
        <w:rPr/>
        <w:br/>
        <w:t>- GSMA IR.51</w:t>
      </w:r>
      <w:r>
        <w:rPr/>
        <w:br/>
        <w:t>- 3GPP TS 24.167, Section 5.78</w:t>
      </w:r>
    </w:p>
    <w:p/>
    <w:p>
      <w:r>
        <w:rPr>
          <w:b/>
          <w:sz w:val="24"/>
        </w:rPr>
        <w:t>Requirement : Verify that the DUT can successfully reselect VxWi-Fi to VxNR when it loses VxWi-Fi. [GSMA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VxNR when it loses VxWi-Fi coverage, in accordance with Wi-Fi preferred configuration.</w:t>
            </w:r>
          </w:p>
        </w:tc>
      </w:tr>
      <w:tr>
        <w:tc>
          <w:tcPr>
            <w:tcW w:type="dxa" w:w="4320"/>
          </w:tcPr>
          <w:p>
            <w:r>
              <w:t>Requirement under test</w:t>
            </w:r>
          </w:p>
        </w:tc>
        <w:tc>
          <w:tcPr>
            <w:tcW w:type="dxa" w:w="4320"/>
          </w:tcPr>
          <w:p>
            <w:r>
              <w:t>[92.6.2.11]: DUT must reselect from VxWi-Fi to VxNR upon loss of VxWi-Fi. [GSMA IR.51; NG.114]</w:t>
            </w:r>
          </w:p>
        </w:tc>
      </w:tr>
      <w:tr>
        <w:tc>
          <w:tcPr>
            <w:tcW w:type="dxa" w:w="4320"/>
          </w:tcPr>
          <w:p>
            <w:r>
              <w:t>Entry Criteria</w:t>
            </w:r>
          </w:p>
        </w:tc>
        <w:tc>
          <w:tcPr>
            <w:tcW w:type="dxa" w:w="4320"/>
          </w:tcPr>
          <w:p>
            <w:r>
              <w:t>1. Network supports 5G SA and VxNR. 2. Network is configured for Wi-Fi preferred. 3. DUT is camping on NG network for cellular service. 4. Wi-Fi hotspot (AP1) providing internet access is available. 5. DUT has Wi-Fi enabled. 6. DUT is in “Good Cellular + Good Wi-Fi coverage”. 7. DUT is registered for IMS services (VxWi-Fi) on AP1.</w:t>
            </w:r>
          </w:p>
        </w:tc>
      </w:tr>
      <w:tr>
        <w:tc>
          <w:tcPr>
            <w:tcW w:type="dxa" w:w="4320"/>
          </w:tcPr>
          <w:p>
            <w:r>
              <w:t>Test Procedure</w:t>
            </w:r>
          </w:p>
        </w:tc>
        <w:tc>
          <w:tcPr>
            <w:tcW w:type="dxa" w:w="4320"/>
          </w:tcPr>
          <w:p>
            <w:r>
              <w:t>1. At DUT, receive a mobile terminated (MT) voice call from Client-1. 2. Ensure VxWi-Fi call is established with 2-way audio over AP1. 3. At Client-1, end the voice call and confirm call termination on DUT. 4. Move the DUT to “Good Cellular + Weak Wi-Fi coverage”. 5. Observe DUT behavior: (a) Verify it deregisters from VxWi-Fi and Wi-Fi calling icon is no longer available, while Wi-Fi icon remains. (b) Verify DUT registers for VxNR and correctly displays the VxNR registration icon according to the customization requirement.</w:t>
            </w:r>
          </w:p>
        </w:tc>
      </w:tr>
      <w:tr>
        <w:tc>
          <w:tcPr>
            <w:tcW w:type="dxa" w:w="4320"/>
          </w:tcPr>
          <w:p>
            <w:r>
              <w:t>Exit Criteria (Pass Criteria)</w:t>
            </w:r>
          </w:p>
        </w:tc>
        <w:tc>
          <w:tcPr>
            <w:tcW w:type="dxa" w:w="4320"/>
          </w:tcPr>
          <w:p>
            <w:r>
              <w:t>1. Voice call is established and ended over VxWi-Fi. 2. DUT deregisters from VxWi-Fi when Wi-Fi becomes weak and removes Wi-Fi calling icon. 3. DUT remains associated with Wi-Fi but registers for VxNR. 4. DUT correctly displays the icon indicating VxNR registration.</w:t>
            </w:r>
          </w:p>
        </w:tc>
      </w:tr>
    </w:tbl>
    <w:p>
      <w:r>
        <w:rPr/>
        <w:t>References:</w:t>
      </w:r>
      <w:r>
        <w:rPr/>
        <w:br/>
        <w:t>- 9e4aed42-03e0-40f7-aa19-c7e73ba30899_TS11V51 Annex L- IMS 90-96.pdf, Section 92.6.2.11</w:t>
      </w:r>
      <w:r>
        <w:rPr/>
        <w:br/>
        <w:t>- GSMA IR.51</w:t>
      </w:r>
      <w:r>
        <w:rPr/>
        <w:br/>
        <w:t>- NG.114</w:t>
      </w:r>
    </w:p>
    <w:p/>
    <w:p>
      <w:r>
        <w:rPr>
          <w:b/>
          <w:sz w:val="24"/>
        </w:rPr>
        <w:t>Requirement : Verify that the DUT can successfully reselect from VxNR to VxWi-Fi when Wi-Fi becomes available. [GSMA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VxNR (Voice over 5G New Radio) to VxWi-Fi (Voice over Wi-Fi) when Wi-Fi becomes available and indicate correct registration and icon status.</w:t>
            </w:r>
          </w:p>
        </w:tc>
      </w:tr>
      <w:tr>
        <w:tc>
          <w:tcPr>
            <w:tcW w:type="dxa" w:w="4320"/>
          </w:tcPr>
          <w:p>
            <w:r>
              <w:t>Requirement under test</w:t>
            </w:r>
          </w:p>
        </w:tc>
        <w:tc>
          <w:tcPr>
            <w:tcW w:type="dxa" w:w="4320"/>
          </w:tcPr>
          <w:p>
            <w:r>
              <w:t>[92.6.2.12]: DUT shall reselect from VxNR to VxWi-Fi when Wi-Fi becomes available, as per GSMA IR.51; NG.114.</w:t>
            </w:r>
          </w:p>
        </w:tc>
      </w:tr>
      <w:tr>
        <w:tc>
          <w:tcPr>
            <w:tcW w:type="dxa" w:w="4320"/>
          </w:tcPr>
          <w:p>
            <w:r>
              <w:t>Entry Criteria</w:t>
            </w:r>
          </w:p>
        </w:tc>
        <w:tc>
          <w:tcPr>
            <w:tcW w:type="dxa" w:w="4320"/>
          </w:tcPr>
          <w:p>
            <w:r>
              <w:t>1. DUT is registered and providing IMS voice services over 5G NR (VxNR). 2. DUT is operating in an environment with good cellular coverage and no Wi-Fi coverage. 3. Wi-Fi is enabled on the DUT but no Wi-Fi network is currently in range. 4. DUT displays VxNR registration icon in accordance with customization requirement.</w:t>
            </w:r>
          </w:p>
        </w:tc>
      </w:tr>
      <w:tr>
        <w:tc>
          <w:tcPr>
            <w:tcW w:type="dxa" w:w="4320"/>
          </w:tcPr>
          <w:p>
            <w:r>
              <w:t>Test Procedure</w:t>
            </w:r>
          </w:p>
        </w:tc>
        <w:tc>
          <w:tcPr>
            <w:tcW w:type="dxa" w:w="4320"/>
          </w:tcPr>
          <w:p>
            <w:r>
              <w:t>1. Bring a Wi-Fi hotspot (AP1) providing Internet access into range of the DUT. 2. Allow the DUT to detect and connect to the Wi-Fi network (AP1). 3. Observe DUT registration for IMS services over VxWi-Fi. 4. Verify the DUT successfully registers for VxWi-Fi and deregisters from VxNR. 5. Confirm the DUT updates its icon to indicate VxWi-Fi registration and removes or updates the VxNR icon accordingly.</w:t>
            </w:r>
          </w:p>
        </w:tc>
      </w:tr>
      <w:tr>
        <w:tc>
          <w:tcPr>
            <w:tcW w:type="dxa" w:w="4320"/>
          </w:tcPr>
          <w:p>
            <w:r>
              <w:t>Exit Criteria (Pass Criteria)</w:t>
            </w:r>
          </w:p>
        </w:tc>
        <w:tc>
          <w:tcPr>
            <w:tcW w:type="dxa" w:w="4320"/>
          </w:tcPr>
          <w:p>
            <w:r>
              <w:t>1. DUT connects to Wi-Fi and deregisters from VxNR. 2. DUT registers for VxWi-Fi IMS services. 3. DUT displays the correct icon indicating successful VxWi-Fi registration per customization requirements. 4. VxNR icon is no longer displayed.</w:t>
            </w:r>
          </w:p>
        </w:tc>
      </w:tr>
    </w:tbl>
    <w:p>
      <w:r>
        <w:rPr/>
        <w:t>References:</w:t>
      </w:r>
      <w:r>
        <w:rPr/>
        <w:br/>
        <w:t>- TS 11 Annex L, Section 92.6.2.12 (GSMA IR.51; NG.114)</w:t>
      </w:r>
      <w:r>
        <w:rPr/>
        <w:br/>
        <w:t>- 9e4aed42-03e0-40f7-aa19-c7e73ba30899_TS11V51 Annex L- IMS 90-96.pdf</w:t>
      </w:r>
    </w:p>
    <w:p/>
    <w:p>
      <w:r>
        <w:rPr>
          <w:b/>
          <w:sz w:val="24"/>
        </w:rPr>
        <w:t>Requirement : Verify that the DUT can successfully reselect from VxWi-Fi to VxNR when the cellular coverage becomes good. [GSMA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VxNR when cellular coverage improves, ensuring continuity of IMS registration and service as per cellular preferred mode.</w:t>
            </w:r>
          </w:p>
        </w:tc>
      </w:tr>
      <w:tr>
        <w:tc>
          <w:tcPr>
            <w:tcW w:type="dxa" w:w="4320"/>
          </w:tcPr>
          <w:p>
            <w:r>
              <w:t>Requirement under test</w:t>
            </w:r>
          </w:p>
        </w:tc>
        <w:tc>
          <w:tcPr>
            <w:tcW w:type="dxa" w:w="4320"/>
          </w:tcPr>
          <w:p>
            <w:r>
              <w:t>[92.6.2.13]: DUT shall reselect from VxWi-Fi to VxNR when cellular coverage becomes good in a cellular preferred configuration.</w:t>
            </w:r>
          </w:p>
        </w:tc>
      </w:tr>
      <w:tr>
        <w:tc>
          <w:tcPr>
            <w:tcW w:type="dxa" w:w="4320"/>
          </w:tcPr>
          <w:p>
            <w:r>
              <w:t>Entry Criteria</w:t>
            </w:r>
          </w:p>
        </w:tc>
        <w:tc>
          <w:tcPr>
            <w:tcW w:type="dxa" w:w="4320"/>
          </w:tcPr>
          <w:p>
            <w:r>
              <w:t>1. Network supports 5G SA and VxNR. 2. Network is configured for cellular preferred reselection. 3. DUT is successfully registered for IMS services (VxWi-Fi) on AP1. 4. DUT is located in “Weak Cellular + Good Wi-Fi coverage.”</w:t>
            </w:r>
          </w:p>
        </w:tc>
      </w:tr>
      <w:tr>
        <w:tc>
          <w:tcPr>
            <w:tcW w:type="dxa" w:w="4320"/>
          </w:tcPr>
          <w:p>
            <w:r>
              <w:t>Test Procedure</w:t>
            </w:r>
          </w:p>
        </w:tc>
        <w:tc>
          <w:tcPr>
            <w:tcW w:type="dxa" w:w="4320"/>
          </w:tcPr>
          <w:p>
            <w:r>
              <w:t>1. Initiate a MT voice call from Client-1; confirm two-way audio over VxWi-Fi. 2. End the call from Client-1; confirm call termination. 3. Change DUT environment to “Good Cellular + Good Wi-Fi coverage.” 4. Observe DUT behavior for VxWi-Fi de-registration and network icon changes. 5. Verify DUT registers for VxNR and displays appropriate VxNR icon.</w:t>
            </w:r>
          </w:p>
        </w:tc>
      </w:tr>
      <w:tr>
        <w:tc>
          <w:tcPr>
            <w:tcW w:type="dxa" w:w="4320"/>
          </w:tcPr>
          <w:p>
            <w:r>
              <w:t>Exit Criteria (Pass Criteria)</w:t>
            </w:r>
          </w:p>
        </w:tc>
        <w:tc>
          <w:tcPr>
            <w:tcW w:type="dxa" w:w="4320"/>
          </w:tcPr>
          <w:p>
            <w:r>
              <w:t>1. DUT deregisters from VxWi-Fi and Wi-Fi calling icon is no longer available. 2. DUT registers for VxNR service. 3. DUT displays the correct icon indicating VxNR registration according to customization requirements.</w:t>
            </w:r>
          </w:p>
        </w:tc>
      </w:tr>
    </w:tbl>
    <w:p>
      <w:r>
        <w:rPr/>
        <w:t>References:</w:t>
      </w:r>
      <w:r>
        <w:rPr/>
        <w:br/>
        <w:t>- GSMA TS 11 Annex L, Section 92.6.2.13</w:t>
      </w:r>
      <w:r>
        <w:rPr/>
        <w:br/>
        <w:t>- GSMA IR.51</w:t>
      </w:r>
      <w:r>
        <w:rPr/>
        <w:br/>
        <w:t>- NG.114</w:t>
      </w:r>
    </w:p>
    <w:p/>
    <w:p>
      <w:r>
        <w:rPr>
          <w:b/>
          <w:sz w:val="24"/>
        </w:rPr>
        <w:t>Requirement : Verify that the DUT can successfully reselect from VxNR to VxWi-Fi when the cellular coverage becomes weak.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VxNR to VxWi-Fi when the cellular coverage becomes weak, as required by GSMA IR.51.</w:t>
            </w:r>
          </w:p>
        </w:tc>
      </w:tr>
      <w:tr>
        <w:tc>
          <w:tcPr>
            <w:tcW w:type="dxa" w:w="4320"/>
          </w:tcPr>
          <w:p>
            <w:r>
              <w:t>Requirement under test</w:t>
            </w:r>
          </w:p>
        </w:tc>
        <w:tc>
          <w:tcPr>
            <w:tcW w:type="dxa" w:w="4320"/>
          </w:tcPr>
          <w:p>
            <w:r>
              <w:t>[GSMA IR.51][92.6.2.14]: DUT shall reselect from VxNR to VxWi-Fi when cellular coverage weakens and suitable Wi-Fi is available.</w:t>
            </w:r>
          </w:p>
        </w:tc>
      </w:tr>
      <w:tr>
        <w:tc>
          <w:tcPr>
            <w:tcW w:type="dxa" w:w="4320"/>
          </w:tcPr>
          <w:p>
            <w:r>
              <w:t>Entry Criteria</w:t>
            </w:r>
          </w:p>
        </w:tc>
        <w:tc>
          <w:tcPr>
            <w:tcW w:type="dxa" w:w="4320"/>
          </w:tcPr>
          <w:p>
            <w:r>
              <w:t>1. Network supports 5G SA and VxNR, with cellular preferred. 2. Wi-Fi hotspot (AP1) providing internet connectivity is available. 3. DUT is camping on 5G SA (cellular) and Wi-Fi is enabled. 4. DUT is registered for IMS services (VxNR). 5. Initial environment: “Good Cellular + Good Wi-Fi coverage”.</w:t>
            </w:r>
          </w:p>
        </w:tc>
      </w:tr>
      <w:tr>
        <w:tc>
          <w:tcPr>
            <w:tcW w:type="dxa" w:w="4320"/>
          </w:tcPr>
          <w:p>
            <w:r>
              <w:t>Test Procedure</w:t>
            </w:r>
          </w:p>
        </w:tc>
        <w:tc>
          <w:tcPr>
            <w:tcW w:type="dxa" w:w="4320"/>
          </w:tcPr>
          <w:p>
            <w:r>
              <w:t>1. Ensure DUT is registered for VxNR and Wi-Fi icon is visible. 2. Receive MT voice call from Client-1; establish VxNR call and verify 2-way audio. 3. End call from Client-1, confirm call conclusion. 4. Move DUT to “Weak Cellular + Good Wi-Fi coverage”. 5. Observe registration and icon status: confirm DUT deregisters from VxNR and Wi-Fi calling icon becomes available. 6. Receive MT voice call from Client-1; establish VxWi-Fi call and verify 2-way audio. 7. End call from Client-1, confirm call conclusion.</w:t>
            </w:r>
          </w:p>
        </w:tc>
      </w:tr>
      <w:tr>
        <w:tc>
          <w:tcPr>
            <w:tcW w:type="dxa" w:w="4320"/>
          </w:tcPr>
          <w:p>
            <w:r>
              <w:t>Exit Criteria (Pass Criteria)</w:t>
            </w:r>
          </w:p>
        </w:tc>
        <w:tc>
          <w:tcPr>
            <w:tcW w:type="dxa" w:w="4320"/>
          </w:tcPr>
          <w:p>
            <w:r>
              <w:t>1. DUT successfully deregisters from VxNR and registers for VxWi-Fi after transition. 2. Wi-Fi calling icon is displayed and VxNR icon is not visible. 3. MT call over VxWi-Fi is established with 2-way audio. 4. No VxNR connectivity remains during VxWi-Fi call.</w:t>
            </w:r>
          </w:p>
        </w:tc>
      </w:tr>
    </w:tbl>
    <w:p>
      <w:r>
        <w:rPr/>
        <w:t>References:</w:t>
      </w:r>
      <w:r>
        <w:rPr/>
        <w:br/>
        <w:t>- GSMA IR.51</w:t>
      </w:r>
      <w:r>
        <w:rPr/>
        <w:br/>
        <w:t>- TS 11 Annex L, 92.6.2.14, Page 236 (9e4aed42-03e0-40f7-aa19-c7e73ba30899_TS11V51 Annex L- IMS 90-96.pdf)</w:t>
      </w:r>
    </w:p>
    <w:p/>
    <w:p>
      <w:r>
        <w:rPr>
          <w:b/>
          <w:sz w:val="24"/>
        </w:rPr>
        <w:t>Requirement : Verify that the DUT can successfully reselect in a roaming scenario from VxWi-Fi to VxNR when it loses VxWi-Fi coverage and shows the correct behaviour depending on the configuration. [GSMA NG.115, 3GPP TS 24.167,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reselect from VxWi-Fi to VxNR in a roaming scenario when it loses VxWi-Fi coverage and exhibits the correct behaviour as per configuration settings.</w:t>
            </w:r>
          </w:p>
        </w:tc>
      </w:tr>
      <w:tr>
        <w:tc>
          <w:tcPr>
            <w:tcW w:type="dxa" w:w="4320"/>
          </w:tcPr>
          <w:p>
            <w:r>
              <w:t>Requirement under test</w:t>
            </w:r>
          </w:p>
        </w:tc>
        <w:tc>
          <w:tcPr>
            <w:tcW w:type="dxa" w:w="4320"/>
          </w:tcPr>
          <w:p>
            <w:r>
              <w:t>Verify that the DUT can reselect in a roaming scenario from VxWi-Fi to VxNR upon loss of VxWi-Fi coverage, and responds correctly as specified by the configuration. [GSMA NG.115, 3GPP TS 24.167, 3GPP TS 24.229]</w:t>
            </w:r>
          </w:p>
        </w:tc>
      </w:tr>
      <w:tr>
        <w:tc>
          <w:tcPr>
            <w:tcW w:type="dxa" w:w="4320"/>
          </w:tcPr>
          <w:p>
            <w:r>
              <w:t>Entry Criteria</w:t>
            </w:r>
          </w:p>
        </w:tc>
        <w:tc>
          <w:tcPr>
            <w:tcW w:type="dxa" w:w="4320"/>
          </w:tcPr>
          <w:p>
            <w:r>
              <w:t>1. VPLMN has a VxNR roaming agreement with the HPLMN of the SIM card used in the DUT. 2. VPLMN supports VxNR for roaming subscribers (VoPS=1). 3. DUT is camped on a 5G SA network. 4. Wi-Fi hotspot (AP1) is available and DUT is registered for IMS services (VxWi-Fi) on AP1. 5. DUT has Wi-Fi enabled. 6. Initial DUT environment: “Good Cellular + Good Wi-Fi coverage.”</w:t>
            </w:r>
          </w:p>
        </w:tc>
      </w:tr>
      <w:tr>
        <w:tc>
          <w:tcPr>
            <w:tcW w:type="dxa" w:w="4320"/>
          </w:tcPr>
          <w:p>
            <w:r>
              <w:t>Test Procedure</w:t>
            </w:r>
          </w:p>
        </w:tc>
        <w:tc>
          <w:tcPr>
            <w:tcW w:type="dxa" w:w="4320"/>
          </w:tcPr>
          <w:p>
            <w:r>
              <w:t>1. Ensure DUT is in "Good Cellular + Good Wi-Fi coverage", registered for VxWi-Fi IMS on AP1. 2. At DUT, receive an MT voice call from Client-1 and verify call is established over VxWi-Fi with 2-way audio. 3. End the call from Client-1 and confirm call termination. 4. Move DUT to "Good Cellular + Weak Wi-Fi coverage" or out of Wi-Fi AP1 range to simulate loss of VxWi-Fi. 5. Verify DUT deregisters from VxWi-Fi, Wi-Fi calling icon disappears but Wi-Fi icon remains, and DUT registers for VxNR with the correct icon displayed. 6. At DUT, receive a new MT voice call from Client-1 and verify call establish over VxNR with 2-way audio. 7. End the call from Client-1 and confirm call termination. 8. Optionally, move DUT to "Good Cellular + No Wi-Fi coverage" and repeat call test to ensure continued VxNR operation.</w:t>
            </w:r>
          </w:p>
        </w:tc>
      </w:tr>
      <w:tr>
        <w:tc>
          <w:tcPr>
            <w:tcW w:type="dxa" w:w="4320"/>
          </w:tcPr>
          <w:p>
            <w:r>
              <w:t>Exit Criteria (Pass Criteria)</w:t>
            </w:r>
          </w:p>
        </w:tc>
        <w:tc>
          <w:tcPr>
            <w:tcW w:type="dxa" w:w="4320"/>
          </w:tcPr>
          <w:p>
            <w:r>
              <w:t>1. DUT deregisters from VxWi-Fi and Wi-Fi calling icon is removed after loss of Wi-Fi coverage. 2. DUT displays Wi-Fi icon (when still in weak Wi-Fi), then only cellular as appropriate. 3. DUT registers for VxNR and displays correct registration icon. 4. MT voice call is successfully established and terminated via VxNR after Wi-Fi loss. 5. DUT behaviour matches the configuration requirements for reselection as defined in NG.115 and core specs.</w:t>
            </w:r>
          </w:p>
        </w:tc>
      </w:tr>
    </w:tbl>
    <w:p>
      <w:r>
        <w:rPr/>
        <w:t>References:</w:t>
      </w:r>
      <w:r>
        <w:rPr/>
        <w:br/>
        <w:t>- GSMA TS.11 Annex L, Section 92.6.2.15</w:t>
      </w:r>
      <w:r>
        <w:rPr/>
        <w:br/>
        <w:t>- GSMA NG.115</w:t>
      </w:r>
      <w:r>
        <w:rPr/>
        <w:br/>
        <w:t>- 3GPP TS 24.167, Section 5.90</w:t>
      </w:r>
      <w:r>
        <w:rPr/>
        <w:br/>
        <w:t>- 3GPP TS 24.229</w:t>
      </w:r>
    </w:p>
    <w:p/>
    <w:p>
      <w:r>
        <w:rPr>
          <w:b/>
          <w:sz w:val="24"/>
        </w:rPr>
        <w:t>Requirement : Verify that the DUT can successfully reselect in a roaming scenario from VxNR to VxWi-Fi when Wi-Fi becomes available and shows the correct behaviour depending on the configuration. [GSMA NG.115, 3GPP TS 24.167, 3GPP TS 24.229]</w:t>
      </w:r>
    </w:p>
    <w:p>
      <w:r>
        <w:rPr>
          <w:b/>
          <w:sz w:val="24"/>
        </w:rPr>
        <w:t xml:space="preserve">Test Case : </w:t>
        <w:br/>
      </w:r>
    </w:p>
    <w:p>
      <w:r>
        <w:rPr/>
        <w:t>Purpose          | To verify that the DUT can successfully reselect from VxNR to VxWi-Fi in a roaming scenario when Wi-Fi becomes available, and that the DUT exhibits the correct behavior according to configuration settings.</w:t>
        <w:br/>
        <w:t>Requirement under test | [NG.115</w:t>
      </w:r>
      <w:r>
        <w:rPr>
          <w:i/>
        </w:rPr>
        <w:t>Reselect</w:t>
      </w:r>
      <w:r>
        <w:rPr/>
        <w:t>VxNR</w:t>
      </w:r>
      <w:r>
        <w:rPr>
          <w:i/>
        </w:rPr>
        <w:t>to</w:t>
      </w:r>
      <w:r>
        <w:rPr/>
        <w:t>VxWiFi_Roaming]: DUT must perform successful reselection from VxNR to VxWi-Fi in roaming conditions when Wi-Fi becomes available, following GSMA NG.115, 3GPP TS 24.167, and 3GPP TS 24.229.</w:t>
        <w:br/>
        <w:t>Entry Criteria   | 1. DUT is registered in a VPLMN supporting VxNR for roaming subscribers with a valid VxNR roaming agreement. 2. DUT is camping on a 5G SA network. 3. Wi-Fi is enabled on the DUT, but no Wi-Fi network is currently in range. 4. DUT is registered for IMS services via VxNR. 5. Appropriate network configurations for Wi-Fi and VxNR reselection are set.</w:t>
        <w:br/>
        <w:t>Test Procedure   | 1. Confirm DUT is registered to VxNR in roaming and Wi-Fi is enabled but not available. 2. Gradually move DUT into the range of a pre-configured Wi-Fi hotspot (AP1) that provides internet access. 3. Verify that the DUT detects the available Wi-Fi and initiates reselection from VxNR to VxWi-Fi. 4. Observe device indicators and network logs for successful registration to IMS services over Wi-Fi. 5. Attempt a mobile-terminated voice call to the DUT and confirm that the call is handled over VxWi-Fi with 2-way audio.</w:t>
        <w:br/>
        <w:t>Exit Criteria (Pass Criteria) | 1. DUT transitions registration from VxNR to VxWi-Fi without service interruption. 2. Appropriate UI indicators show VxWi-Fi service as active. 3. IMS registration is successful over Wi-Fi. 4. DUT successfully receives and handles a voice call over VxWi-Fi with 2-way audio.</w:t>
      </w:r>
    </w:p>
    <w:p>
      <w:r>
        <w:rPr/>
        <w:t>References:</w:t>
      </w:r>
      <w:r>
        <w:rPr/>
        <w:br/>
        <w:t>- GSMA NG.115</w:t>
      </w:r>
      <w:r>
        <w:rPr/>
        <w:br/>
        <w:t>- 3GPP TS 24.167</w:t>
      </w:r>
      <w:r>
        <w:rPr/>
        <w:br/>
        <w:t>- 3GPP TS 24.229</w:t>
      </w:r>
      <w:r>
        <w:rPr/>
        <w:br/>
        <w:t>- TS11V51 Annex L–IMS, 92.6.2.16 VxNR to VxWi-Fi Reselection in Roaming</w:t>
      </w:r>
    </w:p>
    <w:p/>
    <w:p>
      <w:r>
        <w:rPr>
          <w:b/>
          <w:sz w:val="24"/>
        </w:rPr>
        <w:t>Requirement : Verify that the DUT can successfully continue Voice calls between different Access Points when the IP address does not change during Wi-Fi to Wi-Fi mobility. [TS 23.402, 92.6.3.1]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Voice calls between different Wi-Fi Access Points during mobility, with the IP address remaining the same.</w:t>
            </w:r>
          </w:p>
        </w:tc>
      </w:tr>
      <w:tr>
        <w:tc>
          <w:tcPr>
            <w:tcW w:type="dxa" w:w="4320"/>
          </w:tcPr>
          <w:p>
            <w:r>
              <w:t>Requirement under test</w:t>
            </w:r>
          </w:p>
        </w:tc>
        <w:tc>
          <w:tcPr>
            <w:tcW w:type="dxa" w:w="4320"/>
          </w:tcPr>
          <w:p>
            <w:r>
              <w:t>TS 23.402, 92.6.3.1: DUT must maintain active voice call session and retain the same IP address when roaming between APs with Wi-Fi to Wi-Fi mobility and no IP change.</w:t>
            </w:r>
          </w:p>
        </w:tc>
      </w:tr>
      <w:tr>
        <w:tc>
          <w:tcPr>
            <w:tcW w:type="dxa" w:w="4320"/>
          </w:tcPr>
          <w:p>
            <w:r>
              <w:t>Entry Criteria</w:t>
            </w:r>
          </w:p>
        </w:tc>
        <w:tc>
          <w:tcPr>
            <w:tcW w:type="dxa" w:w="4320"/>
          </w:tcPr>
          <w:p>
            <w:r>
              <w:t>- Network supports call continuity during Wi-Fi to Wi-Fi mobility without IP change. - Wi-Fi hotspots AP1 and AP2 (repeater of AP1, same SSID) are available. - DUT has previously connected to both AP1 and AP2. - DUT is in Flight Mode, Wi-Fi enabled, connected to AP1, and registered for IMS services (VxWi-Fi). - Client-1 is available to place MT voice call.</w:t>
            </w:r>
          </w:p>
        </w:tc>
      </w:tr>
      <w:tr>
        <w:tc>
          <w:tcPr>
            <w:tcW w:type="dxa" w:w="4320"/>
          </w:tcPr>
          <w:p>
            <w:r>
              <w:t>Test Procedure</w:t>
            </w:r>
          </w:p>
        </w:tc>
        <w:tc>
          <w:tcPr>
            <w:tcW w:type="dxa" w:w="4320"/>
          </w:tcPr>
          <w:p>
            <w:r>
              <w:t>1. On the DUT, use an internal monitoring tool to record the IP address assigned by AP1. 2. At DUT, receive a mobile terminated (MT) voice call from Client-1 and verify VxWi-Fi call established over AP1 with 2-way audio. 3. Move DUT to an area where only AP2 (same SSID/repeater) is available. 4. Ensure DUT automatically connects to AP2 and the VxWi-Fi call seamlessly continues with 2-way audio. 5. On DUT, verify the IP address after connecting to AP2 is unchanged from AP1. 6. At Client-1, end the call.</w:t>
            </w:r>
          </w:p>
        </w:tc>
      </w:tr>
      <w:tr>
        <w:tc>
          <w:tcPr>
            <w:tcW w:type="dxa" w:w="4320"/>
          </w:tcPr>
          <w:p>
            <w:r>
              <w:t>Exit Criteria (Pass Criteria)</w:t>
            </w:r>
          </w:p>
        </w:tc>
        <w:tc>
          <w:tcPr>
            <w:tcW w:type="dxa" w:w="4320"/>
          </w:tcPr>
          <w:p>
            <w:r>
              <w:t>- DUT successfully maintains the active voice call session throughout roaming from AP1 to AP2 with uninterrupted 2-way audio. - DUT retains the same IP address before and after the mobility event. - Call ends normally when terminated by Client-1.</w:t>
            </w:r>
          </w:p>
        </w:tc>
      </w:tr>
    </w:tbl>
    <w:p>
      <w:r>
        <w:rPr/>
        <w:t>References:</w:t>
      </w:r>
      <w:r>
        <w:rPr/>
        <w:br/>
        <w:t>- 3GPP TS 23.402, Section 92.6.3.1</w:t>
      </w:r>
      <w:r>
        <w:rPr/>
        <w:br/>
        <w:t>- GSM Association TS11 Annex L, "Wi-Fi/Wi-Fi Call continuity – Different APs – Same IP – Active Voice Call"</w:t>
      </w:r>
      <w:r>
        <w:rPr/>
        <w:br/>
        <w:t>- Requirement: 92.6.3.1</w:t>
      </w:r>
    </w:p>
    <w:p/>
    <w:p>
      <w:r>
        <w:rPr>
          <w:b/>
          <w:sz w:val="24"/>
        </w:rPr>
        <w:t>Requirement : Verify that the DUT can successfully continue Voice calls between different Access Points when the IP address changes during Wi-Fi to Wi-Fi mobility. [TS 23.402, 92.6.3.2]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Voice call when moving between different Wi-Fi Access Points and the assigned IP address changes during Wi-Fi to Wi-Fi mobility.</w:t>
            </w:r>
          </w:p>
        </w:tc>
      </w:tr>
      <w:tr>
        <w:tc>
          <w:tcPr>
            <w:tcW w:type="dxa" w:w="4320"/>
          </w:tcPr>
          <w:p>
            <w:r>
              <w:t>Requirement under test</w:t>
            </w:r>
          </w:p>
        </w:tc>
        <w:tc>
          <w:tcPr>
            <w:tcW w:type="dxa" w:w="4320"/>
          </w:tcPr>
          <w:p>
            <w:r>
              <w:t>[TS23.40292.6.3.2]: DUT must maintain voice call continuity during Wi-Fi to Wi-Fi mobility with a change in IP address.</w:t>
            </w:r>
          </w:p>
        </w:tc>
      </w:tr>
      <w:tr>
        <w:tc>
          <w:tcPr>
            <w:tcW w:type="dxa" w:w="4320"/>
          </w:tcPr>
          <w:p>
            <w:r>
              <w:t>Entry Criteria</w:t>
            </w:r>
          </w:p>
        </w:tc>
        <w:tc>
          <w:tcPr>
            <w:tcW w:type="dxa" w:w="4320"/>
          </w:tcPr>
          <w:p>
            <w:r>
              <w:t>1. Network supports call continuity during Wi-Fi to Wi-Fi mobility with IP change. 2. Wi-Fi hotspots AP1 and AP2 provide internet access and have different IP address pools. 3. DUT has previously connected to both AP1 and AP2. 4. DUT is in Flight Mode with Wi-Fi enabled and connected to AP1. 5. DUT is registered for IMS services (VxWi-Fi) on AP1. 6. Client-1 is available to initiate a voice call.</w:t>
            </w:r>
          </w:p>
        </w:tc>
      </w:tr>
      <w:tr>
        <w:tc>
          <w:tcPr>
            <w:tcW w:type="dxa" w:w="4320"/>
          </w:tcPr>
          <w:p>
            <w:r>
              <w:t>Test Procedure</w:t>
            </w:r>
          </w:p>
        </w:tc>
        <w:tc>
          <w:tcPr>
            <w:tcW w:type="dxa" w:w="4320"/>
          </w:tcPr>
          <w:p>
            <w:r>
              <w:t>1. On DUT, use an internal monitoring tool to record the IP address assigned by AP1. 2. On DUT, receive an MT voice call from Client-1 and verify 2-way audio over AP1. 3. Move DUT to a location where only AP2 is available. 4. Confirm DUT automatically connects to AP2, and the voice call continues with 2-way audio. 5. On DUT, use monitoring tool to record the new IP address assigned by AP2 and confirm it differs from AP1. 6. At Client-1, end the voice call.</w:t>
            </w:r>
          </w:p>
        </w:tc>
      </w:tr>
      <w:tr>
        <w:tc>
          <w:tcPr>
            <w:tcW w:type="dxa" w:w="4320"/>
          </w:tcPr>
          <w:p>
            <w:r>
              <w:t>Exit Criteria (Pass Criteria)</w:t>
            </w:r>
          </w:p>
        </w:tc>
        <w:tc>
          <w:tcPr>
            <w:tcW w:type="dxa" w:w="4320"/>
          </w:tcPr>
          <w:p>
            <w:r>
              <w:t>1. DUT seamlessly hands over to AP2 and continues the voice call after IP address changes. 2. 2-way audio is maintained throughout the handover. 3. IP address assigned on AP2 is different from AP1. 4. Call ends successfully at the user's request.</w:t>
            </w:r>
          </w:p>
        </w:tc>
      </w:tr>
    </w:tbl>
    <w:p>
      <w:r>
        <w:rPr/>
        <w:t>References:</w:t>
      </w:r>
      <w:r>
        <w:rPr/>
        <w:br/>
        <w:t>- 3GPP TS 23.402</w:t>
      </w:r>
      <w:r>
        <w:rPr/>
        <w:br/>
        <w:t>- TS 11 Annex L, Section 92.6.3.2 (Wi-Fi/Wi-Fi Call Continuity – Different APs – Different IP – Active Voice Call)</w:t>
      </w:r>
      <w:r>
        <w:rPr/>
        <w:br/>
        <w:t>- Test Procedure as specified in TS11V51 Annex L, pages 241-242</w:t>
      </w:r>
    </w:p>
    <w:p/>
    <w:p>
      <w:r>
        <w:rPr>
          <w:b/>
          <w:sz w:val="24"/>
        </w:rPr>
        <w:t>Requirement : Verify that the DUT can successfully continue Video calls between different Access Points when the IP address does not change during Wi-Fi to Wi-Fi mobility. [TS 23.402, 92.6.4.1]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Video calls during Wi-Fi to Wi-Fi mobility between different Access Points when there is no change in the assigned IP address.</w:t>
            </w:r>
          </w:p>
        </w:tc>
      </w:tr>
      <w:tr>
        <w:tc>
          <w:tcPr>
            <w:tcW w:type="dxa" w:w="4320"/>
          </w:tcPr>
          <w:p>
            <w:r>
              <w:t>Requirement under test</w:t>
            </w:r>
          </w:p>
        </w:tc>
        <w:tc>
          <w:tcPr>
            <w:tcW w:type="dxa" w:w="4320"/>
          </w:tcPr>
          <w:p>
            <w:r>
              <w:t>[TS 23.402, 92.6.4.1]: DUT must maintain video call continuity between different Wi-Fi Access Points when the IP address remains unchanged during mobility.</w:t>
            </w:r>
          </w:p>
        </w:tc>
      </w:tr>
      <w:tr>
        <w:tc>
          <w:tcPr>
            <w:tcW w:type="dxa" w:w="4320"/>
          </w:tcPr>
          <w:p>
            <w:r>
              <w:t>Entry Criteria</w:t>
            </w:r>
          </w:p>
        </w:tc>
        <w:tc>
          <w:tcPr>
            <w:tcW w:type="dxa" w:w="4320"/>
          </w:tcPr>
          <w:p>
            <w:r>
              <w:t>1. DUT has previously connected to Wi-Fi AP1 and AP2 hotspots (AP2 is a repeater connected to AP1, same SSID). 2. DUT is in Flight Mode, and Wi-Fi is enabled. 3. DUT is connected to AP1 and registered for IMS services (VxWi-Fi) on AP1. 4. Client-1 is available to initiate a call. 5. Network supports call continuity without IP change.</w:t>
            </w:r>
          </w:p>
        </w:tc>
      </w:tr>
      <w:tr>
        <w:tc>
          <w:tcPr>
            <w:tcW w:type="dxa" w:w="4320"/>
          </w:tcPr>
          <w:p>
            <w:r>
              <w:t>Test Procedure</w:t>
            </w:r>
          </w:p>
        </w:tc>
        <w:tc>
          <w:tcPr>
            <w:tcW w:type="dxa" w:w="4320"/>
          </w:tcPr>
          <w:p>
            <w:r>
              <w:t>1. On the DUT, use an internal monitoring tool to check and note the IP address assigned by AP1. 2. Receive a MT video call from Client-1 and establish a VxWi-Fi call over AP1 with 2-way audio/video. 3. Move the DUT to an area with AP2 coverage (AP2 is a repeater; AP1 coverage drops out). 4. Confirm the DUT automatically connects to AP2. 5. Use the monitoring tool to check and note the IP address assigned by AP2. 6. Verify that the video call continues seamlessly during the transition.</w:t>
            </w:r>
          </w:p>
        </w:tc>
      </w:tr>
      <w:tr>
        <w:tc>
          <w:tcPr>
            <w:tcW w:type="dxa" w:w="4320"/>
          </w:tcPr>
          <w:p>
            <w:r>
              <w:t>Exit Criteria (Pass Criteria)</w:t>
            </w:r>
          </w:p>
        </w:tc>
        <w:tc>
          <w:tcPr>
            <w:tcW w:type="dxa" w:w="4320"/>
          </w:tcPr>
          <w:p>
            <w:r>
              <w:t>1. DUT automatically connects to AP2 when AP1 is out of range. 2. The video call continues with 2-way audio and video, without interruption. 3. The IP address assigned by AP2 is the same as AP1. 4. No loss of IMS registration or service.</w:t>
            </w:r>
          </w:p>
        </w:tc>
      </w:tr>
    </w:tbl>
    <w:p>
      <w:r>
        <w:rPr/>
        <w:t>References:</w:t>
      </w:r>
      <w:r>
        <w:rPr/>
        <w:br/>
        <w:t>- TS 11 Annex L (9e4aed42-03e0-40f7-aa19-c7e73ba30899), 92.6.4.1</w:t>
      </w:r>
      <w:r>
        <w:rPr/>
        <w:br/>
        <w:t>- 3GPP TS 23.402</w:t>
      </w:r>
      <w:r>
        <w:rPr/>
        <w:br/>
        <w:t>- Test procedure and configuration as specified on pages 241-242</w:t>
      </w:r>
    </w:p>
    <w:p/>
    <w:p>
      <w:r>
        <w:rPr>
          <w:b/>
          <w:sz w:val="24"/>
        </w:rPr>
        <w:t>Requirement : Verify that the DUT can successfully continue Video calls between different Access Points when the IP address changes during Wi-Fi to Wi-Fi mobility. [TS 23.402, 92.6.4.2]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active Video calls during Wi-Fi to Wi-Fi mobility when the IP address changes between different Access Points.</w:t>
            </w:r>
          </w:p>
        </w:tc>
      </w:tr>
      <w:tr>
        <w:tc>
          <w:tcPr>
            <w:tcW w:type="dxa" w:w="4320"/>
          </w:tcPr>
          <w:p>
            <w:r>
              <w:t>Requirement under test</w:t>
            </w:r>
          </w:p>
        </w:tc>
        <w:tc>
          <w:tcPr>
            <w:tcW w:type="dxa" w:w="4320"/>
          </w:tcPr>
          <w:p>
            <w:r>
              <w:t>[TS23.40292.6.4.2]: DUT must maintain ongoing Video calls during handover between Wi-Fi hotspots (AP1 to AP2) with a change in IP address.</w:t>
            </w:r>
          </w:p>
        </w:tc>
      </w:tr>
      <w:tr>
        <w:tc>
          <w:tcPr>
            <w:tcW w:type="dxa" w:w="4320"/>
          </w:tcPr>
          <w:p>
            <w:r>
              <w:t>Entry Criteria</w:t>
            </w:r>
          </w:p>
        </w:tc>
        <w:tc>
          <w:tcPr>
            <w:tcW w:type="dxa" w:w="4320"/>
          </w:tcPr>
          <w:p>
            <w:r>
              <w:t>1. Network supports call continuity during Wi-Fi to Wi-Fi mobility with IP change.2. Wi-Fi hotspots AP1 and AP2, each with different IP address ranges, are available.3. DUT has previously connected to both AP1 and AP2.4. DUT is in Flight Mode, Wi-Fi is enabled, and connected to AP1.5. DUT is successfully registered for IMS services (VxWi-Fi) on AP1.6. Client-1 is available to establish a call.</w:t>
            </w:r>
          </w:p>
        </w:tc>
      </w:tr>
      <w:tr>
        <w:tc>
          <w:tcPr>
            <w:tcW w:type="dxa" w:w="4320"/>
          </w:tcPr>
          <w:p>
            <w:r>
              <w:t>Test Procedure</w:t>
            </w:r>
          </w:p>
        </w:tc>
        <w:tc>
          <w:tcPr>
            <w:tcW w:type="dxa" w:w="4320"/>
          </w:tcPr>
          <w:p>
            <w:r>
              <w:t>1. On the DUT, use an internal monitoring tool to note the IP address assigned by AP1.2. At DUT, receive a Mobile Terminated (MT) Video call from Client-1 and establish a VxWi-Fi call over AP1 with 2-way audio and video.3. Move DUT into an area where AP2 (but not AP1) is available; ensure DUT automatically connects to AP2.4. Verify via internal monitoring tool that the DUT’s IP address has changed to that assigned by AP2.5. Confirm that the Video call with Client-1 continues with 2-way audio and video after handover.</w:t>
            </w:r>
          </w:p>
        </w:tc>
      </w:tr>
      <w:tr>
        <w:tc>
          <w:tcPr>
            <w:tcW w:type="dxa" w:w="4320"/>
          </w:tcPr>
          <w:p>
            <w:r>
              <w:t>Exit Criteria (Pass Criteria)</w:t>
            </w:r>
          </w:p>
        </w:tc>
        <w:tc>
          <w:tcPr>
            <w:tcW w:type="dxa" w:w="4320"/>
          </w:tcPr>
          <w:p>
            <w:r>
              <w:t>1. DUT’s IP address after connecting to AP2 is different from that assigned by AP1.2. The active Video call with 2-way audio and video continues seamlessly during and after the handover to AP2.3. The call is not dropped or interrupted beyond acceptable thresholds as defined by the specification.</w:t>
            </w:r>
          </w:p>
        </w:tc>
      </w:tr>
    </w:tbl>
    <w:p>
      <w:r>
        <w:rPr/>
        <w:t>References:</w:t>
      </w:r>
      <w:r>
        <w:rPr/>
        <w:br/>
        <w:t>- 3GPP TS 23.402</w:t>
      </w:r>
      <w:r>
        <w:rPr/>
        <w:br/>
        <w:t>- GSM Association TS 11 Annex L, Section 92.6.4.2</w:t>
      </w:r>
      <w:r>
        <w:rPr/>
        <w:br/>
        <w:t>- 9e4aed42-03e0-40f7-aa19-c7e73ba30899_TS11V51 Annex L- IMS 90-96.pdf, pp. 242-243</w:t>
      </w:r>
    </w:p>
    <w:p/>
    <w:p>
      <w:r>
        <w:rPr>
          <w:b/>
          <w:sz w:val="24"/>
        </w:rPr>
        <w:t>Requirement : Verify that the DUT can successfully continue a call over VxLTE when it loses VxWi-Fi. [GSMA IR.51, 92.6.5.1]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voice call over VxLTE when it loses VxWi-Fi connectivity.</w:t>
            </w:r>
          </w:p>
        </w:tc>
      </w:tr>
      <w:tr>
        <w:tc>
          <w:tcPr>
            <w:tcW w:type="dxa" w:w="4320"/>
          </w:tcPr>
          <w:p>
            <w:r>
              <w:t>Requirement under test</w:t>
            </w:r>
          </w:p>
        </w:tc>
        <w:tc>
          <w:tcPr>
            <w:tcW w:type="dxa" w:w="4320"/>
          </w:tcPr>
          <w:p>
            <w:r>
              <w:t>GSMA IR.51, 92.6.5.1: DUT must continue an ongoing call over VxLTE when VxWi-Fi coverage is lost.</w:t>
            </w:r>
          </w:p>
        </w:tc>
      </w:tr>
      <w:tr>
        <w:tc>
          <w:tcPr>
            <w:tcW w:type="dxa" w:w="4320"/>
          </w:tcPr>
          <w:p>
            <w:r>
              <w:t>Entry Criteria</w:t>
            </w:r>
          </w:p>
        </w:tc>
        <w:tc>
          <w:tcPr>
            <w:tcW w:type="dxa" w:w="4320"/>
          </w:tcPr>
          <w:p>
            <w:r>
              <w:t>1. DUT is powered on and camped on E-UTRAN with Wi-Fi enabled. 2. Wi-Fi hotspot AP1 is available and connected. 3. DUT is successfully registered for IMS services (VxWi-Fi) on AP1. 4. Test environment: Wi-Fi Preferred - “Good Cellular + Good Wi-Fi coverage”; Cellular Preferred - “Weak Cellular + Good Wi-Fi coverage.”</w:t>
            </w:r>
          </w:p>
        </w:tc>
      </w:tr>
      <w:tr>
        <w:tc>
          <w:tcPr>
            <w:tcW w:type="dxa" w:w="4320"/>
          </w:tcPr>
          <w:p>
            <w:r>
              <w:t>Test Procedure</w:t>
            </w:r>
          </w:p>
        </w:tc>
        <w:tc>
          <w:tcPr>
            <w:tcW w:type="dxa" w:w="4320"/>
          </w:tcPr>
          <w:p>
            <w:r>
              <w:t>1. At DUT, receive an MT voice call from Client-1 and establish a VxWi-Fi call with 2-way audio. 2. Confirm 2-way audio between DUT and Client-1 over VxWi-Fi. 3. Move the DUT to an area with “Good Cellular + No Wi-Fi coverage” or “Good Cellular + Weak Wi-Fi coverage.” 4. Observe DUT’s transition from VxWi-Fi to VxLTE. 5. Confirm 2-way audio continues between DUT and Client-1 post-transition. 6. Check that the DUT displays a VxLTE registration icon and no longer displays VxWi-Fi indication.</w:t>
            </w:r>
          </w:p>
        </w:tc>
      </w:tr>
      <w:tr>
        <w:tc>
          <w:tcPr>
            <w:tcW w:type="dxa" w:w="4320"/>
          </w:tcPr>
          <w:p>
            <w:r>
              <w:t>Exit Criteria (Pass Criteria)</w:t>
            </w:r>
          </w:p>
        </w:tc>
        <w:tc>
          <w:tcPr>
            <w:tcW w:type="dxa" w:w="4320"/>
          </w:tcPr>
          <w:p>
            <w:r>
              <w:t>The call continues seamlessly over VxLTE with maintained 2-way audio, VxWi-Fi icon disappears, and VxLTE icon is shown. No call drop or major audio interruption occurs during the transition.</w:t>
            </w:r>
          </w:p>
        </w:tc>
      </w:tr>
    </w:tbl>
    <w:p>
      <w:r>
        <w:rPr/>
        <w:t>References:</w:t>
      </w:r>
      <w:r>
        <w:rPr/>
        <w:br/>
        <w:t>- GSMA IR.51</w:t>
      </w:r>
      <w:r>
        <w:rPr/>
        <w:br/>
        <w:t>- 9e4aed42-03e0-40f7-aa19-c7e73ba30899_TS11V51 Annex L, Section 92.6.5.1</w:t>
      </w:r>
    </w:p>
    <w:p/>
    <w:p>
      <w:r>
        <w:rPr>
          <w:b/>
          <w:sz w:val="24"/>
        </w:rPr>
        <w:t>Requirement : Verify that the DUT can successfully continue a call over VxWi-Fi when moving from a VxLTE environment. [GSMA IR.51, 92.6.5.2]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voice call over VxWi-Fi when transitioning from a VxLTE environment.</w:t>
            </w:r>
          </w:p>
        </w:tc>
      </w:tr>
      <w:tr>
        <w:tc>
          <w:tcPr>
            <w:tcW w:type="dxa" w:w="4320"/>
          </w:tcPr>
          <w:p>
            <w:r>
              <w:t>Requirement under test</w:t>
            </w:r>
          </w:p>
        </w:tc>
        <w:tc>
          <w:tcPr>
            <w:tcW w:type="dxa" w:w="4320"/>
          </w:tcPr>
          <w:p>
            <w:r>
              <w:t>[GSMA IR.51, 92.6.5.2]: DUT shall continue an ongoing call over VxWi-Fi when moving from VxLTE coverage.</w:t>
            </w:r>
          </w:p>
        </w:tc>
      </w:tr>
      <w:tr>
        <w:tc>
          <w:tcPr>
            <w:tcW w:type="dxa" w:w="4320"/>
          </w:tcPr>
          <w:p>
            <w:r>
              <w:t>Entry Criteria</w:t>
            </w:r>
          </w:p>
        </w:tc>
        <w:tc>
          <w:tcPr>
            <w:tcW w:type="dxa" w:w="4320"/>
          </w:tcPr>
          <w:p>
            <w:r>
              <w:t>1. Wi-Fi hotspot AP1 is available and connected to the internet. 2. Network supports E-UTRAN and VxLTE. 3. DUT is camping on E-UTRAN and is registered for IMS services (VxLTE). 4. DUT has Wi-Fi enabled. 5. Preferred network state: “Good Cellular + No Wi-Fi coverage” or “Good Cellular + Weak Wi-Fi coverage”.</w:t>
            </w:r>
          </w:p>
        </w:tc>
      </w:tr>
      <w:tr>
        <w:tc>
          <w:tcPr>
            <w:tcW w:type="dxa" w:w="4320"/>
          </w:tcPr>
          <w:p>
            <w:r>
              <w:t>Test Procedure</w:t>
            </w:r>
          </w:p>
        </w:tc>
        <w:tc>
          <w:tcPr>
            <w:tcW w:type="dxa" w:w="4320"/>
          </w:tcPr>
          <w:p>
            <w:r>
              <w:t>1. At the DUT, receive a mobile-terminated (MT) voice call from Client-1 and establish a VxLTE call with 2-way audio. 2. Move the DUT to a location with “Good Cellular + Good Wi-Fi coverage.” 3. Observe the call continuity and registration status.</w:t>
            </w:r>
          </w:p>
        </w:tc>
      </w:tr>
      <w:tr>
        <w:tc>
          <w:tcPr>
            <w:tcW w:type="dxa" w:w="4320"/>
          </w:tcPr>
          <w:p>
            <w:r>
              <w:t>Exit Criteria (Pass Criteria)</w:t>
            </w:r>
          </w:p>
        </w:tc>
        <w:tc>
          <w:tcPr>
            <w:tcW w:type="dxa" w:w="4320"/>
          </w:tcPr>
          <w:p>
            <w:r>
              <w:t>1. The call continues seamlessly over VxWi-Fi with 2-way audio between DUT and Client-1. 2. DUT no longer displays the VxLTE registration icon, indicating transition to VxWi-Fi.</w:t>
            </w:r>
          </w:p>
        </w:tc>
      </w:tr>
    </w:tbl>
    <w:p>
      <w:r>
        <w:rPr/>
        <w:t>References:</w:t>
        <w:br/>
        <w:t>- 9e4aed42-03e0-40f7-aa19-c7e73ba30899_TS11V51 Annex L- IMS 90-96.pdf, Section 92.6.5.2</w:t>
        <w:br/>
        <w:t>- GSMA IR.51</w:t>
      </w:r>
    </w:p>
    <w:p/>
    <w:p>
      <w:r>
        <w:rPr>
          <w:b/>
          <w:sz w:val="24"/>
        </w:rPr>
        <w:t>Requirement : Verify that the DUT can successfully maintain a held call over VxLTE when it loses VxWi-Fi. [GSMA IR.51, 92.6.5.3]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 held voice call by transitioning from VxWi-Fi to VxLTE when Wi-Fi coverage is lost.</w:t>
            </w:r>
          </w:p>
        </w:tc>
      </w:tr>
      <w:tr>
        <w:tc>
          <w:tcPr>
            <w:tcW w:type="dxa" w:w="4320"/>
          </w:tcPr>
          <w:p>
            <w:r>
              <w:t>Requirement under test</w:t>
            </w:r>
          </w:p>
        </w:tc>
        <w:tc>
          <w:tcPr>
            <w:tcW w:type="dxa" w:w="4320"/>
          </w:tcPr>
          <w:p>
            <w:r>
              <w:t>GSMA IR.51, 92.6.5.3: The DUT must successfully maintain a held call over VxLTE when it loses VxWi-Fi.</w:t>
            </w:r>
          </w:p>
        </w:tc>
      </w:tr>
      <w:tr>
        <w:tc>
          <w:tcPr>
            <w:tcW w:type="dxa" w:w="4320"/>
          </w:tcPr>
          <w:p>
            <w:r>
              <w:t>Entry Criteria</w:t>
            </w:r>
          </w:p>
        </w:tc>
        <w:tc>
          <w:tcPr>
            <w:tcW w:type="dxa" w:w="4320"/>
          </w:tcPr>
          <w:p>
            <w:r>
              <w:t>1. Wi-Fi hotspot AP1 providing internet access is available. 2. Network supports E-UTRAN and VxLTE. 3. DUT is camped on E-UTRAN and registered for IMS services (VxWi-Fi) on AP1. 4. DUT has Wi-Fi enabled and is in “Good Cellular + Good Wi-Fi coverage”.</w:t>
            </w:r>
          </w:p>
        </w:tc>
      </w:tr>
      <w:tr>
        <w:tc>
          <w:tcPr>
            <w:tcW w:type="dxa" w:w="4320"/>
          </w:tcPr>
          <w:p>
            <w:r>
              <w:t>Test Procedure</w:t>
            </w:r>
          </w:p>
        </w:tc>
        <w:tc>
          <w:tcPr>
            <w:tcW w:type="dxa" w:w="4320"/>
          </w:tcPr>
          <w:p>
            <w:r>
              <w:t>1. At DUT, receive an MT voice call from Client-1 and establish VxWi-Fi call with 2-way audio. 2. At DUT, place Client-1 on hold using the menu option; confirm call is held and no audio in either direction. 3. Move DUT to “Weak Cellular + Good Wi-Fi coverage”; confirm DUT displays VxWi-Fi registration icon. 4. Move DUT to “Weak Cellular + Good Wi-Fi coverage”; ensure DUT loses VxWi-Fi and transitions to VxLTE (icon changes to VxLTE). 5. At Client-1, end the call; confirm call disconnects on DUT.</w:t>
            </w:r>
          </w:p>
        </w:tc>
      </w:tr>
      <w:tr>
        <w:tc>
          <w:tcPr>
            <w:tcW w:type="dxa" w:w="4320"/>
          </w:tcPr>
          <w:p>
            <w:r>
              <w:t>Exit Criteria (Pass Criteria)</w:t>
            </w:r>
          </w:p>
        </w:tc>
        <w:tc>
          <w:tcPr>
            <w:tcW w:type="dxa" w:w="4320"/>
          </w:tcPr>
          <w:p>
            <w:r>
              <w:t>1. The held call is maintained without drop when transitioning from VxWi-Fi to VxLTE. 2. The DUT updates indicator icons to correctly show registration for VxLTE. 3. The call is correctly ended when Client-1 disconnects.</w:t>
            </w:r>
          </w:p>
        </w:tc>
      </w:tr>
    </w:tbl>
    <w:p>
      <w:r>
        <w:rPr/>
        <w:t>References:</w:t>
        <w:br/>
        <w:t>- GSMA IR.51 TS 11 Annex L, Section 92.6.5.3</w:t>
        <w:br/>
        <w:t>- 9e4aed42-03e0-40f7-aa19-c7e73ba30899_TS11V51 Annex L- IMS 90-96.pdf, page 244-245</w:t>
      </w:r>
    </w:p>
    <w:p/>
    <w:p>
      <w:r>
        <w:rPr>
          <w:b/>
          <w:sz w:val="24"/>
        </w:rPr>
        <w:t>Requirement : Verify that the DUT can successfully maintain a held call over VxWi-Fi when moving from a VxLTE environment. [GSMA IR.51, 92.6.5.4]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maintain a held call over VxWi-Fi when transitioning from VxLTE, ensuring call continuity and correct network registration/status indications.</w:t>
            </w:r>
          </w:p>
        </w:tc>
      </w:tr>
      <w:tr>
        <w:tc>
          <w:tcPr>
            <w:tcW w:type="dxa" w:w="4320"/>
          </w:tcPr>
          <w:p>
            <w:r>
              <w:t>Requirement under test</w:t>
            </w:r>
          </w:p>
        </w:tc>
        <w:tc>
          <w:tcPr>
            <w:tcW w:type="dxa" w:w="4320"/>
          </w:tcPr>
          <w:p>
            <w:r>
              <w:t>[GSMA IR.51, 92.6.5.4]: The DUT shall maintain a held voice call session over VxWi-Fi when moving from a VxLTE environment.</w:t>
            </w:r>
          </w:p>
        </w:tc>
      </w:tr>
      <w:tr>
        <w:tc>
          <w:tcPr>
            <w:tcW w:type="dxa" w:w="4320"/>
          </w:tcPr>
          <w:p>
            <w:r>
              <w:t>Entry Criteria</w:t>
            </w:r>
          </w:p>
        </w:tc>
        <w:tc>
          <w:tcPr>
            <w:tcW w:type="dxa" w:w="4320"/>
          </w:tcPr>
          <w:p>
            <w:r>
              <w:t>1. Wi-Fi hotspot AP1 with internet access is available. 2. Network supports E-UTRAN and VxLTE. 3. DUT is camped on E-UTRAN for cellular service and has Wi-Fi enabled. 4. DUT is successfully registered for IMS (VxLTE) services. 5. DUT is in “Wi-Fi Preferred” or “Cellular Preferred” network configuration as required.</w:t>
            </w:r>
          </w:p>
        </w:tc>
      </w:tr>
      <w:tr>
        <w:tc>
          <w:tcPr>
            <w:tcW w:type="dxa" w:w="4320"/>
          </w:tcPr>
          <w:p>
            <w:r>
              <w:t>Test Procedure</w:t>
            </w:r>
          </w:p>
        </w:tc>
        <w:tc>
          <w:tcPr>
            <w:tcW w:type="dxa" w:w="4320"/>
          </w:tcPr>
          <w:p>
            <w:r>
              <w:t>1. At DUT, receive an MT voice call from Client-1; ensure 2-way audio is established over VxLTE. 2. Place Client-1 on hold using the menu option on the DUT; verify visible held indication and no audio on either direction. 3. For Wi-Fi Preferred: Move DUT to “Good Cellular + Good Wi-Fi coverage.” For Cellular Preferred: Move DUT to “Weak Cellular + Good Wi-Fi coverage.” 4. Observe call continuity and network icon changes on the DUT.</w:t>
            </w:r>
          </w:p>
        </w:tc>
      </w:tr>
      <w:tr>
        <w:tc>
          <w:tcPr>
            <w:tcW w:type="dxa" w:w="4320"/>
          </w:tcPr>
          <w:p>
            <w:r>
              <w:t>Exit Criteria (Pass Criteria)</w:t>
            </w:r>
          </w:p>
        </w:tc>
        <w:tc>
          <w:tcPr>
            <w:tcW w:type="dxa" w:w="4320"/>
          </w:tcPr>
          <w:p>
            <w:r>
              <w:t>The held call is maintained over VxWi-Fi; the call hold tone is audible if supported. The DUT no longer displays the VxLTE icon and correctly indicates registration for VxWi-Fi as per customization requirements.</w:t>
            </w:r>
          </w:p>
        </w:tc>
      </w:tr>
    </w:tbl>
    <w:p>
      <w:r>
        <w:rPr/>
        <w:t>References:</w:t>
      </w:r>
      <w:r>
        <w:rPr/>
        <w:br/>
        <w:t>- 9e4aed42-03e0-40f7-aa19-c7e73ba30899_TS11V51 Annex L- IMS 90-96.pdf, GSMA IR.51, Section 92.6.5.4</w:t>
      </w:r>
    </w:p>
    <w:p/>
    <w:p>
      <w:r>
        <w:rPr>
          <w:b/>
          <w:sz w:val="24"/>
        </w:rPr>
        <w:t>Requirement : Verify that the DUT can successfully continue alerting over VxLTE when it loses VxWi-Fi. [GSMA IR.51, 92.6.5.5]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alerting over VxLTE when it loses VxWi-Fi coverage during an incoming call alerting phase.</w:t>
            </w:r>
          </w:p>
        </w:tc>
      </w:tr>
      <w:tr>
        <w:tc>
          <w:tcPr>
            <w:tcW w:type="dxa" w:w="4320"/>
          </w:tcPr>
          <w:p>
            <w:r>
              <w:t>Requirement under test</w:t>
            </w:r>
          </w:p>
        </w:tc>
        <w:tc>
          <w:tcPr>
            <w:tcW w:type="dxa" w:w="4320"/>
          </w:tcPr>
          <w:p>
            <w:r>
              <w:t>GSMA IR.51, 92.6.5.5: DUT must maintain incoming call alerting over VxLTE after losing VxWi-Fi.</w:t>
            </w:r>
          </w:p>
        </w:tc>
      </w:tr>
      <w:tr>
        <w:tc>
          <w:tcPr>
            <w:tcW w:type="dxa" w:w="4320"/>
          </w:tcPr>
          <w:p>
            <w:r>
              <w:t>Entry Criteria</w:t>
            </w:r>
          </w:p>
        </w:tc>
        <w:tc>
          <w:tcPr>
            <w:tcW w:type="dxa" w:w="4320"/>
          </w:tcPr>
          <w:p>
            <w:r>
              <w:t>1. DUT is registered for IMS services (VxWi-Fi) on AP1 Wi-Fi hotspot. 2. Network is supporting E-UTRAN and VxLTE. 3. DUT has Wi-Fi enabled and is camping on the E-UTRAN network for cellular service. 4. DUT is in an environment with "Good Cellular + Good Wi-Fi coverage" (Wi-Fi Preferred) or "Weak Cellular + Good Wi-Fi coverage" (Cellular Preferred).</w:t>
            </w:r>
          </w:p>
        </w:tc>
      </w:tr>
      <w:tr>
        <w:tc>
          <w:tcPr>
            <w:tcW w:type="dxa" w:w="4320"/>
          </w:tcPr>
          <w:p>
            <w:r>
              <w:t>Test Procedure</w:t>
            </w:r>
          </w:p>
        </w:tc>
        <w:tc>
          <w:tcPr>
            <w:tcW w:type="dxa" w:w="4320"/>
          </w:tcPr>
          <w:p>
            <w:r>
              <w:t>1. Initiate a mobile-terminated (MT) voice call from Client-1 to the DUT. 2. Confirm DUT is alerting and displays the VxWi-Fi icon. 3. For Wi-Fi Preferred: Move DUT to "Good Cellular + No Wi-Fi coverage" or "Good Cellular + Weak Wi-Fi coverage". For Cellular Preferred: Move DUT to "Good Cellular + Good Wi-Fi coverage". 4. Observe alerting continuity and icon changes. 5. Accept the call on the DUT. 6. Verify two-way audio is established. 7. End the call from Client-1.</w:t>
            </w:r>
          </w:p>
        </w:tc>
      </w:tr>
      <w:tr>
        <w:tc>
          <w:tcPr>
            <w:tcW w:type="dxa" w:w="4320"/>
          </w:tcPr>
          <w:p>
            <w:r>
              <w:t>Exit Criteria (Pass Criteria)</w:t>
            </w:r>
          </w:p>
        </w:tc>
        <w:tc>
          <w:tcPr>
            <w:tcW w:type="dxa" w:w="4320"/>
          </w:tcPr>
          <w:p>
            <w:r>
              <w:t>1. DUT continues alerting over VxLTE after losing VxWi-Fi. 2. DUT no longer displays the VxWi-Fi icon and displays the VxLTE icon as per requirements. 3. On call acceptance, a VxLTE call with two-way audio is successfully established. 4. Call ends correctly when terminated by Client-1.</w:t>
            </w:r>
          </w:p>
        </w:tc>
      </w:tr>
    </w:tbl>
    <w:p>
      <w:r>
        <w:rPr/>
        <w:t>References:</w:t>
      </w:r>
      <w:r>
        <w:rPr/>
        <w:br/>
        <w:t>- GSMA IR.51, Section 92.6.5.5</w:t>
      </w:r>
      <w:r>
        <w:rPr/>
        <w:br/>
        <w:t>- 9e4aed42-03e0-40f7-aa19-c7e73ba30899_TS11V51 Annex L, pages 246-247</w:t>
      </w:r>
    </w:p>
    <w:p/>
    <w:p>
      <w:r>
        <w:rPr>
          <w:b/>
          <w:sz w:val="24"/>
        </w:rPr>
        <w:t>Requirement : Verify that the DUT can successfully continue alerting over VxWi-Fi when moving from a VxLTE environment. [GSMA IR.51, 92.6.5.6]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(Device Under Test) can successfully continue alerting (ringing for an incoming call) over VxWi-Fi when transitioning from a VxLTE environment, as required for IMS call continuity.</w:t>
            </w:r>
          </w:p>
        </w:tc>
      </w:tr>
      <w:tr>
        <w:tc>
          <w:tcPr>
            <w:tcW w:type="dxa" w:w="4320"/>
          </w:tcPr>
          <w:p>
            <w:r>
              <w:t>Requirement under test</w:t>
            </w:r>
          </w:p>
        </w:tc>
        <w:tc>
          <w:tcPr>
            <w:tcW w:type="dxa" w:w="4320"/>
          </w:tcPr>
          <w:p>
            <w:r>
              <w:t>GSMA IR.51, 92.6.5.6: DUT must continue alerting on VxWi-Fi after moving from VxLTE environment.</w:t>
            </w:r>
          </w:p>
        </w:tc>
      </w:tr>
      <w:tr>
        <w:tc>
          <w:tcPr>
            <w:tcW w:type="dxa" w:w="4320"/>
          </w:tcPr>
          <w:p>
            <w:r>
              <w:t>Entry Criteria</w:t>
            </w:r>
          </w:p>
        </w:tc>
        <w:tc>
          <w:tcPr>
            <w:tcW w:type="dxa" w:w="4320"/>
          </w:tcPr>
          <w:p>
            <w:r>
              <w:t>- Wi-Fi hotspot AP1 providing Internet connectivity is available.  - Network supports E-UTRAN and VxLTE.  - DUT is camped on E-UTRAN network for cellular service and has Wi-Fi enabled.  - DUT is in “Good Cellular + Good Wi-Fi coverage” (Wi-Fi Preferred) or “Good Cellular + Good Wi-Fi coverage” (Cellular Preferred) as applicable.  - DUT is registered for IMS services (VxLTE).</w:t>
            </w:r>
          </w:p>
        </w:tc>
      </w:tr>
      <w:tr>
        <w:tc>
          <w:tcPr>
            <w:tcW w:type="dxa" w:w="4320"/>
          </w:tcPr>
          <w:p>
            <w:r>
              <w:t>Test Procedure</w:t>
            </w:r>
          </w:p>
        </w:tc>
        <w:tc>
          <w:tcPr>
            <w:tcW w:type="dxa" w:w="4320"/>
          </w:tcPr>
          <w:p>
            <w:r>
              <w:t>1. At DUT, receive an MT (Mobile Terminated) voice call from Client-1; verify DUT is alerting. 2. If DUT is configured for Wi-Fi Preferred networks: move DUT to location with “Good Cellular + Good Wi-Fi coverage.” 3. If DUT is configured for Cellular Preferred networks: move DUT to location with “Good Cellular + Good Wi-Fi coverage.” 4. Observe the DUT during the change of environment. 5. Check the icons displayed for VxLTE and VxWi-Fi registration status.</w:t>
            </w:r>
          </w:p>
        </w:tc>
      </w:tr>
      <w:tr>
        <w:tc>
          <w:tcPr>
            <w:tcW w:type="dxa" w:w="4320"/>
          </w:tcPr>
          <w:p>
            <w:r>
              <w:t>Exit Criteria (Pass Criteria)</w:t>
            </w:r>
          </w:p>
        </w:tc>
        <w:tc>
          <w:tcPr>
            <w:tcW w:type="dxa" w:w="4320"/>
          </w:tcPr>
          <w:p>
            <w:r>
              <w:t>- DUT continues alerting on VxWi-Fi after the transition. - DUT no longer displays the icon indicating VxLTE registration. - DUT correctly displays an icon indicating registration for VxWi-Fi according to customization requirements.</w:t>
            </w:r>
          </w:p>
        </w:tc>
      </w:tr>
    </w:tbl>
    <w:p>
      <w:r>
        <w:rPr/>
        <w:t>References:</w:t>
      </w:r>
      <w:r>
        <w:rPr/>
        <w:br/>
        <w:t>- GSMA IR.51, Section 92.6.5.6: Wi-Fi/LTE Call continuity (Voice Call) – Alerting – To VxWi-Fi</w:t>
      </w:r>
      <w:r>
        <w:rPr/>
        <w:br/>
        <w:t>- 9e4aed42-03e0-40f7-aa19-c7e73ba30899_TS11V51 Annex L- IMS 90-96.pdf, Page 246-247</w:t>
      </w:r>
    </w:p>
    <w:p/>
    <w:p>
      <w:r>
        <w:rPr>
          <w:b/>
          <w:sz w:val="24"/>
        </w:rPr>
        <w:t>Requirement : Verify that the DUT can successfully continue an active call and alerting call over VxLTE when it loses VxWi-Fi. [GSMA IR.51, 92.6.5.7]</w:t>
      </w:r>
    </w:p>
    <w:p>
      <w:r>
        <w:rPr>
          <w:b/>
          <w:sz w:val="24"/>
        </w:rPr>
        <w:t xml:space="preserve">Test Case : </w:t>
        <w:br/>
      </w:r>
    </w:p>
    <w:p>
      <w:r>
        <w:rPr/>
        <w:t>Purpose | To verify that the DUT can successfully continue an active call and an alerting call over VxLTE when it loses VxWi-Fi connectivity.</w:t>
        <w:br/>
        <w:t>Requirement under test | GSMA IR.51, 92.6.5.7: DUT must maintain active and alerting calls via VxLTE when transitioning out of VxWi-Fi coverage.</w:t>
        <w:br/>
        <w:t>Entry Criteria | 1. DUT is registered for IMS services over VxWi-Fi. 2. Network supports E-UTRAN and VxLTE. 3. DUT is connected to a Wi-Fi hotspot with internet access. 4. One active call (answered) and one incoming alerting call (ringing) are established on DUT over VxWi-Fi.</w:t>
        <w:br/>
        <w:t>Test Procedure | 1. Establish an active call to DUT from Client-1 over VxWi-Fi and ensure 2-way audio. 2. Initiate a second MT call from Client-2 to DUT and confirm DUT is alerting for Client-2 while maintaining audio with Client-1. 3. Move DUT to an area with good cellular but no Wi-Fi coverage. 4. Observe transition of both calls to VxLTE. 5. Verify continued 2-way audio with Client-1 and continued alerting for Client-2 on VxLTE.</w:t>
        <w:br/>
        <w:t>Exit Criteria (Pass Criteria) | Both the active call (Client-1) and alerting call (Client-2) are seamlessly continued over VxLTE after loss of Wi-Fi. Two-way audio is preserved on the active call and DUT continues alerting for the second call; DUT displays VxLTE registration and does not display VxWi-Fi registration.</w:t>
      </w:r>
    </w:p>
    <w:p>
      <w:r>
        <w:rPr/>
        <w:t>References:</w:t>
      </w:r>
      <w:r>
        <w:rPr/>
        <w:br/>
        <w:t>- GSMA IR.51</w:t>
      </w:r>
      <w:r>
        <w:rPr/>
        <w:br/>
        <w:t>- TS 11 Annex L, Section 92.6.5.7 (Active+Alerting Call continuity to VxLTE)</w:t>
      </w:r>
    </w:p>
    <w:p/>
    <w:p>
      <w:r>
        <w:rPr>
          <w:b/>
          <w:sz w:val="24"/>
        </w:rPr>
        <w:t>Requirement : The DUT SHALL correctly display an icon to indicate it is registered for VxWi-Fi when in "Weak Cellular + Good Wi-Fi coverage"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displays an icon indicating registration for VxWi-Fi when operating under "Weak Cellular + Good Wi-Fi coverage" according to GSMA IR.51.</w:t>
            </w:r>
          </w:p>
        </w:tc>
      </w:tr>
      <w:tr>
        <w:tc>
          <w:tcPr>
            <w:tcW w:type="dxa" w:w="4320"/>
          </w:tcPr>
          <w:p>
            <w:r>
              <w:t>Requirement under test</w:t>
            </w:r>
          </w:p>
        </w:tc>
        <w:tc>
          <w:tcPr>
            <w:tcW w:type="dxa" w:w="4320"/>
          </w:tcPr>
          <w:p>
            <w:r>
              <w:t>[GSMA IR.51VxWiFiIcon_001]: The DUT SHALL correctly display an icon to indicate it is registered for VxWi-Fi when in "Weak Cellular + Good Wi-Fi coverage".</w:t>
            </w:r>
          </w:p>
        </w:tc>
      </w:tr>
      <w:tr>
        <w:tc>
          <w:tcPr>
            <w:tcW w:type="dxa" w:w="4320"/>
          </w:tcPr>
          <w:p>
            <w:r>
              <w:t>Entry Criteria</w:t>
            </w:r>
          </w:p>
        </w:tc>
        <w:tc>
          <w:tcPr>
            <w:tcW w:type="dxa" w:w="4320"/>
          </w:tcPr>
          <w:p>
            <w:r>
              <w:t>1. Wi-Fi hotspot (AP1) providing internet access is available. 2. DUT has Wi-Fi enabled and is connected to AP1. 3. DUT has VxWi-Fi calling enabled in the menu. 4. DUT is located in an environment with "Weak Cellular + Good Wi-Fi coverage".</w:t>
            </w:r>
          </w:p>
        </w:tc>
      </w:tr>
      <w:tr>
        <w:tc>
          <w:tcPr>
            <w:tcW w:type="dxa" w:w="4320"/>
          </w:tcPr>
          <w:p>
            <w:r>
              <w:t>Test Procedure</w:t>
            </w:r>
          </w:p>
        </w:tc>
        <w:tc>
          <w:tcPr>
            <w:tcW w:type="dxa" w:w="4320"/>
          </w:tcPr>
          <w:p>
            <w:r>
              <w:t>1. Confirm the DUT is connected to AP1 and VxWi-Fi calling is enabled in the menu. 2. Move the DUT to a location providing "Weak Cellular + Good Wi-Fi coverage". 3. Verify the DUT initiates IMS registration for VxWi-Fi. 4. Observe the device’s status bar or UI for the appearance of the VxWi-Fi registration icon. 5. Confirm the icon is as defined by product or TS.11 customization requirements.</w:t>
            </w:r>
          </w:p>
        </w:tc>
      </w:tr>
      <w:tr>
        <w:tc>
          <w:tcPr>
            <w:tcW w:type="dxa" w:w="4320"/>
          </w:tcPr>
          <w:p>
            <w:r>
              <w:t>Exit Criteria (Pass Criteria)</w:t>
            </w:r>
          </w:p>
        </w:tc>
        <w:tc>
          <w:tcPr>
            <w:tcW w:type="dxa" w:w="4320"/>
          </w:tcPr>
          <w:p>
            <w:r>
              <w:t>1. The DUT successfully registers for VxWi-Fi in the "Weak Cellular + Good Wi-Fi coverage" environment. 2. The appropriate icon indicating VxWi-Fi registration is displayed as specified.</w:t>
            </w:r>
          </w:p>
        </w:tc>
      </w:tr>
    </w:tbl>
    <w:p>
      <w:r>
        <w:rPr/>
        <w:t>References:</w:t>
      </w:r>
      <w:r>
        <w:rPr/>
        <w:br/>
        <w:t>- GSMA IR.51</w:t>
      </w:r>
      <w:r>
        <w:rPr/>
        <w:br/>
        <w:t>- TS.11V51 Annex L, Section 92.1.2, "VxWi-Fi Connection Management"</w:t>
      </w:r>
      <w:r>
        <w:rPr/>
        <w:br/>
        <w:t>- Requirement [GSMA IR.51</w:t>
      </w:r>
      <w:r>
        <w:rPr>
          <w:i/>
        </w:rPr>
        <w:t>VxWiFi</w:t>
      </w:r>
      <w:r>
        <w:rPr/>
        <w:t>Icon_001]</w:t>
      </w:r>
    </w:p>
    <w:p/>
    <w:p>
      <w:r>
        <w:rPr>
          <w:b/>
          <w:sz w:val="24"/>
        </w:rPr>
        <w:t>Requirement : The DUT SHALL continue an active VxLTE call and alerting call when it loses VxWi-Fi, and update the registration icon accordingly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VxLTE call and alerting call when it loses VxWi-Fi, and updates the registration icon accordingly per requirement GSMA IR.51.</w:t>
            </w:r>
          </w:p>
        </w:tc>
      </w:tr>
      <w:tr>
        <w:tc>
          <w:tcPr>
            <w:tcW w:type="dxa" w:w="4320"/>
          </w:tcPr>
          <w:p>
            <w:r>
              <w:t>Requirement under test</w:t>
            </w:r>
          </w:p>
        </w:tc>
        <w:tc>
          <w:tcPr>
            <w:tcW w:type="dxa" w:w="4320"/>
          </w:tcPr>
          <w:p>
            <w:r>
              <w:t>[GSMAIR.5192.6.5.7]: The DUT shall continue an active VxLTE call and alerting call when it loses VxWi-Fi, and update the registration icon to reflect current connectivity.</w:t>
            </w:r>
          </w:p>
        </w:tc>
      </w:tr>
      <w:tr>
        <w:tc>
          <w:tcPr>
            <w:tcW w:type="dxa" w:w="4320"/>
          </w:tcPr>
          <w:p>
            <w:r>
              <w:t>Entry Criteria</w:t>
            </w:r>
          </w:p>
        </w:tc>
        <w:tc>
          <w:tcPr>
            <w:tcW w:type="dxa" w:w="4320"/>
          </w:tcPr>
          <w:p>
            <w:r>
              <w:t>1. Wi-Fi hotspot AP1 with internet access is available; 2. Network supports E-UTRAN and VxLTE; 3. DUT is camping on the E-UTRAN network with Wi-Fi enabled; 4. DUT is successfully registered for IMS services (VxWi-Fi) on AP1; 5. Environment: Wi-Fi Preferred networks in "Good Cellular + Good Wi-Fi coverage" or "Weak Cellular + Good Wi-Fi coverage".</w:t>
            </w:r>
          </w:p>
        </w:tc>
      </w:tr>
      <w:tr>
        <w:tc>
          <w:tcPr>
            <w:tcW w:type="dxa" w:w="4320"/>
          </w:tcPr>
          <w:p>
            <w:r>
              <w:t>Test Procedure</w:t>
            </w:r>
          </w:p>
        </w:tc>
        <w:tc>
          <w:tcPr>
            <w:tcW w:type="dxa" w:w="4320"/>
          </w:tcPr>
          <w:p>
            <w:r>
              <w:t>1. At DUT, receive an MT voice call from Client-1 and accept to establish a VxWi-Fi call with 2-way audio. 2. Initiate or receive a second MT call to the DUT (alerting call). 3. Move DUT to an environment with "Weak Cellular + Good Wi-Fi coverage", then disable Wi-Fi or move out of Wi-Fi coverage to force Wi-Fi loss. 4. Observe the DUT as it transitions call(s) to the VxLTE network. 5. Check the DUT's registration icons throughout the process.</w:t>
            </w:r>
          </w:p>
        </w:tc>
      </w:tr>
      <w:tr>
        <w:tc>
          <w:tcPr>
            <w:tcW w:type="dxa" w:w="4320"/>
          </w:tcPr>
          <w:p>
            <w:r>
              <w:t>Exit Criteria (Pass Criteria)</w:t>
            </w:r>
          </w:p>
        </w:tc>
        <w:tc>
          <w:tcPr>
            <w:tcW w:type="dxa" w:w="4320"/>
          </w:tcPr>
          <w:p>
            <w:r>
              <w:t>1. Both the active call and alerting call are continued over VxLTE without audio loss or call drop. 2. DUT updates its registration icon to indicate VxLTE status, and no longer shows VxWi-Fi registration. 3. DUT operates per GSMA IR.51 call continuity expectations.</w:t>
            </w:r>
          </w:p>
        </w:tc>
      </w:tr>
    </w:tbl>
    <w:p>
      <w:r>
        <w:rPr/>
        <w:t>References:</w:t>
      </w:r>
      <w:r>
        <w:rPr/>
        <w:br/>
        <w:t>- GSMA IR.51</w:t>
      </w:r>
      <w:r>
        <w:rPr/>
        <w:br/>
        <w:t>- 9e4aed42-03e0-40f7-aa19-c7e73ba30899</w:t>
      </w:r>
      <w:r>
        <w:rPr>
          <w:i/>
        </w:rPr>
        <w:t>TS11V51 Annex L, Section 92.6.5.7</w:t>
      </w:r>
      <w:r>
        <w:rPr>
          <w:i/>
        </w:rPr>
        <w:br/>
        <w:t>- Requirement [GSMA</w:t>
      </w:r>
      <w:r>
        <w:rPr/>
        <w:t>IR.51_92.6.5.7]</w:t>
      </w:r>
    </w:p>
    <w:p/>
    <w:p>
      <w:r>
        <w:rPr>
          <w:b/>
          <w:sz w:val="24"/>
        </w:rPr>
        <w:t>Requirement : The DUT SHALL continue an active VxWi-Fi call and alerting call when moving from VxLTE, and update the registration icon accordingly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both an active VxWi-Fi call and an alerting call when moving from a VxLTE environment, and that it updates the registration icon to indicate registration for VxWi-Fi.</w:t>
            </w:r>
          </w:p>
        </w:tc>
      </w:tr>
      <w:tr>
        <w:tc>
          <w:tcPr>
            <w:tcW w:type="dxa" w:w="4320"/>
          </w:tcPr>
          <w:p>
            <w:r>
              <w:t>Requirement under test</w:t>
            </w:r>
          </w:p>
        </w:tc>
        <w:tc>
          <w:tcPr>
            <w:tcW w:type="dxa" w:w="4320"/>
          </w:tcPr>
          <w:p>
            <w:r>
              <w:t>[GSMA IR.51] The DUT SHALL continue an active VxWi-Fi call and alerting call when moving from VxLTE, and update the registration icon accordingly.</w:t>
            </w:r>
          </w:p>
        </w:tc>
      </w:tr>
      <w:tr>
        <w:tc>
          <w:tcPr>
            <w:tcW w:type="dxa" w:w="4320"/>
          </w:tcPr>
          <w:p>
            <w:r>
              <w:t>Entry Criteria</w:t>
            </w:r>
          </w:p>
        </w:tc>
        <w:tc>
          <w:tcPr>
            <w:tcW w:type="dxa" w:w="4320"/>
          </w:tcPr>
          <w:p>
            <w:r>
              <w:t>1. Wi-Fi hotspot AP1 providing internet is available. 2. The network supports E-UTRAN and VxLTE. 3. DUT is camped on E-UTRAN and is IMS-registered for VxLTE. 4. DUT Wi-Fi is enabled. 5. DUT is in "Good Cellular + No/Weak Wi-Fi" coverage. 6. DUT is idle and ready to receive calls.</w:t>
            </w:r>
          </w:p>
        </w:tc>
      </w:tr>
      <w:tr>
        <w:tc>
          <w:tcPr>
            <w:tcW w:type="dxa" w:w="4320"/>
          </w:tcPr>
          <w:p>
            <w:r>
              <w:t>Test Procedure</w:t>
            </w:r>
          </w:p>
        </w:tc>
        <w:tc>
          <w:tcPr>
            <w:tcW w:type="dxa" w:w="4320"/>
          </w:tcPr>
          <w:p>
            <w:r>
              <w:t>1. At DUT, receive an MT call from Client-1 and establish a VxLTE call (2-way audio). 2. At DUT, receive an MT call from Client-2; DUT is alerting for Client-2. 3. Move DUT to "Good Cellular + Good Wi-Fi" coverage for Wi-Fi Preferred networks. 4. Observe that both calls (active and alerting) continue over VxWi-Fi. 5. Check DUT registration icons: VxLTE icon is removed, VxWi-Fi icon is displayed.</w:t>
            </w:r>
          </w:p>
        </w:tc>
      </w:tr>
      <w:tr>
        <w:tc>
          <w:tcPr>
            <w:tcW w:type="dxa" w:w="4320"/>
          </w:tcPr>
          <w:p>
            <w:r>
              <w:t>Exit Criteria (Pass Criteria)</w:t>
            </w:r>
          </w:p>
        </w:tc>
        <w:tc>
          <w:tcPr>
            <w:tcW w:type="dxa" w:w="4320"/>
          </w:tcPr>
          <w:p>
            <w:r>
              <w:t>1. Both the active and alerting calls continue seamlessly over VxWi-Fi after transition. 2. The DUT updates its registration icon: VxLTE icon disappears, and VxWi-Fi icon appears, correctly indicating current registration.</w:t>
            </w:r>
          </w:p>
        </w:tc>
      </w:tr>
    </w:tbl>
    <w:p>
      <w:r>
        <w:rPr/>
        <w:t>References:</w:t>
      </w:r>
      <w:r>
        <w:rPr/>
        <w:br/>
        <w:t>- GSMA TS11 Annex L (92.6.5.8)</w:t>
      </w:r>
      <w:r>
        <w:rPr/>
        <w:br/>
        <w:t>- GSMA IR.51</w:t>
      </w:r>
      <w:r>
        <w:rPr/>
        <w:br/>
        <w:t>- 9e4aed42-03e0-40f7-aa19-c7e73ba30899_TS11V51 Annex L- IMS 90-96.pdf</w:t>
      </w:r>
    </w:p>
    <w:p/>
    <w:p>
      <w:r>
        <w:rPr>
          <w:b/>
          <w:sz w:val="24"/>
        </w:rPr>
        <w:t>Requirement : The DUT SHALL continue an active call and held call over VxLTE when it loses VxWi-Fi, and update the registration icon accordingly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continues both an active call and a held call over VxLTE when it loses VxWi-Fi coverage, and correctly updates the registration icon.</w:t>
            </w:r>
          </w:p>
        </w:tc>
      </w:tr>
      <w:tr>
        <w:tc>
          <w:tcPr>
            <w:tcW w:type="dxa" w:w="4320"/>
          </w:tcPr>
          <w:p>
            <w:r>
              <w:t>Requirement under test</w:t>
            </w:r>
          </w:p>
        </w:tc>
        <w:tc>
          <w:tcPr>
            <w:tcW w:type="dxa" w:w="4320"/>
          </w:tcPr>
          <w:p>
            <w:r>
              <w:t>[GSMA IR.51ContCallHeldVxLTE]: The DUT SHALL continue an active call and held call over VxLTE when it loses VxWi-Fi, and update the registration icon accordingly.</w:t>
            </w:r>
          </w:p>
        </w:tc>
      </w:tr>
      <w:tr>
        <w:tc>
          <w:tcPr>
            <w:tcW w:type="dxa" w:w="4320"/>
          </w:tcPr>
          <w:p>
            <w:r>
              <w:t>Entry Criteria</w:t>
            </w:r>
          </w:p>
        </w:tc>
        <w:tc>
          <w:tcPr>
            <w:tcW w:type="dxa" w:w="4320"/>
          </w:tcPr>
          <w:p>
            <w:r>
              <w:t>1. Wi-Fi hotspot AP1 with internet connectivity is available. 2. Network supports E-UTRAN and VxLTE. 3. DUT is camping on E-UTRAN and connected to AP1 Wi-Fi. 4. DUT has Wi-Fi enabled and is registered for IMS on VxWi-Fi. 5. DUT is set to Wi-Fi Preferred network mode with “Good Cellular + Good Wi-Fi coverage”.</w:t>
            </w:r>
          </w:p>
        </w:tc>
      </w:tr>
      <w:tr>
        <w:tc>
          <w:tcPr>
            <w:tcW w:type="dxa" w:w="4320"/>
          </w:tcPr>
          <w:p>
            <w:r>
              <w:t>Test Procedure</w:t>
            </w:r>
          </w:p>
        </w:tc>
        <w:tc>
          <w:tcPr>
            <w:tcW w:type="dxa" w:w="4320"/>
          </w:tcPr>
          <w:p>
            <w:r>
              <w:t>1. At DUT, receive an MT voice call from Client-1; establish VxWi-Fi call with 2-way audio. 2. Receive second MT voice call from Client-2; accept call from Client-2, put Client-1 on hold. 3. Move DUT to an area with “Good Cellular + No Wi-Fi coverage” or “Good Cellular + Weak Wi-Fi coverage”. 4. Observe that the active call and held call are both maintained over VxLTE. 5. Verify that the DUT registration icon updates to indicate VxLTE instead of VxWi-Fi.</w:t>
            </w:r>
          </w:p>
        </w:tc>
      </w:tr>
      <w:tr>
        <w:tc>
          <w:tcPr>
            <w:tcW w:type="dxa" w:w="4320"/>
          </w:tcPr>
          <w:p>
            <w:r>
              <w:t>Exit Criteria (Pass Criteria)</w:t>
            </w:r>
          </w:p>
        </w:tc>
        <w:tc>
          <w:tcPr>
            <w:tcW w:type="dxa" w:w="4320"/>
          </w:tcPr>
          <w:p>
            <w:r>
              <w:t>1. The DUT maintains both the active and held calls over VxLTE after Wi-Fi is lost. 2. The DUT registration icon switches from VxWi-Fi to VxLTE within expected time. 3. No audio is lost in active or held call transition between radio access types.</w:t>
            </w:r>
          </w:p>
        </w:tc>
      </w:tr>
    </w:tbl>
    <w:p>
      <w:r>
        <w:rPr/>
        <w:t>References:</w:t>
        <w:br/>
        <w:t>- 9e4aed42-03e0-40f7-aa19-c7e73ba30899_TS11V51 Annex L, Section 92.6.5.10</w:t>
        <w:br/>
        <w:t>- GSMA IR.51, Call continuity requirements</w:t>
      </w:r>
    </w:p>
    <w:p/>
    <w:p>
      <w:r>
        <w:rPr>
          <w:b/>
          <w:sz w:val="24"/>
        </w:rPr>
        <w:t>Requirement : The DUT SHALL continue an active call and held call over VxWi-Fi when moving from VxLTE, and update the registration icon accordingly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call and a held call over VxWi-Fi when moving from a VxLTE environment, and that the registration icon updates accordingly.</w:t>
            </w:r>
          </w:p>
        </w:tc>
      </w:tr>
      <w:tr>
        <w:tc>
          <w:tcPr>
            <w:tcW w:type="dxa" w:w="4320"/>
          </w:tcPr>
          <w:p>
            <w:r>
              <w:t>Requirement under test</w:t>
            </w:r>
          </w:p>
        </w:tc>
        <w:tc>
          <w:tcPr>
            <w:tcW w:type="dxa" w:w="4320"/>
          </w:tcPr>
          <w:p>
            <w:r>
              <w:t>[GSMA IR.51][92.6.5.10]: The DUT SHALL continue an active call and held call over VxWi-Fi when moving from VxLTE and update the registration icon accordingly.</w:t>
            </w:r>
          </w:p>
        </w:tc>
      </w:tr>
      <w:tr>
        <w:tc>
          <w:tcPr>
            <w:tcW w:type="dxa" w:w="4320"/>
          </w:tcPr>
          <w:p>
            <w:r>
              <w:t>Entry Criteria</w:t>
            </w:r>
          </w:p>
        </w:tc>
        <w:tc>
          <w:tcPr>
            <w:tcW w:type="dxa" w:w="4320"/>
          </w:tcPr>
          <w:p>
            <w:r>
              <w:t>1. Wi-Fi hotspot AP1 providing internet access is available. 2. Network supports E-UTRAN (LTE) and VxLTE. 3. DUT camps to E-UTRAN and is registered for IMS services (VxLTE). 4. DUT has Wi-Fi enabled. 5. DUT is in "Wi-Fi Preferred" mode with “Good Cellular + No Wi-Fi coverage” or “Good Cellular + Weak Wi-Fi coverage.”</w:t>
            </w:r>
          </w:p>
        </w:tc>
      </w:tr>
      <w:tr>
        <w:tc>
          <w:tcPr>
            <w:tcW w:type="dxa" w:w="4320"/>
          </w:tcPr>
          <w:p>
            <w:r>
              <w:t>Test Procedure</w:t>
            </w:r>
          </w:p>
        </w:tc>
        <w:tc>
          <w:tcPr>
            <w:tcW w:type="dxa" w:w="4320"/>
          </w:tcPr>
          <w:p>
            <w:r>
              <w:t>1. From Client-1, initiate MT voice call to DUT; ensure VxLTE call is established with 2-way audio. 2. On DUT, place Client-1 on hold using the menu option and verify held status indication; confirm no audio in either direction. 3. Move DUT to environment with “Good Cellular + Good Wi-Fi coverage.” 4. Observe that the held call continues over VxWi-Fi (hold tone if supported) and the registration icon switches from VxLTE to VxWi-Fi.</w:t>
            </w:r>
          </w:p>
        </w:tc>
      </w:tr>
      <w:tr>
        <w:tc>
          <w:tcPr>
            <w:tcW w:type="dxa" w:w="4320"/>
          </w:tcPr>
          <w:p>
            <w:r>
              <w:t>Exit Criteria (Pass Criteria)</w:t>
            </w:r>
          </w:p>
        </w:tc>
        <w:tc>
          <w:tcPr>
            <w:tcW w:type="dxa" w:w="4320"/>
          </w:tcPr>
          <w:p>
            <w:r>
              <w:t>1. DUT maintains the held call over VxWi-Fi without call drop. 2. DUT no longer displays the VxLTE icon and instead displays the VxWi-Fi registration icon. 3. Hold status and (if supported) hold tone are preserved after transition.</w:t>
            </w:r>
          </w:p>
        </w:tc>
      </w:tr>
    </w:tbl>
    <w:p>
      <w:r>
        <w:rPr/>
        <w:t>References:</w:t>
      </w:r>
      <w:r>
        <w:rPr/>
        <w:br/>
        <w:t>- 9e4aed42-03e0-40f7-aa19-c7e73ba30899_TS11V51 Annex L, Section 92.6.5.10</w:t>
      </w:r>
      <w:r>
        <w:rPr/>
        <w:br/>
        <w:t>- GSMA IR.51</w:t>
      </w:r>
    </w:p>
    <w:p/>
    <w:p>
      <w:r>
        <w:rPr>
          <w:b/>
          <w:sz w:val="24"/>
        </w:rPr>
        <w:t>Requirement : The DUT SHALL continue a conference call over VxLTE when it loses VxWi-Fi, and update the registration icon accordingly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continues a conference call over VxLTE without call drop when it loses VxWi-Fi, and updates the registration icon from VxWi-Fi to VxLTE as specified.</w:t>
            </w:r>
          </w:p>
        </w:tc>
      </w:tr>
      <w:tr>
        <w:tc>
          <w:tcPr>
            <w:tcW w:type="dxa" w:w="4320"/>
          </w:tcPr>
          <w:p>
            <w:r>
              <w:t>Requirement under test</w:t>
            </w:r>
          </w:p>
        </w:tc>
        <w:tc>
          <w:tcPr>
            <w:tcW w:type="dxa" w:w="4320"/>
          </w:tcPr>
          <w:p>
            <w:r>
              <w:t>[GSMA IR.51][92.6.5.11]: The DUT must maintain an active conference call over VxLTE when VxWi-Fi becomes unavailable, and must update its registration icon accordingly.</w:t>
            </w:r>
          </w:p>
        </w:tc>
      </w:tr>
      <w:tr>
        <w:tc>
          <w:tcPr>
            <w:tcW w:type="dxa" w:w="4320"/>
          </w:tcPr>
          <w:p>
            <w:r>
              <w:t>Entry Criteria</w:t>
            </w:r>
          </w:p>
        </w:tc>
        <w:tc>
          <w:tcPr>
            <w:tcW w:type="dxa" w:w="4320"/>
          </w:tcPr>
          <w:p>
            <w:r>
              <w:t>1. DUT is successfully registered for IMS services (VxWi-Fi) on Wi-Fi AP1. 2. A Wi-Fi hotspot (AP1) providing internet access is available. 3. The network supports E-UTRAN and VxLTE. 4. DUT is in "Good Cellular + Good Wi-Fi coverage" and registered to VxWi-Fi. 5. Conference call with two clients is active over VxWi-Fi.</w:t>
            </w:r>
          </w:p>
        </w:tc>
      </w:tr>
      <w:tr>
        <w:tc>
          <w:tcPr>
            <w:tcW w:type="dxa" w:w="4320"/>
          </w:tcPr>
          <w:p>
            <w:r>
              <w:t>Test Procedure</w:t>
            </w:r>
          </w:p>
        </w:tc>
        <w:tc>
          <w:tcPr>
            <w:tcW w:type="dxa" w:w="4320"/>
          </w:tcPr>
          <w:p>
            <w:r>
              <w:t>1. On the DUT, initiate a voice call (MO) to Client-1; ensure VxWi-Fi is used and call is established with 2-way audio. 2. While in the call, use the menu to make a “new call” to Client-2; ensure this call is also established over VxWi-Fi with 2-way audio. 3. Merge the two calls to establish a 3-way conference call over VxWi-Fi. 4. Move the DUT to an area with no Wi-Fi coverage (VxWi-Fi becomes unavailable). 5. Observe: (a) The conference call remains active with 3-way audio, now over VxLTE; (b) The DUT registration icon changes from VxWi-Fi to VxLTE.</w:t>
            </w:r>
          </w:p>
        </w:tc>
      </w:tr>
      <w:tr>
        <w:tc>
          <w:tcPr>
            <w:tcW w:type="dxa" w:w="4320"/>
          </w:tcPr>
          <w:p>
            <w:r>
              <w:t>Exit Criteria (Pass Criteria)</w:t>
            </w:r>
          </w:p>
        </w:tc>
        <w:tc>
          <w:tcPr>
            <w:tcW w:type="dxa" w:w="4320"/>
          </w:tcPr>
          <w:p>
            <w:r>
              <w:t>1. The conference call is not dropped and continues with 3-way audio after loss of Wi-Fi. 2. DUT updates its registration icon to indicate VxLTE registration and no longer shows VxWi-Fi icon.</w:t>
            </w:r>
          </w:p>
        </w:tc>
      </w:tr>
    </w:tbl>
    <w:p>
      <w:r>
        <w:rPr/>
        <w:t>References:</w:t>
      </w:r>
      <w:r>
        <w:rPr/>
        <w:br/>
        <w:t>- 9e4aed42-03e0-40f7-aa19-c7e73ba30899_TS11V51 Annex L- IMS 90-96.pdf, Section 92.6.5.11</w:t>
      </w:r>
      <w:r>
        <w:rPr/>
        <w:br/>
        <w:t>- GSMA IR.51</w:t>
      </w:r>
    </w:p>
    <w:p/>
    <w:p>
      <w:r>
        <w:rPr>
          <w:b/>
          <w:sz w:val="24"/>
        </w:rPr>
        <w:t>Requirement : The DUT SHALL continue a conference call over VxWi-Fi when moving from VxLTE, and update the registration icon accordingly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continues a conference call over VxWi-Fi when moving from VxLTE, and correctly updates the registration icon from VxLTE to VxWi-Fi as per GSMA IR.51.</w:t>
            </w:r>
          </w:p>
        </w:tc>
      </w:tr>
      <w:tr>
        <w:tc>
          <w:tcPr>
            <w:tcW w:type="dxa" w:w="4320"/>
          </w:tcPr>
          <w:p>
            <w:r>
              <w:t>Requirement under test</w:t>
            </w:r>
          </w:p>
        </w:tc>
        <w:tc>
          <w:tcPr>
            <w:tcW w:type="dxa" w:w="4320"/>
          </w:tcPr>
          <w:p>
            <w:r>
              <w:t>[GSMA IR.51ConfCallCC]: The DUT SHALL continue a conference call over VxWi-Fi when moving from VxLTE and update the registration icon accordingly.</w:t>
            </w:r>
          </w:p>
        </w:tc>
      </w:tr>
      <w:tr>
        <w:tc>
          <w:tcPr>
            <w:tcW w:type="dxa" w:w="4320"/>
          </w:tcPr>
          <w:p>
            <w:r>
              <w:t>Entry Criteria</w:t>
            </w:r>
          </w:p>
        </w:tc>
        <w:tc>
          <w:tcPr>
            <w:tcW w:type="dxa" w:w="4320"/>
          </w:tcPr>
          <w:p>
            <w:r>
              <w:t>1. Wi-Fi hotspot AP1 providing internet access is available. 2. Network supports E-UTRAN and VxLTE. 3. DUT is camped on E-UTRAN, with Wi-Fi enabled and registered for IMS services (VxLTE). 4. DUT is in a Cellular Preferred network scenario (“Good Cellular + Good Wi-Fi coverage”).</w:t>
            </w:r>
          </w:p>
        </w:tc>
      </w:tr>
      <w:tr>
        <w:tc>
          <w:tcPr>
            <w:tcW w:type="dxa" w:w="4320"/>
          </w:tcPr>
          <w:p>
            <w:r>
              <w:t>Test Procedure</w:t>
            </w:r>
          </w:p>
        </w:tc>
        <w:tc>
          <w:tcPr>
            <w:tcW w:type="dxa" w:w="4320"/>
          </w:tcPr>
          <w:p>
            <w:r>
              <w:t>1. At the DUT, initiate MO voice calls to Client-1 and Client-2, placing the first call on hold as the second is answered. 2. Use DUT’s menu to merge calls, establishing a conference (3-way call). 3. Move DUT from “Good Cellular + No/Weak Wi-Fi coverage” to “Good Cellular + Good Wi-Fi coverage” to trigger VxWi-Fi handover. 4. Observe the conference call continuity and check the registration icon changes from VxLTE to VxWi-Fi.</w:t>
            </w:r>
          </w:p>
        </w:tc>
      </w:tr>
      <w:tr>
        <w:tc>
          <w:tcPr>
            <w:tcW w:type="dxa" w:w="4320"/>
          </w:tcPr>
          <w:p>
            <w:r>
              <w:t>Exit Criteria (Pass Criteria)</w:t>
            </w:r>
          </w:p>
        </w:tc>
        <w:tc>
          <w:tcPr>
            <w:tcW w:type="dxa" w:w="4320"/>
          </w:tcPr>
          <w:p>
            <w:r>
              <w:t>The conference call remains active with 3-way audio after the move to VxWi-Fi, and the DUT updates its registration icon to indicate VxWi-Fi (removes VxLTE icon and shows VxWi-Fi icon).</w:t>
            </w:r>
          </w:p>
        </w:tc>
      </w:tr>
    </w:tbl>
    <w:p>
      <w:r>
        <w:rPr/>
        <w:t>References:</w:t>
      </w:r>
      <w:r>
        <w:rPr/>
        <w:br/>
        <w:t>- GSMA TS 11 Annex L, Section 92.6.10.12; Section 92.6.5.2</w:t>
      </w:r>
      <w:r>
        <w:rPr/>
        <w:br/>
        <w:t>- GSMA IR.51</w:t>
      </w:r>
      <w:r>
        <w:rPr/>
        <w:br/>
        <w:t>- 9e4aed42-03e0-40f7-aa19-c7e73ba30899_TS11V51 Annex L- IMS 90-96.pdf</w:t>
      </w:r>
    </w:p>
    <w:p/>
    <w:p>
      <w:r>
        <w:rPr>
          <w:b/>
          <w:sz w:val="24"/>
        </w:rPr>
        <w:t>Requirement : In Roaming Scenario A, with "Allow_Handover_PDN_connection_WLAN_and_EPS = 0", the DUT SHALL NOT transfer the PDN connection to LTE during an ongoing session, and the call will drop if there is no Wi-Fi coverage [GSMA IR.51,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in Roaming Scenario A with "AllowHandoverPDNconnectionWLANandEPS" set to 0, the DUT does not transfer the PDN connection to LTE during an ongoing session and drops the call when Wi-Fi coverage is lost.</w:t>
            </w:r>
          </w:p>
        </w:tc>
      </w:tr>
      <w:tr>
        <w:tc>
          <w:tcPr>
            <w:tcW w:type="dxa" w:w="4320"/>
          </w:tcPr>
          <w:p>
            <w:r>
              <w:t>Requirement under test</w:t>
            </w:r>
          </w:p>
        </w:tc>
        <w:tc>
          <w:tcPr>
            <w:tcW w:type="dxa" w:w="4320"/>
          </w:tcPr>
          <w:p>
            <w:r>
              <w:t>GSMA IR.51, 3GPP TS 24.167: In Roaming Scenario A, with "AllowHandoverPDNconnectionWLANandEPS = 0", DUT SHALL NOT transfer PDN connection to LTE during an active session; call must drop if Wi-Fi is unavailable.</w:t>
            </w:r>
          </w:p>
        </w:tc>
      </w:tr>
      <w:tr>
        <w:tc>
          <w:tcPr>
            <w:tcW w:type="dxa" w:w="4320"/>
          </w:tcPr>
          <w:p>
            <w:r>
              <w:t>Entry Criteria</w:t>
            </w:r>
          </w:p>
        </w:tc>
        <w:tc>
          <w:tcPr>
            <w:tcW w:type="dxa" w:w="4320"/>
          </w:tcPr>
          <w:p>
            <w:r>
              <w:t>1. DUT is configured with "AllowHandoverPDNconnectionWLANandEPS = 0". 2. DUT is roaming in a VPLMN. 3. DUT is in an active VxWi-Fi voice call. 4. DUT has initial "Good Wi-Fi coverage".</w:t>
            </w:r>
          </w:p>
        </w:tc>
      </w:tr>
      <w:tr>
        <w:tc>
          <w:tcPr>
            <w:tcW w:type="dxa" w:w="4320"/>
          </w:tcPr>
          <w:p>
            <w:r>
              <w:t>Test Procedure</w:t>
            </w:r>
          </w:p>
        </w:tc>
        <w:tc>
          <w:tcPr>
            <w:tcW w:type="dxa" w:w="4320"/>
          </w:tcPr>
          <w:p>
            <w:r>
              <w:t>1. Establish a VxWi-Fi call to the DUT from Client-1 and ensure 2-way audio. 2. Gradually transition DUT to "Good Cellular + No Wi-Fi coverage" area while the call is ongoing. 3. Observe DUT network registration status and call behavior. 4. Check for any attempt to transfer PDN or IMS bearer to LTE during the transition.</w:t>
            </w:r>
          </w:p>
        </w:tc>
      </w:tr>
      <w:tr>
        <w:tc>
          <w:tcPr>
            <w:tcW w:type="dxa" w:w="4320"/>
          </w:tcPr>
          <w:p>
            <w:r>
              <w:t>Exit Criteria (Pass Criteria)</w:t>
            </w:r>
          </w:p>
        </w:tc>
        <w:tc>
          <w:tcPr>
            <w:tcW w:type="dxa" w:w="4320"/>
          </w:tcPr>
          <w:p>
            <w:r>
              <w:t>1. DUT does not attempt handover of the IMS PDN connection to LTE during the ongoing call. 2. DUT drops the call when Wi-Fi coverage is lost. 3. No PDN connectivity request with “Handover” is sent to LTE, and no VxLTE registration icon is displayed.</w:t>
            </w:r>
          </w:p>
        </w:tc>
      </w:tr>
    </w:tbl>
    <w:p>
      <w:r>
        <w:rPr/>
        <w:t>References:</w:t>
        <w:br/>
        <w:t>- GSMA TS.11V51 Annex L (Scenario A, "Allow</w:t>
      </w:r>
      <w:r>
        <w:rPr>
          <w:i/>
        </w:rPr>
        <w:t>Handover</w:t>
      </w:r>
      <w:r>
        <w:rPr/>
        <w:t>PDN</w:t>
      </w:r>
      <w:r>
        <w:rPr>
          <w:i/>
        </w:rPr>
        <w:t>connection</w:t>
      </w:r>
      <w:r>
        <w:rPr/>
        <w:t>WLAN</w:t>
      </w:r>
      <w:r>
        <w:rPr>
          <w:i/>
        </w:rPr>
        <w:t>and</w:t>
      </w:r>
      <w:r>
        <w:rPr/>
        <w:t>EPS = 0"), p. 232-233</w:t>
        <w:br/>
        <w:t>- GSMA IR.51</w:t>
        <w:br/>
        <w:t>- 3GPP TS 24.167</w:t>
      </w:r>
    </w:p>
    <w:p/>
    <w:p>
      <w:r>
        <w:rPr>
          <w:b/>
          <w:sz w:val="24"/>
        </w:rPr>
        <w:t>Requirement : In Roaming Scenario B, with "Allow_Handover_PDN_connection_WLAN_and_EPS = 1", the DUT SHALL transfer the PDN connection to LTE while the call is ongoing and update the registration icon accordingly [GSMA IR.51,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during an ongoing voice call, in Roaming Scenario B with "AllowHandoverPDNconnectionWLANandEPS = 1", the DUT transfers the PDN connection from WLAN to LTE and updates the registration icon to reflect VxLTE.</w:t>
            </w:r>
          </w:p>
        </w:tc>
      </w:tr>
      <w:tr>
        <w:tc>
          <w:tcPr>
            <w:tcW w:type="dxa" w:w="4320"/>
          </w:tcPr>
          <w:p>
            <w:r>
              <w:t>Requirement under test</w:t>
            </w:r>
          </w:p>
        </w:tc>
        <w:tc>
          <w:tcPr>
            <w:tcW w:type="dxa" w:w="4320"/>
          </w:tcPr>
          <w:p>
            <w:r>
              <w:t>[REQIR51SB1]: In Roaming Scenario B, when "AllowHandoverPDNconnectionWLANandEPS = 1", the DUT shall transfer the PDN connection to LTE during an ongoing call and update the registration icon appropriately.</w:t>
            </w:r>
          </w:p>
        </w:tc>
      </w:tr>
      <w:tr>
        <w:tc>
          <w:tcPr>
            <w:tcW w:type="dxa" w:w="4320"/>
          </w:tcPr>
          <w:p>
            <w:r>
              <w:t>Entry Criteria</w:t>
            </w:r>
          </w:p>
        </w:tc>
        <w:tc>
          <w:tcPr>
            <w:tcW w:type="dxa" w:w="4320"/>
          </w:tcPr>
          <w:p>
            <w:r>
              <w:t>1. DUT is roaming in a VPLMN with "AllowHandoverPDNconnectionWLANandEPS" set to 1. 2. DUT is registered for IMS over Wi-Fi with an ongoing VxWi-Fi voice call with two-way audio established to Client-1. 3. Appropriate network conditions for both LTE and Wi-Fi are available.</w:t>
            </w:r>
          </w:p>
        </w:tc>
      </w:tr>
      <w:tr>
        <w:tc>
          <w:tcPr>
            <w:tcW w:type="dxa" w:w="4320"/>
          </w:tcPr>
          <w:p>
            <w:r>
              <w:t>Test Procedure</w:t>
            </w:r>
          </w:p>
        </w:tc>
        <w:tc>
          <w:tcPr>
            <w:tcW w:type="dxa" w:w="4320"/>
          </w:tcPr>
          <w:p>
            <w:r>
              <w:t>1. Establish an IMS-based VxWi-Fi call between DUT and Client-1 with confirmed two-way audio. 2. While the call is ongoing, move the DUT to “Good Cellular + Weak Wi-Fi coverage” (Cellular Preferred scenario). 3. Monitor if the DUT initiates PDN handover from WLAN to LTE. 4. Verify that the registration icon changes from VxWi-Fi to VxLTE as per operator customization requirements. 5. Confirm that the voice call continues with two-way audio post-handover.</w:t>
            </w:r>
          </w:p>
        </w:tc>
      </w:tr>
      <w:tr>
        <w:tc>
          <w:tcPr>
            <w:tcW w:type="dxa" w:w="4320"/>
          </w:tcPr>
          <w:p>
            <w:r>
              <w:t>Exit Criteria (Pass Criteria)</w:t>
            </w:r>
          </w:p>
        </w:tc>
        <w:tc>
          <w:tcPr>
            <w:tcW w:type="dxa" w:w="4320"/>
          </w:tcPr>
          <w:p>
            <w:r>
              <w:t>1. DUT successfully hands over the PDN connection from WLAN to LTE during the voice call. 2. DUT updates and displays the VxLTE registration icon appropriately. 3. The MT voice call is not interrupted and two-way audio persists throughout the procedure.</w:t>
            </w:r>
          </w:p>
        </w:tc>
      </w:tr>
    </w:tbl>
    <w:p>
      <w:r>
        <w:rPr/>
        <w:t>References:</w:t>
      </w:r>
      <w:r>
        <w:rPr/>
        <w:br/>
        <w:t>- GSMA TS.11 Annex L, Section: Scenario B (Allow</w:t>
      </w:r>
      <w:r>
        <w:rPr>
          <w:i/>
        </w:rPr>
        <w:t>Handover</w:t>
      </w:r>
      <w:r>
        <w:rPr/>
        <w:t>PDN</w:t>
      </w:r>
      <w:r>
        <w:rPr>
          <w:i/>
        </w:rPr>
        <w:t>connection</w:t>
      </w:r>
      <w:r>
        <w:rPr/>
        <w:t>WLAN</w:t>
      </w:r>
      <w:r>
        <w:rPr>
          <w:i/>
        </w:rPr>
        <w:t>and</w:t>
      </w:r>
      <w:r>
        <w:rPr/>
        <w:t>EPS = 1)</w:t>
        <w:br/>
        <w:t>- GSMA IR.51</w:t>
        <w:br/>
        <w:t>- 3GPP TS 24.167</w:t>
      </w:r>
    </w:p>
    <w:p/>
    <w:p>
      <w:r>
        <w:rPr>
          <w:b/>
          <w:sz w:val="24"/>
        </w:rPr>
        <w:t>Requirement : In Roaming Scenario C, with "Allow_Handover_PDN_connection_WLAN_and_EPS = 2", the DUT SHALL NOT transfer the PDN connection to LTE using handover procedures, and the call will drop if no Wi-Fi coverage exists [GSMA IR.51,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in Roaming Scenario C, when "AllowHandoverPDNconnectionWLANandEPS" is set to 2, the DUT does not transfer the PDN connection for IMS to LTE using handover procedures, and the ongoing call is dropped if Wi-Fi coverage is lost.</w:t>
            </w:r>
          </w:p>
        </w:tc>
      </w:tr>
      <w:tr>
        <w:tc>
          <w:tcPr>
            <w:tcW w:type="dxa" w:w="4320"/>
          </w:tcPr>
          <w:p>
            <w:r>
              <w:t>Requirement under test</w:t>
            </w:r>
          </w:p>
        </w:tc>
        <w:tc>
          <w:tcPr>
            <w:tcW w:type="dxa" w:w="4320"/>
          </w:tcPr>
          <w:p>
            <w:r>
              <w:t>[GSMA IR.51AnnexLReqC2]: In Roaming Scenario C, with AllowHandoverPDNconnectionWLANand_EPS=2, the DUT SHALL NOT transfer the PDN connection to LTE via handover, and the call will drop if no Wi-Fi coverage exists.</w:t>
            </w:r>
          </w:p>
        </w:tc>
      </w:tr>
      <w:tr>
        <w:tc>
          <w:tcPr>
            <w:tcW w:type="dxa" w:w="4320"/>
          </w:tcPr>
          <w:p>
            <w:r>
              <w:t>Entry Criteria</w:t>
            </w:r>
          </w:p>
        </w:tc>
        <w:tc>
          <w:tcPr>
            <w:tcW w:type="dxa" w:w="4320"/>
          </w:tcPr>
          <w:p>
            <w:r>
              <w:t>1. DUT is roaming in a VPLMN. 2. DUT has "AllowHandoverPDNconnectionWLANandEPS" set to 2. 3. DUT is registered for IMS over Wi-Fi and has an ongoing VxWi-Fi call with Client-1.</w:t>
            </w:r>
          </w:p>
        </w:tc>
      </w:tr>
      <w:tr>
        <w:tc>
          <w:tcPr>
            <w:tcW w:type="dxa" w:w="4320"/>
          </w:tcPr>
          <w:p>
            <w:r>
              <w:t>Test Procedure</w:t>
            </w:r>
          </w:p>
        </w:tc>
        <w:tc>
          <w:tcPr>
            <w:tcW w:type="dxa" w:w="4320"/>
          </w:tcPr>
          <w:p>
            <w:r>
              <w:t>1. Establish a VxWi-Fi call between DUT and Client-1 under Wi-Fi coverage. 2. Move DUT from "Good Cellular + Good Wi-Fi coverage" to "Good Cellular + No Wi-Fi coverage". 3. Observe DUT behavior regarding PDN transfer and call continuity.</w:t>
            </w:r>
          </w:p>
        </w:tc>
      </w:tr>
      <w:tr>
        <w:tc>
          <w:tcPr>
            <w:tcW w:type="dxa" w:w="4320"/>
          </w:tcPr>
          <w:p>
            <w:r>
              <w:t>Exit Criteria (Pass Criteria)</w:t>
            </w:r>
          </w:p>
        </w:tc>
        <w:tc>
          <w:tcPr>
            <w:tcW w:type="dxa" w:w="4320"/>
          </w:tcPr>
          <w:p>
            <w:r>
              <w:t>1. DUT does not attempt IMS PDN handover to LTE (no PDN Connectivity Request with handover). 2. The ongoing VxWi-Fi call is dropped once Wi-Fi coverage is lost. 3. DUT does not register IMS over LTE automatically via handover.</w:t>
            </w:r>
          </w:p>
        </w:tc>
      </w:tr>
    </w:tbl>
    <w:p>
      <w:r>
        <w:rPr/>
        <w:t>References:</w:t>
      </w:r>
      <w:r>
        <w:rPr/>
        <w:br/>
        <w:t>- GSMA TS11V51 Annex L, Scenario C (Allow</w:t>
      </w:r>
      <w:r>
        <w:rPr>
          <w:i/>
        </w:rPr>
        <w:t>Handover</w:t>
      </w:r>
      <w:r>
        <w:rPr/>
        <w:t>PDN</w:t>
      </w:r>
      <w:r>
        <w:rPr>
          <w:i/>
        </w:rPr>
        <w:t>connection</w:t>
      </w:r>
      <w:r>
        <w:rPr/>
        <w:t>WLAN</w:t>
      </w:r>
      <w:r>
        <w:rPr>
          <w:i/>
        </w:rPr>
        <w:t>and</w:t>
      </w:r>
      <w:r>
        <w:rPr/>
        <w:t>EPS = 2), pages 233–234</w:t>
      </w:r>
      <w:r>
        <w:rPr/>
        <w:br/>
        <w:t>- 3GPP TS 24.167</w:t>
      </w:r>
      <w:r>
        <w:rPr/>
        <w:br/>
        <w:t>- GSMA IR.51</w:t>
      </w:r>
    </w:p>
    <w:p/>
    <w:p>
      <w:r>
        <w:rPr>
          <w:b/>
          <w:sz w:val="24"/>
        </w:rPr>
        <w:t>Requirement : The DUT SHALL continue a call over VxWi-Fi when moving from a VxLTE environment in a roaming scenario, with handover state determined by "Allow_Handover_PDN_connection_WLAN_and_EPS" value [GSMA IR.51, 3GPP TS 24.167].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continues a call over VxWi-Fi when moving from a VxLTE environment during roaming, with handover and registration behavior governed by the "AllowHandoverPDNconnectionWLANandEPS" setting.</w:t>
            </w:r>
          </w:p>
        </w:tc>
      </w:tr>
      <w:tr>
        <w:tc>
          <w:tcPr>
            <w:tcW w:type="dxa" w:w="4320"/>
          </w:tcPr>
          <w:p>
            <w:r>
              <w:t>Requirement under test</w:t>
            </w:r>
          </w:p>
        </w:tc>
        <w:tc>
          <w:tcPr>
            <w:tcW w:type="dxa" w:w="4320"/>
          </w:tcPr>
          <w:p>
            <w:r>
              <w:t>DUT SHALL continue an active call over VxWi-Fi following VxLTE-to-VxWi-Fi handover in a roaming scenario, according to "AllowHandoverPDNconnectionWLANandEPS" value. [GSMA IR.51, 3GPP TS 24.167]</w:t>
            </w:r>
          </w:p>
        </w:tc>
      </w:tr>
      <w:tr>
        <w:tc>
          <w:tcPr>
            <w:tcW w:type="dxa" w:w="4320"/>
          </w:tcPr>
          <w:p>
            <w:r>
              <w:t>Entry Criteria</w:t>
            </w:r>
          </w:p>
        </w:tc>
        <w:tc>
          <w:tcPr>
            <w:tcW w:type="dxa" w:w="4320"/>
          </w:tcPr>
          <w:p>
            <w:r>
              <w:t>1. DUT is registered to IMS over LTE (VxLTE), roaming, and has Wi-Fi enabled. 2. "AllowHandoverPDNconnectionWLANandEPS" is set (either 1 or 2). 3. Network supports E-UTRAN, VxLTE, and Wi-Fi calling through AP1. 4. DUT is located in "Good Cellular + No Wi-Fi coverage" or "Good Cellular + Weak Wi-Fi coverage" environment. 5. Client-1 is reachable to place a call to the DUT.</w:t>
            </w:r>
          </w:p>
        </w:tc>
      </w:tr>
      <w:tr>
        <w:tc>
          <w:tcPr>
            <w:tcW w:type="dxa" w:w="4320"/>
          </w:tcPr>
          <w:p>
            <w:r>
              <w:t>Test Procedure</w:t>
            </w:r>
          </w:p>
        </w:tc>
        <w:tc>
          <w:tcPr>
            <w:tcW w:type="dxa" w:w="4320"/>
          </w:tcPr>
          <w:p>
            <w:r>
              <w:t>1. At DUT, receive an MT voice call from Client-1 and establish VxLTE call with 2-way audio. 2. Move DUT into "Good Cellular + Good Wi-Fi coverage". 3. For "AllowHandoverPDNconnectionWLANandEPS"=1: Observe that the call continues as VxWi-Fi with corresponding icon; for value=2: Confirm call continues in VxLTE and does not hand over to Wi-Fi; icons update accordingly. 4. At Client-1, end the call.</w:t>
            </w:r>
          </w:p>
        </w:tc>
      </w:tr>
      <w:tr>
        <w:tc>
          <w:tcPr>
            <w:tcW w:type="dxa" w:w="4320"/>
          </w:tcPr>
          <w:p>
            <w:r>
              <w:t>Exit Criteria (Pass Criteria)</w:t>
            </w:r>
          </w:p>
        </w:tc>
        <w:tc>
          <w:tcPr>
            <w:tcW w:type="dxa" w:w="4320"/>
          </w:tcPr>
          <w:p>
            <w:r>
              <w:t>For value=1: DUT successfully hands over the call to VxWi-Fi, updates VxWi-Fi registration icon, and maintains 2-way audio. For value=2: DUT maintains call on VxLTE, does not attempt handover, and displays VxLTE icon throughout. Call terminates successfully when ended from Client-1.</w:t>
            </w:r>
          </w:p>
        </w:tc>
      </w:tr>
    </w:tbl>
    <w:p>
      <w:r>
        <w:rPr/>
        <w:t>References:</w:t>
      </w:r>
      <w:r>
        <w:rPr/>
        <w:br/>
        <w:t>- 9e4aed42-03e0-40f7-aa19-c7e73ba30899</w:t>
      </w:r>
      <w:r>
        <w:rPr>
          <w:i/>
        </w:rPr>
        <w:t>TS11V51 Annex L, Section 92.6.5.2</w:t>
      </w:r>
      <w:r>
        <w:rPr>
          <w:i/>
        </w:rPr>
        <w:br/>
        <w:t>- GSMA IR.51</w:t>
      </w:r>
      <w:r>
        <w:rPr>
          <w:i/>
        </w:rPr>
        <w:br/>
        <w:t>- 3GPP TS 24.167</w:t>
      </w:r>
      <w:r>
        <w:rPr>
          <w:i/>
        </w:rPr>
        <w:br/>
        <w:t>- Requirement: DUT behavior determined by Allow</w:t>
      </w:r>
      <w:r>
        <w:rPr/>
        <w:t>Handover</w:t>
      </w:r>
      <w:r>
        <w:rPr>
          <w:i/>
        </w:rPr>
        <w:t>PDN</w:t>
      </w:r>
      <w:r>
        <w:rPr/>
        <w:t>connection</w:t>
      </w:r>
      <w:r>
        <w:rPr>
          <w:i/>
        </w:rPr>
        <w:t>WLAN</w:t>
      </w:r>
      <w:r>
        <w:rPr/>
        <w:t>and_EPS settings</w:t>
      </w:r>
    </w:p>
    <w:p/>
    <w:p>
      <w:r>
        <w:rPr>
          <w:b/>
          <w:sz w:val="24"/>
        </w:rPr>
        <w:t>Requirement : When cellular preferred is enabled, the DUT SHALL check the LTE RSRP and Wi-Fi RSSI against the entering conditions A1-1 or A1-2 to determine handover [TS.63_8.2.1_REQ_001].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cellular preferred is enabled, the DUT checks LTE RSRP and Wi-Fi RSSI against entering conditions A1-1 or A1-2 to determine handover as specified.</w:t>
            </w:r>
          </w:p>
        </w:tc>
      </w:tr>
      <w:tr>
        <w:tc>
          <w:tcPr>
            <w:tcW w:type="dxa" w:w="4320"/>
          </w:tcPr>
          <w:p>
            <w:r>
              <w:t>Requirement under test</w:t>
            </w:r>
          </w:p>
        </w:tc>
        <w:tc>
          <w:tcPr>
            <w:tcW w:type="dxa" w:w="4320"/>
          </w:tcPr>
          <w:p>
            <w:r>
              <w:t>TS.638.2.1REQ_001: When cellular preferred is enabled, the UE SHALL consider the entering condition to be satisfied when condition A1-1 or A1-2 is fulfilled.</w:t>
            </w:r>
          </w:p>
        </w:tc>
      </w:tr>
      <w:tr>
        <w:tc>
          <w:tcPr>
            <w:tcW w:type="dxa" w:w="4320"/>
          </w:tcPr>
          <w:p>
            <w:r>
              <w:t>Entry Criteria</w:t>
            </w:r>
          </w:p>
        </w:tc>
        <w:tc>
          <w:tcPr>
            <w:tcW w:type="dxa" w:w="4320"/>
          </w:tcPr>
          <w:p>
            <w:r>
              <w:t>1. DUT is configured with cellular preferred mode enabled. 2. Both LTE and Wi-Fi coverage are available. 3. LTE RSRP (MsRSRPcellular), Wi-Fi RSSI (MsRSSIwifi), Hyscellular, ThreshRSRPcellular, and ThreshRSSI_wifi values are set and measurable.</w:t>
            </w:r>
          </w:p>
        </w:tc>
      </w:tr>
      <w:tr>
        <w:tc>
          <w:tcPr>
            <w:tcW w:type="dxa" w:w="4320"/>
          </w:tcPr>
          <w:p>
            <w:r>
              <w:t>Test Procedure</w:t>
            </w:r>
          </w:p>
        </w:tc>
        <w:tc>
          <w:tcPr>
            <w:tcW w:type="dxa" w:w="4320"/>
          </w:tcPr>
          <w:p>
            <w:r>
              <w:t>1. Set LTE RSRP such that MsRSRPcellular – Hyscellular &gt; ThreshRSRPcellular (A1-1 condition). 2. Observe if DUT initiates or maintains preferred cellular handover. 3. Reset to baseline and instead set MsRSRPcellular &gt; ThreshRSRPcellular and MsRSSIwifi &lt; ThreshRSSI_wifi (A1-2 condition). 4. Observe if DUT determines handover based on these conditions. 5. Repeat steps for both conditions to ensure consistency.</w:t>
            </w:r>
          </w:p>
        </w:tc>
      </w:tr>
      <w:tr>
        <w:tc>
          <w:tcPr>
            <w:tcW w:type="dxa" w:w="4320"/>
          </w:tcPr>
          <w:p>
            <w:r>
              <w:t>Exit Criteria (Pass Criteria)</w:t>
            </w:r>
          </w:p>
        </w:tc>
        <w:tc>
          <w:tcPr>
            <w:tcW w:type="dxa" w:w="4320"/>
          </w:tcPr>
          <w:p>
            <w:r>
              <w:t>DUT performs or maintains handover to cellular whenever either A1-1 or A1-2 entering condition is met, with no handover when neither is satisfied.</w:t>
            </w:r>
          </w:p>
        </w:tc>
      </w:tr>
    </w:tbl>
    <w:p>
      <w:r>
        <w:rPr/>
        <w:t>References:</w:t>
      </w:r>
      <w:r>
        <w:rPr/>
        <w:br/>
        <w:t>- 9e4aed42-03e0-40f7-aa19-c7e73ba30899</w:t>
      </w:r>
      <w:r>
        <w:rPr>
          <w:i/>
        </w:rPr>
        <w:t>TS11V51 Annex L- IMS 90-96.pdf, TS.63</w:t>
      </w:r>
      <w:r>
        <w:rPr/>
        <w:t>8.2.1</w:t>
      </w:r>
      <w:r>
        <w:rPr>
          <w:i/>
        </w:rPr>
        <w:t>REQ</w:t>
      </w:r>
      <w:r>
        <w:rPr/>
        <w:t>001</w:t>
      </w:r>
      <w:r>
        <w:rPr/>
        <w:br/>
        <w:t>- A1-1: Ms</w:t>
      </w:r>
      <w:r>
        <w:rPr>
          <w:i/>
        </w:rPr>
        <w:t>RSRP</w:t>
      </w:r>
      <w:r>
        <w:rPr/>
        <w:t>cellular – Hys</w:t>
      </w:r>
      <w:r>
        <w:rPr>
          <w:i/>
        </w:rPr>
        <w:t>cellular &gt; Thresh</w:t>
      </w:r>
      <w:r>
        <w:rPr/>
        <w:t>RSRP</w:t>
      </w:r>
      <w:r>
        <w:rPr>
          <w:i/>
        </w:rPr>
        <w:t>cellular</w:t>
      </w:r>
      <w:r>
        <w:rPr>
          <w:i/>
        </w:rPr>
        <w:br/>
        <w:t>- A1-2: Ms</w:t>
      </w:r>
      <w:r>
        <w:rPr/>
        <w:t>RSRP</w:t>
      </w:r>
      <w:r>
        <w:rPr>
          <w:i/>
        </w:rPr>
        <w:t>cellular &gt; Thresh</w:t>
      </w:r>
      <w:r>
        <w:rPr/>
        <w:t>RSRP</w:t>
      </w:r>
      <w:r>
        <w:rPr>
          <w:i/>
        </w:rPr>
        <w:t>cellular and Ms</w:t>
      </w:r>
      <w:r>
        <w:rPr/>
        <w:t>RSSI</w:t>
      </w:r>
      <w:r>
        <w:rPr>
          <w:i/>
        </w:rPr>
        <w:t>wifi &lt; Thresh</w:t>
      </w:r>
      <w:r>
        <w:rPr/>
        <w:t>RSSI_wifi</w:t>
      </w:r>
    </w:p>
    <w:p/>
    <w:p>
      <w:r>
        <w:rPr>
          <w:b/>
          <w:sz w:val="24"/>
        </w:rPr>
        <w:t>Requirement : When Wi-Fi preferred is enabled, the DUT SHALL check the Wi-Fi RSSI and LTE RSRP against the entering conditions A2-1 or A2-2 to determine handover [TS.63_8.2.1_REQ_003].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Wi-Fi preferred is enabled, the DUT checks the Wi-Fi RSSI and LTE RSRP against the A2-1 and A2-2 entering conditions to determine handover, as specified in TS.638.2.1REQ_003.</w:t>
            </w:r>
          </w:p>
        </w:tc>
      </w:tr>
      <w:tr>
        <w:tc>
          <w:tcPr>
            <w:tcW w:type="dxa" w:w="4320"/>
          </w:tcPr>
          <w:p>
            <w:r>
              <w:t>Requirement under test</w:t>
            </w:r>
          </w:p>
        </w:tc>
        <w:tc>
          <w:tcPr>
            <w:tcW w:type="dxa" w:w="4320"/>
          </w:tcPr>
          <w:p>
            <w:r>
              <w:t>TS.638.2.1REQ003: When Wi-Fi preferred is enabled, the UE SHALL consider the entering condition to be satisfied when condition A2-1 or condition A2-2, as specified below, is fulfilled. • A2-1: MsRSSIwifi – Hyswifi &gt; ThreshRSSIwifi • A2-2: MsRSSIwifi &gt; ThreshRSSIwifi and MsRSRPcellular &lt; ThreshRSRPcellular</w:t>
            </w:r>
          </w:p>
        </w:tc>
      </w:tr>
      <w:tr>
        <w:tc>
          <w:tcPr>
            <w:tcW w:type="dxa" w:w="4320"/>
          </w:tcPr>
          <w:p>
            <w:r>
              <w:t>Entry Criteria</w:t>
            </w:r>
          </w:p>
        </w:tc>
        <w:tc>
          <w:tcPr>
            <w:tcW w:type="dxa" w:w="4320"/>
          </w:tcPr>
          <w:p>
            <w:r>
              <w:t>1. DUT is configured to Wi-Fi preferred mode. 2. Network supports VxWi-Fi and VxLTE. 3. Wi-Fi hotspot (AP1) available, previously authorized by DUT, and provides internet connectivity. 4. DUT has Wi-Fi enabled and is camped on E-UTRAN. 5. Test environment initially set to “Good LTE Cellular + Good Wi-Fi coverage.”</w:t>
            </w:r>
          </w:p>
        </w:tc>
      </w:tr>
      <w:tr>
        <w:tc>
          <w:tcPr>
            <w:tcW w:type="dxa" w:w="4320"/>
          </w:tcPr>
          <w:p>
            <w:r>
              <w:t>Test Procedure</w:t>
            </w:r>
          </w:p>
        </w:tc>
        <w:tc>
          <w:tcPr>
            <w:tcW w:type="dxa" w:w="4320"/>
          </w:tcPr>
          <w:p>
            <w:r>
              <w:t>1. Set Wi-Fi RSSI (MsRSSIwifi) and LTE RSRP (MsRSRPcellular) to initial “Good” values per recommendations (e.g. MsRSSIwifi ≥ -75dBm, MsRSRPcellular ≥ -105dBm). 2. Gradually reduce LTE RSRP to approach and then fall below ThreshRSRPcellular, while monitoring MsRSSIwifi ≥ ThreshRSSIwifi (test A2-2 condition). 3. Observe the DUT’s measurement and decision logic for handover. 4. Next, with LTE RSRP held below ThreshRSRPcellular, increase Wi-Fi RSSI at the DUT; ensure MsRSSIwifi – Hyswifi &gt; ThreshRSSI_wifi (test A2-1 condition). 5. Monitor and record the DUT’s evaluation of entering conditions and whether decision to handover is made.</w:t>
            </w:r>
          </w:p>
        </w:tc>
      </w:tr>
      <w:tr>
        <w:tc>
          <w:tcPr>
            <w:tcW w:type="dxa" w:w="4320"/>
          </w:tcPr>
          <w:p>
            <w:r>
              <w:t>Exit Criteria (Pass Criteria)</w:t>
            </w:r>
          </w:p>
        </w:tc>
        <w:tc>
          <w:tcPr>
            <w:tcW w:type="dxa" w:w="4320"/>
          </w:tcPr>
          <w:p>
            <w:r>
              <w:t>DUT checks and evaluates both entering conditions (A2-1 and A2-2) when Wi-Fi preferred is enabled, and only decides handover/entry when at least one of the conditions is satisfied, as confirmed by DUT logs or observable network/handover behavior.</w:t>
            </w:r>
          </w:p>
        </w:tc>
      </w:tr>
    </w:tbl>
    <w:p>
      <w:r>
        <w:rPr/>
        <w:t>References:</w:t>
      </w:r>
      <w:r>
        <w:rPr/>
        <w:br/>
        <w:t>- 9e4aed42-03e0-40f7-aa19-c7e73ba30899</w:t>
      </w:r>
      <w:r>
        <w:rPr>
          <w:i/>
        </w:rPr>
        <w:t>TS11V51 Annex L- IMS 90-96.pdf</w:t>
      </w:r>
      <w:r>
        <w:rPr>
          <w:i/>
        </w:rPr>
        <w:br/>
        <w:t>- TS.63</w:t>
      </w:r>
      <w:r>
        <w:rPr/>
        <w:t>8.2.1</w:t>
      </w:r>
      <w:r>
        <w:rPr>
          <w:i/>
        </w:rPr>
        <w:t>REQ</w:t>
      </w:r>
      <w:r>
        <w:rPr/>
        <w:t>003</w:t>
      </w:r>
      <w:r>
        <w:rPr/>
        <w:br/>
        <w:t>- Test environment and entering conditions (A2-1, A2-2) as specified in section on referenced requirements</w:t>
      </w:r>
    </w:p>
    <w:p/>
    <w:p>
      <w:r>
        <w:rPr>
          <w:b/>
          <w:sz w:val="24"/>
        </w:rPr>
        <w:t>Requirement : The device under test (DUT) shall successfully continue a voice call over VxLTE when LTE cellular coverage becomes available and the Wi-Fi coverage becomes weak. [TS.63_8.2.1_REQ_001]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voice call over VxLTE when LTE cellular coverage becomes available and Wi-Fi coverage becomes weak, as specified in TS.638.2.1REQ_001.</w:t>
            </w:r>
          </w:p>
        </w:tc>
      </w:tr>
      <w:tr>
        <w:tc>
          <w:tcPr>
            <w:tcW w:type="dxa" w:w="4320"/>
          </w:tcPr>
          <w:p>
            <w:r>
              <w:t>Requirement under test</w:t>
            </w:r>
          </w:p>
        </w:tc>
        <w:tc>
          <w:tcPr>
            <w:tcW w:type="dxa" w:w="4320"/>
          </w:tcPr>
          <w:p>
            <w:r>
              <w:t>TS.638.2.1REQ_001: When cellular preferred is enabled, the UE SHALL continue a voice call over VxLTE when LTE coverage becomes available and Wi-Fi coverage becomes weak.</w:t>
            </w:r>
          </w:p>
        </w:tc>
      </w:tr>
      <w:tr>
        <w:tc>
          <w:tcPr>
            <w:tcW w:type="dxa" w:w="4320"/>
          </w:tcPr>
          <w:p>
            <w:r>
              <w:t>Entry Criteria</w:t>
            </w:r>
          </w:p>
        </w:tc>
        <w:tc>
          <w:tcPr>
            <w:tcW w:type="dxa" w:w="4320"/>
          </w:tcPr>
          <w:p>
            <w:r>
              <w:t>1. DUT is configured for cellular preferred mode. 2. DUT is camped on E-UTRAN network (LTE) and connected to a Wi-Fi hotspot (AP1) with good Wi-Fi coverage and weak LTE coverage. 3. DUT is successfully registered for IMS services (VxWi-Fi) on AP1. 4. DUT has Wi-Fi enabled.</w:t>
            </w:r>
          </w:p>
        </w:tc>
      </w:tr>
      <w:tr>
        <w:tc>
          <w:tcPr>
            <w:tcW w:type="dxa" w:w="4320"/>
          </w:tcPr>
          <w:p>
            <w:r>
              <w:t>Test Procedure</w:t>
            </w:r>
          </w:p>
        </w:tc>
        <w:tc>
          <w:tcPr>
            <w:tcW w:type="dxa" w:w="4320"/>
          </w:tcPr>
          <w:p>
            <w:r>
              <w:t>1. At DUT, receive a mobile-terminated (MT) voice call from Client-1 and establish VxWi-Fi call with 2-way audio. 2. Move the DUT into an area with available LTE cellular and weak Wi-Fi coverage. 3. Observe the call as the RAT changes from VxWi-Fi to VxLTE. 4. Verify DUT registration updates and indicator icons. 5. At Client-1, end the voice call.</w:t>
            </w:r>
          </w:p>
        </w:tc>
      </w:tr>
      <w:tr>
        <w:tc>
          <w:tcPr>
            <w:tcW w:type="dxa" w:w="4320"/>
          </w:tcPr>
          <w:p>
            <w:r>
              <w:t>Exit Criteria (Pass Criteria)</w:t>
            </w:r>
          </w:p>
        </w:tc>
        <w:tc>
          <w:tcPr>
            <w:tcW w:type="dxa" w:w="4320"/>
          </w:tcPr>
          <w:p>
            <w:r>
              <w:t>1. The call continues uninterrupted with 2-way audio as the DUT transitions to VxLTE. 2. The DUT no longer displays the VxWi-Fi indicator icon. 3. The DUT displays an icon indicating VxLTE registration per customization requirements. 4. The call can be ended normally from Client-1.</w:t>
            </w:r>
          </w:p>
        </w:tc>
      </w:tr>
    </w:tbl>
    <w:p>
      <w:r>
        <w:rPr/>
        <w:t>References:</w:t>
      </w:r>
      <w:r>
        <w:rPr/>
        <w:br/>
        <w:t>- 9e4aed42-03e0-40f7-aa19-c7e73ba30899</w:t>
      </w:r>
      <w:r>
        <w:rPr>
          <w:i/>
        </w:rPr>
        <w:t>TS11V51 Annex L, Section 92.6.5.15</w:t>
      </w:r>
      <w:r>
        <w:rPr>
          <w:i/>
        </w:rPr>
        <w:br/>
        <w:t>- TS.63</w:t>
      </w:r>
      <w:r>
        <w:rPr/>
        <w:t>8.2.1</w:t>
      </w:r>
      <w:r>
        <w:rPr>
          <w:i/>
        </w:rPr>
        <w:t>REQ</w:t>
      </w:r>
      <w:r>
        <w:rPr/>
        <w:t>001</w:t>
      </w:r>
      <w:r>
        <w:rPr/>
        <w:br/>
        <w:t>- GSMA IR.51</w:t>
      </w:r>
    </w:p>
    <w:p/>
    <w:p>
      <w:r>
        <w:rPr>
          <w:b/>
          <w:sz w:val="24"/>
        </w:rPr>
        <w:t>Requirement : The device under test (DUT) shall successfully continue a voice call over VxWi-Fi when Wi-Fi coverage becomes available and LTE cellular coverage becomes weak and Wi-Fi preferred is enabled. [TS.63_8.2.1_REQ_003]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voice call over VxWi-Fi when Wi-Fi coverage becomes available, LTE cellular coverage becomes weak, and Wi-Fi preferred mode is enabled.</w:t>
            </w:r>
          </w:p>
        </w:tc>
      </w:tr>
      <w:tr>
        <w:tc>
          <w:tcPr>
            <w:tcW w:type="dxa" w:w="4320"/>
          </w:tcPr>
          <w:p>
            <w:r>
              <w:t>Requirement under test</w:t>
            </w:r>
          </w:p>
        </w:tc>
        <w:tc>
          <w:tcPr>
            <w:tcW w:type="dxa" w:w="4320"/>
          </w:tcPr>
          <w:p>
            <w:r>
              <w:t>TS.638.2.1REQ_003: When Wi-Fi preferred is enabled, the DUT shall continue the voice call over VxWi-Fi when entering condition (good Wi-Fi, weak cellular) is met.</w:t>
            </w:r>
          </w:p>
        </w:tc>
      </w:tr>
      <w:tr>
        <w:tc>
          <w:tcPr>
            <w:tcW w:type="dxa" w:w="4320"/>
          </w:tcPr>
          <w:p>
            <w:r>
              <w:t>Entry Criteria</w:t>
            </w:r>
          </w:p>
        </w:tc>
        <w:tc>
          <w:tcPr>
            <w:tcW w:type="dxa" w:w="4320"/>
          </w:tcPr>
          <w:p>
            <w:r>
              <w:t>1. DUT is configured to Wi-Fi preferred mode. 2. DUT is camped on E-UTRAN for cellular service. 3. Wi-Fi hotspot (AP1) providing internet connectivity is available and authorized. 4. Wi-Fi is enabled on the DUT. 5. DUT is in environment with good LTE cellular coverage and weak Wi-Fi coverage. 6. DUT is registered for IMS services (VxLTE).</w:t>
            </w:r>
          </w:p>
        </w:tc>
      </w:tr>
      <w:tr>
        <w:tc>
          <w:tcPr>
            <w:tcW w:type="dxa" w:w="4320"/>
          </w:tcPr>
          <w:p>
            <w:r>
              <w:t>Test Procedure</w:t>
            </w:r>
          </w:p>
        </w:tc>
        <w:tc>
          <w:tcPr>
            <w:tcW w:type="dxa" w:w="4320"/>
          </w:tcPr>
          <w:p>
            <w:r>
              <w:t>1. Initiate a mobile terminated (MT) voice call to the DUT from Client-1 and answer the call at the DUT (ensure 2-way audio; call uses VxLTE). 2. Move DUT into an environment with available Wi-Fi and weak LTE cellular coverage. 3. Observe the call continuity and the network registration state as indicated by icons or logs. 4. At Client-1, end the voice call. 5. Verify DUT displays the correct icon for VxWi-Fi registration and the call was not dropped during transition.</w:t>
            </w:r>
          </w:p>
        </w:tc>
      </w:tr>
      <w:tr>
        <w:tc>
          <w:tcPr>
            <w:tcW w:type="dxa" w:w="4320"/>
          </w:tcPr>
          <w:p>
            <w:r>
              <w:t>Exit Criteria (Pass Criteria)</w:t>
            </w:r>
          </w:p>
        </w:tc>
        <w:tc>
          <w:tcPr>
            <w:tcW w:type="dxa" w:w="4320"/>
          </w:tcPr>
          <w:p>
            <w:r>
              <w:t>1. The active call continues seamlessly as the DUT moves into Wi-Fi coverage with weak LTE cellular signal. 2. DUT transitions the call to VxWi-Fi and deregisters from VxLTE (icon/registration updates accordingly). 3. Call integrity (2-way audio) is maintained throughout the transition until the call is ended. 4. DUT displays the VxWi-Fi icon according to customization requirements after transition.</w:t>
            </w:r>
          </w:p>
        </w:tc>
      </w:tr>
    </w:tbl>
    <w:p>
      <w:r>
        <w:rPr/>
        <w:t>References:</w:t>
      </w:r>
      <w:r>
        <w:rPr/>
        <w:br/>
        <w:t>- 9e4aed42-03e0-40f7-aa19-c7e73ba30899</w:t>
      </w:r>
      <w:r>
        <w:rPr>
          <w:i/>
        </w:rPr>
        <w:t>TS11V51 Annex L, 92.6.5.17, TS.63</w:t>
      </w:r>
      <w:r>
        <w:rPr/>
        <w:t>8.2.1</w:t>
      </w:r>
      <w:r>
        <w:rPr>
          <w:i/>
        </w:rPr>
        <w:t>REQ</w:t>
      </w:r>
      <w:r>
        <w:rPr/>
        <w:t>003</w:t>
      </w:r>
      <w:r>
        <w:rPr/>
        <w:br/>
        <w:t>- GSMA IR.51</w:t>
      </w:r>
      <w:r>
        <w:rPr/>
        <w:br/>
        <w:t>- Test procedures and configuration details as described on pages 259–260 of TS 11 - Annex L</w:t>
      </w:r>
    </w:p>
    <w:p/>
    <w:p>
      <w:r>
        <w:rPr>
          <w:b/>
          <w:sz w:val="24"/>
        </w:rPr>
        <w:t>Requirement : After handover from VxLTE to VxWi-Fi, the DUT shall enable a hysteresis timer to avoid frequent handover back to VxLTE. The handover back to VxLTE shall only occur when the hysteresis timer expires. [TS.63_8.1_REQ_005]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after the DUT hands over from VxLTE to VxWi-Fi, a hysteresis timer is enabled, preventing handover back to VxLTE until the timer expires.</w:t>
            </w:r>
          </w:p>
        </w:tc>
      </w:tr>
      <w:tr>
        <w:tc>
          <w:tcPr>
            <w:tcW w:type="dxa" w:w="4320"/>
          </w:tcPr>
          <w:p>
            <w:r>
              <w:t>Requirement under test</w:t>
            </w:r>
          </w:p>
        </w:tc>
        <w:tc>
          <w:tcPr>
            <w:tcW w:type="dxa" w:w="4320"/>
          </w:tcPr>
          <w:p>
            <w:r>
              <w:t>TS.638.1REQ_005: The UE SHALL use hysteresis timer to avoid frequent handover between Wi-Fi and cellular network.</w:t>
            </w:r>
          </w:p>
        </w:tc>
      </w:tr>
      <w:tr>
        <w:tc>
          <w:tcPr>
            <w:tcW w:type="dxa" w:w="4320"/>
          </w:tcPr>
          <w:p>
            <w:r>
              <w:t>Entry Criteria</w:t>
            </w:r>
          </w:p>
        </w:tc>
        <w:tc>
          <w:tcPr>
            <w:tcW w:type="dxa" w:w="4320"/>
          </w:tcPr>
          <w:p>
            <w:r>
              <w:t>1. DUT is engaged in a VxLTE voice call. 2. LTE and Wi-Fi networks are available per test environmental conditions. 3. MsRSRPcellular and MsRSSIwifi values correspond to valid LTE and Wi-Fi coverage, respectively. 4. Hyscellular and ThreshRSRP_cellular are configured as per recommendation (-105dBm threshold for LTE).</w:t>
            </w:r>
          </w:p>
        </w:tc>
      </w:tr>
      <w:tr>
        <w:tc>
          <w:tcPr>
            <w:tcW w:type="dxa" w:w="4320"/>
          </w:tcPr>
          <w:p>
            <w:r>
              <w:t>Test Procedure</w:t>
            </w:r>
          </w:p>
        </w:tc>
        <w:tc>
          <w:tcPr>
            <w:tcW w:type="dxa" w:w="4320"/>
          </w:tcPr>
          <w:p>
            <w:r>
              <w:t>1. Initiate an active voice call with DUT on VxLTE. 2. Transition the DUT to VxWi-Fi, ensuring handover is successful. 3. After handover, immediately improve LTE (MsRSRPcellular) conditions above ThreshRSRPcellular. 4. Observe DUT behavior before hysteresis timer expires—attempt to trigger handover back to LTE; verify that handover does NOT occur. 5. After hysteresis timer expires, repeat the LTE improvement; verify that handover back to VxLTE is now permitted.</w:t>
            </w:r>
          </w:p>
        </w:tc>
      </w:tr>
      <w:tr>
        <w:tc>
          <w:tcPr>
            <w:tcW w:type="dxa" w:w="4320"/>
          </w:tcPr>
          <w:p>
            <w:r>
              <w:t>Exit Criteria (Pass Criteria)</w:t>
            </w:r>
          </w:p>
        </w:tc>
        <w:tc>
          <w:tcPr>
            <w:tcW w:type="dxa" w:w="4320"/>
          </w:tcPr>
          <w:p>
            <w:r>
              <w:t>DUT does not handover back to VxLTE before the hysteresis timer expires. After expiration of the hysteresis timer, the DUT allows handover back to VxLTE when LTE signal conditions are met.</w:t>
            </w:r>
          </w:p>
        </w:tc>
      </w:tr>
    </w:tbl>
    <w:p>
      <w:r>
        <w:rPr/>
        <w:t>References:</w:t>
      </w:r>
      <w:r>
        <w:rPr/>
        <w:br/>
        <w:t>- TS 11 Annex L, Section 92.6.5.17</w:t>
      </w:r>
      <w:r>
        <w:rPr/>
        <w:br/>
        <w:t>- Requirement TS.63</w:t>
      </w:r>
      <w:r>
        <w:rPr>
          <w:i/>
        </w:rPr>
        <w:t>8.1</w:t>
      </w:r>
      <w:r>
        <w:rPr/>
        <w:t>REQ_005</w:t>
      </w:r>
      <w:r>
        <w:rPr/>
        <w:br/>
        <w:t>- Handover and signal conditions per TS 11 Annex L, Page 262</w:t>
      </w:r>
    </w:p>
    <w:p/>
    <w:p>
      <w:r>
        <w:rPr>
          <w:b/>
          <w:sz w:val="24"/>
        </w:rPr>
        <w:t>Requirement : After handover from VxWi-Fi to VxLTE, the DUT shall enable a hysteresis timer to avoid frequent handover back to VxWi-Fi. The handover back to VxWi-Fi shall only occur when the hysteresis timer expires. [TS.63_8.1_REQ_005]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after a handover from VxWi-Fi to VxLTE, the DUT enables a hysteresis timer and does not attempt a handover back to VxWi-Fi until the timer expires, as required.</w:t>
            </w:r>
          </w:p>
        </w:tc>
      </w:tr>
      <w:tr>
        <w:tc>
          <w:tcPr>
            <w:tcW w:type="dxa" w:w="4320"/>
          </w:tcPr>
          <w:p>
            <w:r>
              <w:t>Requirement under test</w:t>
            </w:r>
          </w:p>
        </w:tc>
        <w:tc>
          <w:tcPr>
            <w:tcW w:type="dxa" w:w="4320"/>
          </w:tcPr>
          <w:p>
            <w:r>
              <w:t>TS.638.1REQ_005: The UE SHALL use hysteresis timer to avoid frequent handover between Wi-Fi and cellular network.</w:t>
            </w:r>
          </w:p>
        </w:tc>
      </w:tr>
      <w:tr>
        <w:tc>
          <w:tcPr>
            <w:tcW w:type="dxa" w:w="4320"/>
          </w:tcPr>
          <w:p>
            <w:r>
              <w:t>Entry Criteria</w:t>
            </w:r>
          </w:p>
        </w:tc>
        <w:tc>
          <w:tcPr>
            <w:tcW w:type="dxa" w:w="4320"/>
          </w:tcPr>
          <w:p>
            <w:r>
              <w:t>1. DUT is engaged in an active VxWi-Fi voice call. 2. The test environment is set such that conditions favor a handover to VxLTE (e.g., reduced Wi-Fi signal strength, sufficient LTE signal as per MsRSRPcellular ≥ -105dBm). 3. Hysteresis timer and threshold parameters are pre-configured according to recommendation.</w:t>
            </w:r>
          </w:p>
        </w:tc>
      </w:tr>
      <w:tr>
        <w:tc>
          <w:tcPr>
            <w:tcW w:type="dxa" w:w="4320"/>
          </w:tcPr>
          <w:p>
            <w:r>
              <w:t>Test Procedure</w:t>
            </w:r>
          </w:p>
        </w:tc>
        <w:tc>
          <w:tcPr>
            <w:tcW w:type="dxa" w:w="4320"/>
          </w:tcPr>
          <w:p>
            <w:r>
              <w:t>1. Initiate an active VxWi-Fi call on the DUT. 2. Gradually degrade the Wi-Fi signal to trigger handover to VxLTE, ensuring LTE signal meets MsRSRPcellular ≥ -105dBm. 3. Once the handover to VxLTE occurs, monitor the DUT for any attempt to handover back to VxWi-Fi. 4. Before the hysteresis timer expires, improve Wi-Fi signal strength to favorable conditions. 5. Observe if any handover back to VxWi-Fi occurs before and after the hysteresis timer expiration.</w:t>
            </w:r>
          </w:p>
        </w:tc>
      </w:tr>
      <w:tr>
        <w:tc>
          <w:tcPr>
            <w:tcW w:type="dxa" w:w="4320"/>
          </w:tcPr>
          <w:p>
            <w:r>
              <w:t>Exit Criteria (Pass Criteria)</w:t>
            </w:r>
          </w:p>
        </w:tc>
        <w:tc>
          <w:tcPr>
            <w:tcW w:type="dxa" w:w="4320"/>
          </w:tcPr>
          <w:p>
            <w:r>
              <w:t>1. The DUT does not perform a handover back to VxWi-Fi before the hysteresis timer expires. 2. DUT only initiates handover back to VxWi-Fi once the hysteresis timer has expired and Wi-Fi conditions are favorable.</w:t>
            </w:r>
          </w:p>
        </w:tc>
      </w:tr>
    </w:tbl>
    <w:p>
      <w:r>
        <w:rPr/>
        <w:t>References:</w:t>
      </w:r>
      <w:r>
        <w:rPr/>
        <w:br/>
        <w:t>- TS11V51 Annex L IMS 90-96, Section 92.6.5.18</w:t>
      </w:r>
      <w:r>
        <w:rPr/>
        <w:br/>
        <w:t>- Requirement TS.63</w:t>
      </w:r>
      <w:r>
        <w:rPr>
          <w:i/>
        </w:rPr>
        <w:t>8.1</w:t>
      </w:r>
      <w:r>
        <w:rPr/>
        <w:t>REQ</w:t>
      </w:r>
      <w:r>
        <w:rPr>
          <w:i/>
        </w:rPr>
        <w:t>005</w:t>
      </w:r>
      <w:r>
        <w:rPr>
          <w:i/>
        </w:rPr>
        <w:br/>
        <w:t>- Test Environment: Ms</w:t>
      </w:r>
      <w:r>
        <w:rPr/>
        <w:t>RSRP_cellular ≥ -105dBm (for LTE conditions)</w:t>
      </w:r>
    </w:p>
    <w:p/>
    <w:p>
      <w:r>
        <w:rPr>
          <w:b/>
          <w:sz w:val="24"/>
        </w:rPr>
        <w:t>Requirement : The device under test (DUT) shall successfully continue a video call over VxLTE when it loses VxWi-Fi.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video call over VxLTE when VxWi-Fi connectivity is lost.</w:t>
            </w:r>
          </w:p>
        </w:tc>
      </w:tr>
      <w:tr>
        <w:tc>
          <w:tcPr>
            <w:tcW w:type="dxa" w:w="4320"/>
          </w:tcPr>
          <w:p>
            <w:r>
              <w:t>Requirement under test</w:t>
            </w:r>
          </w:p>
        </w:tc>
        <w:tc>
          <w:tcPr>
            <w:tcW w:type="dxa" w:w="4320"/>
          </w:tcPr>
          <w:p>
            <w:r>
              <w:t>The device under test (DUT) shall successfully continue a video call over VxLTE when it loses VxWi-Fi. [GSMA IR.51]</w:t>
            </w:r>
          </w:p>
        </w:tc>
      </w:tr>
      <w:tr>
        <w:tc>
          <w:tcPr>
            <w:tcW w:type="dxa" w:w="4320"/>
          </w:tcPr>
          <w:p>
            <w:r>
              <w:t>Entry Criteria</w:t>
            </w:r>
          </w:p>
        </w:tc>
        <w:tc>
          <w:tcPr>
            <w:tcW w:type="dxa" w:w="4320"/>
          </w:tcPr>
          <w:p>
            <w:r>
              <w:t>1. Wi-Fi hotspot AP1 providing internet connectivity is available. 2. Network supports E-UTRAN and VxLTE. 3. DUT is camped on E-UTRAN for cellular service. 4. DUT has Wi-Fi enabled and is registered for IMS services (VxWi-Fi) on AP1. 5. DUT is in a “Good Cellular + Good Wi-Fi coverage” environment. 6. Client-1 is available to place a video call.</w:t>
            </w:r>
          </w:p>
        </w:tc>
      </w:tr>
      <w:tr>
        <w:tc>
          <w:tcPr>
            <w:tcW w:type="dxa" w:w="4320"/>
          </w:tcPr>
          <w:p>
            <w:r>
              <w:t>Test Procedure</w:t>
            </w:r>
          </w:p>
        </w:tc>
        <w:tc>
          <w:tcPr>
            <w:tcW w:type="dxa" w:w="4320"/>
          </w:tcPr>
          <w:p>
            <w:r>
              <w:t>1. At DUT, receive a mobile-terminated (MT) video call from Client-1; establish a VxWi-Fi video call; confirm two-way audio and video. 2. Change Wi-Fi preferred networks by moving DUT to “Good Cellular + No Wi-Fi coverage” or “Good Cellular + Weak Wi-Fi coverage.” 3. Verify the video call continues over VxLTE; confirm two-way audio and video are maintained. 4. Confirm DUT no longer displays the VxWi-Fi icon, and now displays the VxLTE icon as per customization requirements. 5. At Client-1, end the video call and ensure the call session is correctly terminated.</w:t>
            </w:r>
          </w:p>
        </w:tc>
      </w:tr>
      <w:tr>
        <w:tc>
          <w:tcPr>
            <w:tcW w:type="dxa" w:w="4320"/>
          </w:tcPr>
          <w:p>
            <w:r>
              <w:t>Exit Criteria (Pass Criteria)</w:t>
            </w:r>
          </w:p>
        </w:tc>
        <w:tc>
          <w:tcPr>
            <w:tcW w:type="dxa" w:w="4320"/>
          </w:tcPr>
          <w:p>
            <w:r>
              <w:t>1. The video call transitions seamlessly from VxWi-Fi to VxLTE without drop or interruption. 2. Two-way audio and video streams are maintained during and after the handover. 3. DUT displays the correct registration icon for VxLTE after Wi-Fi loss. 4. Call ends successfully when terminated by Client-1.</w:t>
            </w:r>
          </w:p>
        </w:tc>
      </w:tr>
    </w:tbl>
    <w:p>
      <w:r>
        <w:rPr/>
        <w:t>References:</w:t>
      </w:r>
      <w:r>
        <w:rPr/>
        <w:br/>
        <w:t>- TS 11 Annex L, Section 92.6.6.1, GSMA IR.51</w:t>
      </w:r>
      <w:r>
        <w:rPr/>
        <w:br/>
        <w:t>- 9e4aed42-03e0-40f7-aa19-c7e73ba30899_TS11V51 Annex L- IMS 90-96.pdf</w:t>
      </w:r>
    </w:p>
    <w:p/>
    <w:p>
      <w:r>
        <w:rPr>
          <w:b/>
          <w:sz w:val="24"/>
        </w:rPr>
        <w:t>Requirement : The device under test (DUT) shall successfully continue a video call over VxWi-Fi when moving from a VxLTE environment.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maintain and successfully continue an active video call by transferring it from VxLTE to VxWi-Fi when the coverage environment changes.</w:t>
            </w:r>
          </w:p>
        </w:tc>
      </w:tr>
      <w:tr>
        <w:tc>
          <w:tcPr>
            <w:tcW w:type="dxa" w:w="4320"/>
          </w:tcPr>
          <w:p>
            <w:r>
              <w:t>Requirement under test</w:t>
            </w:r>
          </w:p>
        </w:tc>
        <w:tc>
          <w:tcPr>
            <w:tcW w:type="dxa" w:w="4320"/>
          </w:tcPr>
          <w:p>
            <w:r>
              <w:t>[GSMA IR.51, 92.6.6.2]: The DUT shall successfully continue a video call over VxWi-Fi when moving from a VxLTE environment.</w:t>
            </w:r>
          </w:p>
        </w:tc>
      </w:tr>
      <w:tr>
        <w:tc>
          <w:tcPr>
            <w:tcW w:type="dxa" w:w="4320"/>
          </w:tcPr>
          <w:p>
            <w:r>
              <w:t>Entry Criteria</w:t>
            </w:r>
          </w:p>
        </w:tc>
        <w:tc>
          <w:tcPr>
            <w:tcW w:type="dxa" w:w="4320"/>
          </w:tcPr>
          <w:p>
            <w:r>
              <w:t>1. Wi-Fi hotspot AP1 with internet connectivity is available. 2. Network supports E-UTRAN and VxLTE. 3. DUT is registered for IMS services (VxLTE) and camping on E-UTRAN for cellular service. 4. DUT has Wi-Fi enabled. 5. Test environment: "Good Cellular + No Wi-Fi coverage" or "Good Cellular + Weak Wi-Fi coverage" for Wi-Fi preferred networks; "Good Cellular + Good Wi-Fi coverage" for cellular preferred networks.</w:t>
            </w:r>
          </w:p>
        </w:tc>
      </w:tr>
      <w:tr>
        <w:tc>
          <w:tcPr>
            <w:tcW w:type="dxa" w:w="4320"/>
          </w:tcPr>
          <w:p>
            <w:r>
              <w:t>Test Procedure</w:t>
            </w:r>
          </w:p>
        </w:tc>
        <w:tc>
          <w:tcPr>
            <w:tcW w:type="dxa" w:w="4320"/>
          </w:tcPr>
          <w:p>
            <w:r>
              <w:t>1. At the DUT, receive an MT video call from Client-1 to establish a VxLTE video call with 2-way audio and video streams. 2. Move DUT to area with "Good Cellular + Good Wi-Fi coverage." 3. Observe the DUT as the active call transfers to VxWi-Fi. 4. Confirm that the DUT no longer displays the VxLTE registration icon and correctly displays the icon for VxWi-Fi as per the customization requirement. 5. At Client-1, end the video call and confirm proper call release.</w:t>
            </w:r>
          </w:p>
        </w:tc>
      </w:tr>
      <w:tr>
        <w:tc>
          <w:tcPr>
            <w:tcW w:type="dxa" w:w="4320"/>
          </w:tcPr>
          <w:p>
            <w:r>
              <w:t>Exit Criteria (Pass Criteria)</w:t>
            </w:r>
          </w:p>
        </w:tc>
        <w:tc>
          <w:tcPr>
            <w:tcW w:type="dxa" w:w="4320"/>
          </w:tcPr>
          <w:p>
            <w:r>
              <w:t>1. The video call continues seamlessly with 2-way audio and video after the DUT moves to "Good Cellular + Good Wi-Fi coverage." 2. The DUT’s registration and call icon correctly update to indicate VxWi-Fi usage. 3. The call can be properly terminated by Client-1, confirming maintained continuity and media throughout the handover process.</w:t>
            </w:r>
          </w:p>
        </w:tc>
      </w:tr>
    </w:tbl>
    <w:p>
      <w:r>
        <w:rPr/>
        <w:t>References:</w:t>
      </w:r>
      <w:r>
        <w:rPr/>
        <w:br/>
        <w:t>- 9e4aed42-03e0-40f7-aa19-c7e73ba30899_TS11V51 Annex L, Section 92.6.6.2</w:t>
      </w:r>
      <w:r>
        <w:rPr/>
        <w:br/>
        <w:t>- GSMA IR.51</w:t>
      </w:r>
    </w:p>
    <w:p/>
    <w:p>
      <w:r>
        <w:rPr>
          <w:b/>
          <w:sz w:val="24"/>
        </w:rPr>
        <w:t>Requirement : The device under test (DUT) shall successfully continue a video call over CS when it loses VxWi-Fi.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video call over Circuit Switched (CS) when it loses VxWi-Fi coverage.</w:t>
            </w:r>
          </w:p>
        </w:tc>
      </w:tr>
      <w:tr>
        <w:tc>
          <w:tcPr>
            <w:tcW w:type="dxa" w:w="4320"/>
          </w:tcPr>
          <w:p>
            <w:r>
              <w:t>Requirement under test</w:t>
            </w:r>
          </w:p>
        </w:tc>
        <w:tc>
          <w:tcPr>
            <w:tcW w:type="dxa" w:w="4320"/>
          </w:tcPr>
          <w:p>
            <w:r>
              <w:t>[GSMA IR.51-92.6.8.1]: The DUT shall successfully continue a video call over CS when it loses VxWi-Fi.</w:t>
            </w:r>
          </w:p>
        </w:tc>
      </w:tr>
      <w:tr>
        <w:tc>
          <w:tcPr>
            <w:tcW w:type="dxa" w:w="4320"/>
          </w:tcPr>
          <w:p>
            <w:r>
              <w:t>Entry Criteria</w:t>
            </w:r>
          </w:p>
        </w:tc>
        <w:tc>
          <w:tcPr>
            <w:tcW w:type="dxa" w:w="4320"/>
          </w:tcPr>
          <w:p>
            <w:r>
              <w:t>1. Wi-Fi hotspot AP1 providing internet connectivity is available. 2. Network supports UTRAN or GERAN. 3. DUT is camping on UTRAN/GERAN for cellular service and has Wi-Fi enabled. 4. DUT is registered for IMS services (VxWi-Fi) and is in a video call using VxWi-Fi with Client-1. 5. Wi-Fi Preferred network is “Good Cellular + Good Wi-Fi coverage”.</w:t>
            </w:r>
          </w:p>
        </w:tc>
      </w:tr>
      <w:tr>
        <w:tc>
          <w:tcPr>
            <w:tcW w:type="dxa" w:w="4320"/>
          </w:tcPr>
          <w:p>
            <w:r>
              <w:t>Test Procedure</w:t>
            </w:r>
          </w:p>
        </w:tc>
        <w:tc>
          <w:tcPr>
            <w:tcW w:type="dxa" w:w="4320"/>
          </w:tcPr>
          <w:p>
            <w:r>
              <w:t>1. Initiate or receive a video call over VxWi-Fi between DUT and Client-1. 2. Confirm 2-way audio and video streams are active. 3. Move DUT to an area with “Good Cellular + No Wi-Fi coverage” or “Good Cellular + Weak Wi-Fi coverage”. 4. Observe DUT processes triggered by loss of VxWi-Fi and attempts to maintain the call. 5. Verify that the video call continues seamlessly via CS (UTRAN or GERAN).</w:t>
            </w:r>
          </w:p>
        </w:tc>
      </w:tr>
      <w:tr>
        <w:tc>
          <w:tcPr>
            <w:tcW w:type="dxa" w:w="4320"/>
          </w:tcPr>
          <w:p>
            <w:r>
              <w:t>Exit Criteria (Pass Criteria)</w:t>
            </w:r>
          </w:p>
        </w:tc>
        <w:tc>
          <w:tcPr>
            <w:tcW w:type="dxa" w:w="4320"/>
          </w:tcPr>
          <w:p>
            <w:r>
              <w:t>1. The video call continues with uninterrupted audio and video over the CS domain after loss of Wi-Fi. 2. DUT no longer displays the VxWi-Fi icon and indicates registration for CS call as per device customization. 3. The call can be ended normally from Client-1 or DUT.</w:t>
            </w:r>
          </w:p>
        </w:tc>
      </w:tr>
    </w:tbl>
    <w:p>
      <w:r>
        <w:rPr/>
        <w:t>References:</w:t>
      </w:r>
      <w:r>
        <w:rPr/>
        <w:br/>
        <w:t>- GSMA IR.51, Section 92.6.8.1 (Wi-Fi/CS Call continuity (Video Call) – Active Call – To CS)</w:t>
      </w:r>
      <w:r>
        <w:rPr/>
        <w:br/>
        <w:t>- 9e4aed42-03e0-40f7-aa19-c7e73ba30899_TS11V51 Annex L- IMS 90-96.pdf</w:t>
      </w:r>
    </w:p>
    <w:p/>
    <w:p>
      <w:r>
        <w:rPr>
          <w:b/>
          <w:sz w:val="24"/>
        </w:rPr>
        <w:t>Requirement : Verify that the DUT can successfully continue a Video call over CS when it loses VxWi-Fi.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maintain continuity of an active Video call by transitioning to Circuit Switched (CS) domain when VxWi-Fi connectivity is lost.</w:t>
            </w:r>
          </w:p>
        </w:tc>
      </w:tr>
      <w:tr>
        <w:tc>
          <w:tcPr>
            <w:tcW w:type="dxa" w:w="4320"/>
          </w:tcPr>
          <w:p>
            <w:r>
              <w:t>Requirement under test</w:t>
            </w:r>
          </w:p>
        </w:tc>
        <w:tc>
          <w:tcPr>
            <w:tcW w:type="dxa" w:w="4320"/>
          </w:tcPr>
          <w:p>
            <w:r>
              <w:t>[GSMA IR.51][92.6.8.1]: DUT must continue a Video call over CS when VxWi-Fi is lost.</w:t>
            </w:r>
          </w:p>
        </w:tc>
      </w:tr>
      <w:tr>
        <w:tc>
          <w:tcPr>
            <w:tcW w:type="dxa" w:w="4320"/>
          </w:tcPr>
          <w:p>
            <w:r>
              <w:t>Entry Criteria</w:t>
            </w:r>
          </w:p>
        </w:tc>
        <w:tc>
          <w:tcPr>
            <w:tcW w:type="dxa" w:w="4320"/>
          </w:tcPr>
          <w:p>
            <w:r>
              <w:t>1. Wi-Fi hotspot AP1 providing Internet connection is available. 2. Network supports UTRAN or GERAN (CS domain). 3. DUT has Wi-Fi enabled and is registered for IMS (VxWi-Fi) on AP1. 4. DUT is camping on UTRAN or GERAN for cellular service.</w:t>
            </w:r>
          </w:p>
        </w:tc>
      </w:tr>
      <w:tr>
        <w:tc>
          <w:tcPr>
            <w:tcW w:type="dxa" w:w="4320"/>
          </w:tcPr>
          <w:p>
            <w:r>
              <w:t>Test Procedure</w:t>
            </w:r>
          </w:p>
        </w:tc>
        <w:tc>
          <w:tcPr>
            <w:tcW w:type="dxa" w:w="4320"/>
          </w:tcPr>
          <w:p>
            <w:r>
              <w:t>1. At DUT, receive a Mobile Terminated (MT) Video call from Client-1 while connected via VxWi-Fi. 2. Confirm 2-way audio and video media streams between DUT and Client-1. 3. Move DUT to an area where Wi-Fi coverage is lost or becomes weak, ensuring cellular (CS) coverage remains strong. 4. Observe transition of the ongoing Video call from VxWi-Fi to CS. 5. At Client-1, end the Video call.</w:t>
            </w:r>
          </w:p>
        </w:tc>
      </w:tr>
      <w:tr>
        <w:tc>
          <w:tcPr>
            <w:tcW w:type="dxa" w:w="4320"/>
          </w:tcPr>
          <w:p>
            <w:r>
              <w:t>Exit Criteria (Pass Criteria)</w:t>
            </w:r>
          </w:p>
        </w:tc>
        <w:tc>
          <w:tcPr>
            <w:tcW w:type="dxa" w:w="4320"/>
          </w:tcPr>
          <w:p>
            <w:r>
              <w:t>1. Video call is maintained as VxWi-Fi connectivity is lost and successfully continues over CS. 2. 2-way audio (and, if supported, video) is maintained throughout the handover. 3. DUT display updates appropriately, removing VxWi-Fi call icon and showing indication of CS registration. 4. Call is ended normally by Client-1.</w:t>
            </w:r>
          </w:p>
        </w:tc>
      </w:tr>
    </w:tbl>
    <w:p>
      <w:r>
        <w:rPr/>
        <w:t>References:</w:t>
      </w:r>
      <w:r>
        <w:rPr/>
        <w:br/>
        <w:t>- GSMA TS11 V51 Annex L, Section 92.6.8.1</w:t>
      </w:r>
      <w:r>
        <w:rPr/>
        <w:br/>
        <w:t>- GSMA IR.51</w:t>
      </w:r>
    </w:p>
    <w:p/>
    <w:p>
      <w:r>
        <w:rPr>
          <w:b/>
          <w:sz w:val="24"/>
        </w:rPr>
        <w:t>Requirement : Verify that the DUT can successfully continue a Video call over VxWi-Fi when moving from a CS environment.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Video call over VxWi-Fi when transitioning from a CS (Circuit Switched) environment, ensuring uninterrupted service.</w:t>
            </w:r>
          </w:p>
        </w:tc>
      </w:tr>
      <w:tr>
        <w:tc>
          <w:tcPr>
            <w:tcW w:type="dxa" w:w="4320"/>
          </w:tcPr>
          <w:p>
            <w:r>
              <w:t>Requirement under test</w:t>
            </w:r>
          </w:p>
        </w:tc>
        <w:tc>
          <w:tcPr>
            <w:tcW w:type="dxa" w:w="4320"/>
          </w:tcPr>
          <w:p>
            <w:r>
              <w:t>GSMA IR.51, Requirement: DUT must maintain Video call continuity by transitioning the active call from CS to VxWi-Fi without call drop or media disruption.</w:t>
            </w:r>
          </w:p>
        </w:tc>
      </w:tr>
      <w:tr>
        <w:tc>
          <w:tcPr>
            <w:tcW w:type="dxa" w:w="4320"/>
          </w:tcPr>
          <w:p>
            <w:r>
              <w:t>Entry Criteria</w:t>
            </w:r>
          </w:p>
        </w:tc>
        <w:tc>
          <w:tcPr>
            <w:tcW w:type="dxa" w:w="4320"/>
          </w:tcPr>
          <w:p>
            <w:r>
              <w:t>1. DUT is registered and active in a UTRAN or GERAN network (CS domain). 2. DUT is engaged in a Video call with Client-1 over the CS network. 3. Wi-Fi is enabled on DUT, but out-of-range or weak at call start. 4. Wi-Fi hotspot AP1 providing VxWi-Fi service is available but initially not in coverage.</w:t>
            </w:r>
          </w:p>
        </w:tc>
      </w:tr>
      <w:tr>
        <w:tc>
          <w:tcPr>
            <w:tcW w:type="dxa" w:w="4320"/>
          </w:tcPr>
          <w:p>
            <w:r>
              <w:t>Test Procedure</w:t>
            </w:r>
          </w:p>
        </w:tc>
        <w:tc>
          <w:tcPr>
            <w:tcW w:type="dxa" w:w="4320"/>
          </w:tcPr>
          <w:p>
            <w:r>
              <w:t>1. Establish an active Video call between DUT and Client-1 over the CS network. 2. Gradually move DUT into strong Wi-Fi coverage of AP1 such that VxWi-Fi registration is possible. 3. Monitor the transition as the DUT switches from the CS network to VxWi-Fi for the ongoing Video call. 4. Confirm two-way audio and two-way video streams are maintained during and after the transition. 5. Observe DUT for the display icon indicating VxWi-Fi registration. 6. Client-1 ends the call.</w:t>
            </w:r>
          </w:p>
        </w:tc>
      </w:tr>
      <w:tr>
        <w:tc>
          <w:tcPr>
            <w:tcW w:type="dxa" w:w="4320"/>
          </w:tcPr>
          <w:p>
            <w:r>
              <w:t>Exit Criteria (Pass Criteria)</w:t>
            </w:r>
          </w:p>
        </w:tc>
        <w:tc>
          <w:tcPr>
            <w:tcW w:type="dxa" w:w="4320"/>
          </w:tcPr>
          <w:p>
            <w:r>
              <w:t>1. The Video call is maintained without interruption (no call drop or loss of audio/video stream) during transition from CS to VxWi-Fi. 2. The DUT registers to VxWi-Fi successfully and displays the appropriate icon. 3. Audio and video remain two-way and functional throughout. 4. The call ends successfully when terminated by Client-1.</w:t>
            </w:r>
          </w:p>
        </w:tc>
      </w:tr>
    </w:tbl>
    <w:p>
      <w:r>
        <w:rPr/>
        <w:t>References:</w:t>
      </w:r>
      <w:r>
        <w:rPr/>
        <w:br/>
        <w:t>- GSMA TS11 Annex L, Section 92.6.8.1 (Wi-Fi/CS Call continuity – Active Call – To VxWi-Fi)</w:t>
      </w:r>
      <w:r>
        <w:rPr/>
        <w:br/>
        <w:t>- GSMA IR.51 (IMS Service Continuity Requirements)</w:t>
      </w:r>
    </w:p>
    <w:p/>
    <w:p>
      <w:r>
        <w:rPr>
          <w:b/>
          <w:sz w:val="24"/>
        </w:rPr>
        <w:t>Requirement : Verify that the DUT drops the VxWi-Fi call after losing Wi-Fi connectivity and provides the user a means to make and receive calls over the CS network.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drops the VxWi-Fi call upon loss of Wi-Fi connectivity and then enables the user to make and receive calls over the CS (Circuit-Switched) network.</w:t>
            </w:r>
          </w:p>
        </w:tc>
      </w:tr>
      <w:tr>
        <w:tc>
          <w:tcPr>
            <w:tcW w:type="dxa" w:w="4320"/>
          </w:tcPr>
          <w:p>
            <w:r>
              <w:t>Requirement under test</w:t>
            </w:r>
          </w:p>
        </w:tc>
        <w:tc>
          <w:tcPr>
            <w:tcW w:type="dxa" w:w="4320"/>
          </w:tcPr>
          <w:p>
            <w:r>
              <w:t>[TS 23.402] The DUT shall drop an active VxWi-Fi call after Wi-Fi loss and support transition to CS voice services.</w:t>
            </w:r>
          </w:p>
        </w:tc>
      </w:tr>
      <w:tr>
        <w:tc>
          <w:tcPr>
            <w:tcW w:type="dxa" w:w="4320"/>
          </w:tcPr>
          <w:p>
            <w:r>
              <w:t>Entry Criteria</w:t>
            </w:r>
          </w:p>
        </w:tc>
        <w:tc>
          <w:tcPr>
            <w:tcW w:type="dxa" w:w="4320"/>
          </w:tcPr>
          <w:p>
            <w:r>
              <w:t>1. DUT is registered for IMS services via Wi-Fi (VxWi-Fi) on AP1. 2. DUT is in an environment with both good cellular (UTRAN/GERAN) and Wi-Fi coverage. 3. DUT is in Wi-Fi Preferred or Cellular Preferred mode per test variant. 4. Wi-Fi hotspot (AP1) is operational and connected to the internet. 5. DUT has Wi-Fi enabled and displays Wi-Fi calling icon.</w:t>
            </w:r>
          </w:p>
        </w:tc>
      </w:tr>
      <w:tr>
        <w:tc>
          <w:tcPr>
            <w:tcW w:type="dxa" w:w="4320"/>
          </w:tcPr>
          <w:p>
            <w:r>
              <w:t>Test Procedure</w:t>
            </w:r>
          </w:p>
        </w:tc>
        <w:tc>
          <w:tcPr>
            <w:tcW w:type="dxa" w:w="4320"/>
          </w:tcPr>
          <w:p>
            <w:r>
              <w:t>1. At DUT, receive a mobile-terminated voice call from Client-1; verify VxWi-Fi call is established with 2-way audio. 2. Move DUT to an area with good cellular but no Wi-Fi coverage. 3. Observe that the VxWi-Fi call is dropped and DUT deregisters from VxWi-Fi; verify Wi-Fi calling icon is removed. 4. At DUT, receive a new mobile-terminated voice call from Client-1. 5. Verify that a CS call is successfully established on UTRAN/GERAN with 2-way audio.</w:t>
            </w:r>
          </w:p>
        </w:tc>
      </w:tr>
      <w:tr>
        <w:tc>
          <w:tcPr>
            <w:tcW w:type="dxa" w:w="4320"/>
          </w:tcPr>
          <w:p>
            <w:r>
              <w:t>Exit Criteria (Pass Criteria)</w:t>
            </w:r>
          </w:p>
        </w:tc>
        <w:tc>
          <w:tcPr>
            <w:tcW w:type="dxa" w:w="4320"/>
          </w:tcPr>
          <w:p>
            <w:r>
              <w:t>1. DUT drops the VxWi-Fi call and deregisters from VxWi-Fi upon Wi-Fi loss. 2. Wi-Fi calling icon is no longer displayed. 3. Subsequent CS call is successfully established on UTRAN/GERAN with 2-way audio.</w:t>
            </w:r>
          </w:p>
        </w:tc>
      </w:tr>
    </w:tbl>
    <w:p>
      <w:r>
        <w:rPr/>
        <w:t>References:</w:t>
      </w:r>
      <w:r>
        <w:rPr/>
        <w:br/>
        <w:t>- 3GPP TS 23.402</w:t>
      </w:r>
      <w:r>
        <w:rPr/>
        <w:br/>
        <w:t>- GSMA TS11V51 Annex L, Sections 92.6.9.1 and 92.6.9.2</w:t>
      </w:r>
      <w:r>
        <w:rPr/>
        <w:br/>
        <w:t>- Requirement: "Verify that the DUT drops the VxWi-Fi call after losing Wi-Fi connectivity and provides the user a means to make and receive calls over the CS network."</w:t>
      </w:r>
    </w:p>
    <w:p/>
    <w:p>
      <w:r>
        <w:rPr>
          <w:b/>
          <w:sz w:val="24"/>
        </w:rPr>
        <w:t>Requirement : Verify that the DUT drops the VxWi-Fi call after losing Wi-Fi connectivity and provides the user a means to make and receive calls over the CS network when in Cellular preferred mode.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drops the VxWi-Fi call after losing Wi-Fi connectivity and enables call services via the CS network in Cellular preferred mode.</w:t>
            </w:r>
          </w:p>
        </w:tc>
      </w:tr>
      <w:tr>
        <w:tc>
          <w:tcPr>
            <w:tcW w:type="dxa" w:w="4320"/>
          </w:tcPr>
          <w:p>
            <w:r>
              <w:t>Requirement under test</w:t>
            </w:r>
          </w:p>
        </w:tc>
        <w:tc>
          <w:tcPr>
            <w:tcW w:type="dxa" w:w="4320"/>
          </w:tcPr>
          <w:p>
            <w:r>
              <w:t>[92.6.9.2]: DUT must drop the active VxWi-Fi call and provide CS call capability after Wi-Fi loss in Cellular preferred mode (TS 23.402).</w:t>
            </w:r>
          </w:p>
        </w:tc>
      </w:tr>
      <w:tr>
        <w:tc>
          <w:tcPr>
            <w:tcW w:type="dxa" w:w="4320"/>
          </w:tcPr>
          <w:p>
            <w:r>
              <w:t>Entry Criteria</w:t>
            </w:r>
          </w:p>
        </w:tc>
        <w:tc>
          <w:tcPr>
            <w:tcW w:type="dxa" w:w="4320"/>
          </w:tcPr>
          <w:p>
            <w:r>
              <w:t>1. DUT is operating in Cellular preferred mode. 2. Network supports UTRAN or GERAN. 3. DUT is camped on UTRAN/GERAN. 4. Wi-Fi hotspot (AP1) with internet access is available. 5. DUT is registered for IMS (VxWi-Fi) services over AP1. 6. Good cellular and Wi-Fi coverage is present.</w:t>
            </w:r>
          </w:p>
        </w:tc>
      </w:tr>
      <w:tr>
        <w:tc>
          <w:tcPr>
            <w:tcW w:type="dxa" w:w="4320"/>
          </w:tcPr>
          <w:p>
            <w:r>
              <w:t>Test Procedure</w:t>
            </w:r>
          </w:p>
        </w:tc>
        <w:tc>
          <w:tcPr>
            <w:tcW w:type="dxa" w:w="4320"/>
          </w:tcPr>
          <w:p>
            <w:r>
              <w:t>1. At DUT, receive an MT voice call from Client-1; establish VxWi-Fi call over AP1 and verify 2-way audio. 2. Move DUT to an area with "Good Cellular + No Wi-Fi coverage". 3. Observe that the VxWi-Fi call is dropped and the DUT deregisters from VxWi-Fi. 4. Verify the Wi-Fi calling icon is no longer displayed. 5. At DUT, receive an MT voice call from Client-1; verify a CS voice call is established on UTRAN/GERAN with 2-way audio.</w:t>
            </w:r>
          </w:p>
        </w:tc>
      </w:tr>
      <w:tr>
        <w:tc>
          <w:tcPr>
            <w:tcW w:type="dxa" w:w="4320"/>
          </w:tcPr>
          <w:p>
            <w:r>
              <w:t>Exit Criteria (Pass Criteria)</w:t>
            </w:r>
          </w:p>
        </w:tc>
        <w:tc>
          <w:tcPr>
            <w:tcW w:type="dxa" w:w="4320"/>
          </w:tcPr>
          <w:p>
            <w:r>
              <w:t>1. VxWi-Fi call is dropped after loss of Wi-Fi. 2. DUT deregisters from VxWi-Fi and the Wi-Fi calling icon disappears. 3. Next MT voice call is successfully established over CS (UTRAN/GERAN) with 2-way audio.</w:t>
            </w:r>
          </w:p>
        </w:tc>
      </w:tr>
    </w:tbl>
    <w:p>
      <w:r>
        <w:rPr/>
        <w:t>References:</w:t>
      </w:r>
      <w:r>
        <w:rPr/>
        <w:br/>
        <w:t>- 9e4aed42-03e0-40f7-aa19-c7e73ba30899_TS11V51 Annex L- IMS 90-96.pdf, Section 92.6.9.2</w:t>
      </w:r>
      <w:r>
        <w:rPr/>
        <w:br/>
        <w:t>- 3GPP TS 23.402</w:t>
      </w:r>
    </w:p>
    <w:p/>
    <w:p>
      <w:r>
        <w:rPr>
          <w:b/>
          <w:sz w:val="24"/>
        </w:rPr>
        <w:t>Requirement : Verify that the DUT drops the VxWi-Fi call after losing Wi-Fi connectivity and displays the no service icon when no other cellular network is available.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drops the VxWi-Fi call after loss of Wi-Fi connectivity and displays the "No Service" icon when no other cellular network is available.</w:t>
            </w:r>
          </w:p>
        </w:tc>
      </w:tr>
      <w:tr>
        <w:tc>
          <w:tcPr>
            <w:tcW w:type="dxa" w:w="4320"/>
          </w:tcPr>
          <w:p>
            <w:r>
              <w:t>Requirement under test</w:t>
            </w:r>
          </w:p>
        </w:tc>
        <w:tc>
          <w:tcPr>
            <w:tcW w:type="dxa" w:w="4320"/>
          </w:tcPr>
          <w:p>
            <w:r>
              <w:t>[TS23.402-92.6.9.3]: DUT must drop the VxWi-Fi call after losing Wi-Fi connectivity and indicate “No Service” if no other cellular network is available.</w:t>
            </w:r>
          </w:p>
        </w:tc>
      </w:tr>
      <w:tr>
        <w:tc>
          <w:tcPr>
            <w:tcW w:type="dxa" w:w="4320"/>
          </w:tcPr>
          <w:p>
            <w:r>
              <w:t>Entry Criteria</w:t>
            </w:r>
          </w:p>
        </w:tc>
        <w:tc>
          <w:tcPr>
            <w:tcW w:type="dxa" w:w="4320"/>
          </w:tcPr>
          <w:p>
            <w:r>
              <w:t>1. Network supports UTRAN or GERAN. 2. DUT is camping on UTRAN/GERAN. 3. Wi-Fi hotspot (AP1) with internet access is available. 4. DUT Wi-Fi is enabled. 5. DUT registered for IMS (VxWi-Fi) on AP1. 6. Test environment: “Good Cellular + Good Wi-Fi coverage”, then “Weak Cellular + Good Wi-Fi coverage”.</w:t>
            </w:r>
          </w:p>
        </w:tc>
      </w:tr>
      <w:tr>
        <w:tc>
          <w:tcPr>
            <w:tcW w:type="dxa" w:w="4320"/>
          </w:tcPr>
          <w:p>
            <w:r>
              <w:t>Test Procedure</w:t>
            </w:r>
          </w:p>
        </w:tc>
        <w:tc>
          <w:tcPr>
            <w:tcW w:type="dxa" w:w="4320"/>
          </w:tcPr>
          <w:p>
            <w:r>
              <w:t>1. Place DUT in area with “Good Cellular + Good Wi-Fi coverage”. 2. Initiate MT VxWi-Fi call from Client-1 to DUT and ensure 2-way audio is established over AP1. 3. Move DUT to area with “No Cellular + No Wi-Fi coverage”. 4. Observe call status, VxWi-Fi registration, and icon display. 5. Attempt MT call from Client-1 to DUT.</w:t>
            </w:r>
          </w:p>
        </w:tc>
      </w:tr>
      <w:tr>
        <w:tc>
          <w:tcPr>
            <w:tcW w:type="dxa" w:w="4320"/>
          </w:tcPr>
          <w:p>
            <w:r>
              <w:t>Exit Criteria (Pass Criteria)</w:t>
            </w:r>
          </w:p>
        </w:tc>
        <w:tc>
          <w:tcPr>
            <w:tcW w:type="dxa" w:w="4320"/>
          </w:tcPr>
          <w:p>
            <w:r>
              <w:t>1. VxWi-Fi call is dropped after Wi-Fi loss. 2. DUT deregisters from VxWi-Fi and Wi-Fi calling icon is removed. 3. Wi-Fi icon is not displayed on DUT. 4. DUT displays “No Service” icon. 5. MT call attempt from Client-1 fails.</w:t>
            </w:r>
          </w:p>
        </w:tc>
      </w:tr>
    </w:tbl>
    <w:p>
      <w:r>
        <w:rPr/>
        <w:t>References:</w:t>
      </w:r>
      <w:r>
        <w:rPr/>
        <w:br/>
        <w:t>- 3GPP TS 23.402</w:t>
      </w:r>
      <w:r>
        <w:rPr/>
        <w:br/>
        <w:t>- GSMA TS11 Annex L, Section 92.6.9.3 (Transition from Wi-Fi to No Service – Active Voice Call)</w:t>
      </w:r>
      <w:r>
        <w:rPr/>
        <w:br/>
        <w:t>- Test scenario and expected behaviours from 9e4aed42-03e0-40f7-aa19-c7e73ba30899_TS11V51 Annex L- IMS 90-96.pdf</w:t>
      </w:r>
    </w:p>
    <w:p/>
    <w:p>
      <w:r>
        <w:rPr>
          <w:b/>
          <w:sz w:val="24"/>
        </w:rPr>
        <w:t>Requirement : Verify that the DUT can successfully connect to Wi-Fi during a CS call but it should not establish a VxWi-Fi registration in Wi-Fi preferred mode.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connect to Wi-Fi during an ongoing CS call in Wi-Fi preferred mode, but must not establish a VxWi-Fi registration until the CS call ends.</w:t>
            </w:r>
          </w:p>
        </w:tc>
      </w:tr>
      <w:tr>
        <w:tc>
          <w:tcPr>
            <w:tcW w:type="dxa" w:w="4320"/>
          </w:tcPr>
          <w:p>
            <w:r>
              <w:t>Requirement under test</w:t>
            </w:r>
          </w:p>
        </w:tc>
        <w:tc>
          <w:tcPr>
            <w:tcW w:type="dxa" w:w="4320"/>
          </w:tcPr>
          <w:p>
            <w:r>
              <w:t>TS11V51L92.6.9.4: DUT must not establish VxWi-Fi registration during a CS call even when Wi-Fi becomes available in Wi-Fi preferred mode, per TS 23.402.</w:t>
            </w:r>
          </w:p>
        </w:tc>
      </w:tr>
      <w:tr>
        <w:tc>
          <w:tcPr>
            <w:tcW w:type="dxa" w:w="4320"/>
          </w:tcPr>
          <w:p>
            <w:r>
              <w:t>Entry Criteria</w:t>
            </w:r>
          </w:p>
        </w:tc>
        <w:tc>
          <w:tcPr>
            <w:tcW w:type="dxa" w:w="4320"/>
          </w:tcPr>
          <w:p>
            <w:r>
              <w:t>1. Network supports UTRAN or GERAN and Wi-Fi preferred operation. 2. DUT is camped to UTRAN/GERAN with Wi-Fi enabled, in "Good Cellular + No Wi-Fi coverage". 3. Wi-Fi hotspot (AP1) is available but initially out of DUT range. 4. DUT has VxWi-Fi calling enabled.</w:t>
            </w:r>
          </w:p>
        </w:tc>
      </w:tr>
      <w:tr>
        <w:tc>
          <w:tcPr>
            <w:tcW w:type="dxa" w:w="4320"/>
          </w:tcPr>
          <w:p>
            <w:r>
              <w:t>Test Procedure</w:t>
            </w:r>
          </w:p>
        </w:tc>
        <w:tc>
          <w:tcPr>
            <w:tcW w:type="dxa" w:w="4320"/>
          </w:tcPr>
          <w:p>
            <w:r>
              <w:t>1. At DUT, receive a mobile-terminated (MT) voice call from Client-1. 2. Verify CS call is established with 2-way audio. 3. Move DUT into "Good Cellular + Good Wi-Fi coverage" so Wi-Fi AP1 becomes available and DUT connects to Wi-Fi. 4. Observe icon indicators on DUT during the ongoing CS call. 5. End the CS call from Client-1. 6. Observe registration status and icons on DUT after the CS call ends.</w:t>
            </w:r>
          </w:p>
        </w:tc>
      </w:tr>
      <w:tr>
        <w:tc>
          <w:tcPr>
            <w:tcW w:type="dxa" w:w="4320"/>
          </w:tcPr>
          <w:p>
            <w:r>
              <w:t>Exit Criteria (Pass Criteria)</w:t>
            </w:r>
          </w:p>
        </w:tc>
        <w:tc>
          <w:tcPr>
            <w:tcW w:type="dxa" w:w="4320"/>
          </w:tcPr>
          <w:p>
            <w:r>
              <w:t>1. During the CS call and after connecting to Wi-Fi, the Wi-Fi icon is displayed but the VxWi-Fi (Wi-Fi Calling) icon is NOT displayed. 2. DUT does NOT establish VxWi-Fi registration while the CS call is active. 3. After the CS call ends, DUT successfully registers for VxWi-Fi and displays the Wi-Fi Calling icon.</w:t>
            </w:r>
          </w:p>
        </w:tc>
      </w:tr>
    </w:tbl>
    <w:p>
      <w:r>
        <w:rPr/>
        <w:t>References:</w:t>
      </w:r>
      <w:r>
        <w:rPr/>
        <w:br/>
        <w:t>- 3GPP TS 23.402</w:t>
      </w:r>
      <w:r>
        <w:rPr/>
        <w:br/>
        <w:t>- 9e4aed42-03e0-40f7-aa19-c7e73ba30899</w:t>
      </w:r>
      <w:r>
        <w:rPr>
          <w:i/>
        </w:rPr>
        <w:t>TS11V51 Annex L, Section 92.6.9.4 (Transition from CS to Wi-Fi – Active Voice Call – Wi-Fi Preferred)</w:t>
      </w:r>
      <w:r>
        <w:rPr>
          <w:i/>
        </w:rPr>
        <w:br/>
        <w:t>- Requirement: TS11V51</w:t>
      </w:r>
      <w:r>
        <w:rPr/>
        <w:t>L_92.6.9.4</w:t>
      </w:r>
    </w:p>
    <w:p/>
    <w:p>
      <w:r>
        <w:rPr>
          <w:b/>
          <w:sz w:val="24"/>
        </w:rPr>
        <w:t>Requirement : Verify that the DUT can successfully connect to Wi-Fi during a CS call but it should not establish a VxWi-Fi registration in Cellular preferred mode. [TS 23.402]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connect to Wi-Fi during an active CS call under Cellular Preferred mode without establishing a VxWi-Fi registration.</w:t>
            </w:r>
          </w:p>
        </w:tc>
      </w:tr>
      <w:tr>
        <w:tc>
          <w:tcPr>
            <w:tcW w:type="dxa" w:w="4320"/>
          </w:tcPr>
          <w:p>
            <w:r>
              <w:t>Requirement under test</w:t>
            </w:r>
          </w:p>
        </w:tc>
        <w:tc>
          <w:tcPr>
            <w:tcW w:type="dxa" w:w="4320"/>
          </w:tcPr>
          <w:p>
            <w:r>
              <w:t>[92.6.9.5]: The DUT must NOT establish a VxWi-Fi registration when it connects to Wi-Fi during an ongoing CS call in Cellular Preferred mode. [TS 23.402]</w:t>
            </w:r>
          </w:p>
        </w:tc>
      </w:tr>
      <w:tr>
        <w:tc>
          <w:tcPr>
            <w:tcW w:type="dxa" w:w="4320"/>
          </w:tcPr>
          <w:p>
            <w:r>
              <w:t>Entry Criteria</w:t>
            </w:r>
          </w:p>
        </w:tc>
        <w:tc>
          <w:tcPr>
            <w:tcW w:type="dxa" w:w="4320"/>
          </w:tcPr>
          <w:p>
            <w:r>
              <w:t>1. Network supports UTRAN or GERAN and is in Cellular Preferred mode. 2. DUT is camping on UTRAN/GERAN with Wi-Fi enabled but currently out of Wi-Fi coverage. 3. DUT is idle with no active IMS or Wi-Fi calling registration. 4. Wi-Fi hotspot (AP1) is available but not yet in range of the DUT.</w:t>
            </w:r>
          </w:p>
        </w:tc>
      </w:tr>
      <w:tr>
        <w:tc>
          <w:tcPr>
            <w:tcW w:type="dxa" w:w="4320"/>
          </w:tcPr>
          <w:p>
            <w:r>
              <w:t>Test Procedure</w:t>
            </w:r>
          </w:p>
        </w:tc>
        <w:tc>
          <w:tcPr>
            <w:tcW w:type="dxa" w:w="4320"/>
          </w:tcPr>
          <w:p>
            <w:r>
              <w:t>1. At DUT, receive an MT (mobile terminated) CS voice call from Client-1. 2. Confirm the CS call is established with 2-way audio on UTRAN/GERAN. 3. Move the DUT into the range of AP1, providing "Good Cellular + Good Wi-Fi coverage." 4. Observe that the DUT connects to the Wi-Fi hotspot and displays only the Wi-Fi icon (not the VxWi-Fi icon) during the ongoing CS call. 5. Verify that the CS call continues with 2-way audio and no VxWi-Fi registration or icon is presented.</w:t>
            </w:r>
          </w:p>
        </w:tc>
      </w:tr>
      <w:tr>
        <w:tc>
          <w:tcPr>
            <w:tcW w:type="dxa" w:w="4320"/>
          </w:tcPr>
          <w:p>
            <w:r>
              <w:t>Exit Criteria (Pass Criteria)</w:t>
            </w:r>
          </w:p>
        </w:tc>
        <w:tc>
          <w:tcPr>
            <w:tcW w:type="dxa" w:w="4320"/>
          </w:tcPr>
          <w:p>
            <w:r>
              <w:t>1. DUT displays the Wi-Fi icon only after connecting to AP1 during the CS call. 2. VxWi-Fi icon/registration does not occur during the CS call. 3. CS call continues with uninterrupted 2-way audio.</w:t>
            </w:r>
          </w:p>
        </w:tc>
      </w:tr>
    </w:tbl>
    <w:p>
      <w:r>
        <w:rPr/>
        <w:t>References:</w:t>
      </w:r>
      <w:r>
        <w:rPr/>
        <w:br/>
        <w:t>- 9e4aed42-03e0-40f7-aa19-c7e73ba30899_TS11V51 Annex L- IMS 90-96.pdf, Section 92.6.9.5</w:t>
      </w:r>
      <w:r>
        <w:rPr/>
        <w:br/>
        <w:t>- 3GPP TS 23.402</w:t>
      </w:r>
      <w:r>
        <w:rPr/>
        <w:br/>
        <w:t>- Requirement ID: 92.6.9.5</w:t>
      </w:r>
    </w:p>
    <w:p/>
    <w:p>
      <w:r>
        <w:rPr>
          <w:b/>
          <w:sz w:val="24"/>
        </w:rPr>
        <w:t>Requirement : Verify that the DUT can successfully continue a call over VxNR when it loses VxWi-Fi. [GSMA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voice call over VxNR (Voice over New Radio) when it loses VxWi-Fi connectivity.</w:t>
            </w:r>
          </w:p>
        </w:tc>
      </w:tr>
      <w:tr>
        <w:tc>
          <w:tcPr>
            <w:tcW w:type="dxa" w:w="4320"/>
          </w:tcPr>
          <w:p>
            <w:r>
              <w:t>Requirement under test</w:t>
            </w:r>
          </w:p>
        </w:tc>
        <w:tc>
          <w:tcPr>
            <w:tcW w:type="dxa" w:w="4320"/>
          </w:tcPr>
          <w:p>
            <w:r>
              <w:t>GSMA IR.51, NG.114: DUT must maintain call continuity by transitioning an active VxWi-Fi call to VxNR upon loss of Wi-Fi.</w:t>
            </w:r>
          </w:p>
        </w:tc>
      </w:tr>
      <w:tr>
        <w:tc>
          <w:tcPr>
            <w:tcW w:type="dxa" w:w="4320"/>
          </w:tcPr>
          <w:p>
            <w:r>
              <w:t>Entry Criteria</w:t>
            </w:r>
          </w:p>
        </w:tc>
        <w:tc>
          <w:tcPr>
            <w:tcW w:type="dxa" w:w="4320"/>
          </w:tcPr>
          <w:p>
            <w:r>
              <w:t>1. Wi-Fi hotspot (AP1) providing internet is available. 2. Network supports 5G SA and VxNR. 3. DUT is camped on 5G SA and registered for IMS services (VxWi-Fi) using AP1. 4. DUT has Wi-Fi enabled and is in "Wi-Fi Preferred: Good Cellular + Good Wi-Fi coverage." 5. Cellular preferred environment is "Weak Cellular + Good Wi-Fi."</w:t>
            </w:r>
          </w:p>
        </w:tc>
      </w:tr>
      <w:tr>
        <w:tc>
          <w:tcPr>
            <w:tcW w:type="dxa" w:w="4320"/>
          </w:tcPr>
          <w:p>
            <w:r>
              <w:t>Test Procedure</w:t>
            </w:r>
          </w:p>
        </w:tc>
        <w:tc>
          <w:tcPr>
            <w:tcW w:type="dxa" w:w="4320"/>
          </w:tcPr>
          <w:p>
            <w:r>
              <w:t>1. At DUT, receive a mobile-terminated (MT) voice call from Client-1. 2. Confirm 2-way VxWi-Fi call is established. 3. Move DUT to "Good Cellular + No Wi-Fi coverage" or "Good Cellular + Weak Wi-Fi coverage." 4. Monitor DUT for seamless transition of ongoing call from VxWi-Fi to VxNR. 5. Observe DUT’s registration status and call continuity until the call is ended by Client-1.</w:t>
            </w:r>
          </w:p>
        </w:tc>
      </w:tr>
      <w:tr>
        <w:tc>
          <w:tcPr>
            <w:tcW w:type="dxa" w:w="4320"/>
          </w:tcPr>
          <w:p>
            <w:r>
              <w:t>Exit Criteria (Pass Criteria)</w:t>
            </w:r>
          </w:p>
        </w:tc>
        <w:tc>
          <w:tcPr>
            <w:tcW w:type="dxa" w:w="4320"/>
          </w:tcPr>
          <w:p>
            <w:r>
              <w:t>1. Voice call continues seamlessly with 2-way audio after loss of Wi-Fi, handled by VxNR. 2. DUT deregisters from VxWi-Fi and registers to VxNR as per customization. 3. DUT displays correct registration icons (no VxWi-Fi, shows VxNR). 4. No call drop or interruption is observed during transition.</w:t>
            </w:r>
          </w:p>
        </w:tc>
      </w:tr>
    </w:tbl>
    <w:p>
      <w:r>
        <w:rPr/>
        <w:t>References:</w:t>
      </w:r>
      <w:r>
        <w:rPr/>
        <w:br/>
        <w:t>- 9e4aed42-03e0-40f7-aa19-c7e73ba30899_TS11V51 Annex L, Section 92.6.10.1</w:t>
      </w:r>
      <w:r>
        <w:rPr/>
        <w:br/>
        <w:t>- GSMA IR.51</w:t>
      </w:r>
      <w:r>
        <w:rPr/>
        <w:br/>
        <w:t>- GSMA NG.114</w:t>
      </w:r>
    </w:p>
    <w:p/>
    <w:p>
      <w:r>
        <w:rPr>
          <w:b/>
          <w:sz w:val="24"/>
        </w:rPr>
        <w:t>Requirement : Verify that the DUT can successfully continue a call over VxWi-Fi when moving from a VxNR environment. [GSMA IR.51,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voice call over VxWi-Fi when transitioning from a VxNR (Voice over 5G New Radio) environment.</w:t>
            </w:r>
          </w:p>
        </w:tc>
      </w:tr>
      <w:tr>
        <w:tc>
          <w:tcPr>
            <w:tcW w:type="dxa" w:w="4320"/>
          </w:tcPr>
          <w:p>
            <w:r>
              <w:t>Requirement under test</w:t>
            </w:r>
          </w:p>
        </w:tc>
        <w:tc>
          <w:tcPr>
            <w:tcW w:type="dxa" w:w="4320"/>
          </w:tcPr>
          <w:p>
            <w:r>
              <w:t>[GSMA IR.51, NG.114]: The DUT must maintain call continuity and session integrity for active voice calls when moving from a VxNR environment to VxWi-Fi.</w:t>
            </w:r>
          </w:p>
        </w:tc>
      </w:tr>
      <w:tr>
        <w:tc>
          <w:tcPr>
            <w:tcW w:type="dxa" w:w="4320"/>
          </w:tcPr>
          <w:p>
            <w:r>
              <w:t>Entry Criteria</w:t>
            </w:r>
          </w:p>
        </w:tc>
        <w:tc>
          <w:tcPr>
            <w:tcW w:type="dxa" w:w="4320"/>
          </w:tcPr>
          <w:p>
            <w:r>
              <w:t>1. DUT is registered for IMS services via VxNR on a 5G SA network.2. Wi-Fi hotspot AP1 is available and Internet-connected.3. DUT is in "Good Cellular + No Wi-Fi coverage" or "Good Cellular + Weak Wi-Fi coverage" (Wi-Fi preferred) or "Good Cellular + Good Wi-Fi coverage" (cellular preferred).4. DUT has Wi-Fi enabled and is camped on 5G SA.5. An active voice call is in progress between DUT and Client-1.</w:t>
            </w:r>
          </w:p>
        </w:tc>
      </w:tr>
      <w:tr>
        <w:tc>
          <w:tcPr>
            <w:tcW w:type="dxa" w:w="4320"/>
          </w:tcPr>
          <w:p>
            <w:r>
              <w:t>Test Procedure</w:t>
            </w:r>
          </w:p>
        </w:tc>
        <w:tc>
          <w:tcPr>
            <w:tcW w:type="dxa" w:w="4320"/>
          </w:tcPr>
          <w:p>
            <w:r>
              <w:t>1. Initiate an active IMS voice call between DUT and Client-1 with DUT registered on VxNR.2. For Wi-Fi preferred networks, move DUT into "Good Cellular + No Wi-Fi coverage" or "Good Cellular + Weak Wi-Fi coverage." For cellular preferred, move DUT into "Good Cellular + Good Wi-Fi coverage."3. Observe the active call as the DUT transitions from VxNR to VxWi-Fi.4. Confirm bi-directional audio is maintained between DUT and Client-1.5. Check DUT indicates the correct registration status (VxWi-Fi registration icon switched to VxNR icon as required).6. At Client-1, end the call and verify call termination.</w:t>
            </w:r>
          </w:p>
        </w:tc>
      </w:tr>
      <w:tr>
        <w:tc>
          <w:tcPr>
            <w:tcW w:type="dxa" w:w="4320"/>
          </w:tcPr>
          <w:p>
            <w:r>
              <w:t>Exit Criteria (Pass Criteria)</w:t>
            </w:r>
          </w:p>
        </w:tc>
        <w:tc>
          <w:tcPr>
            <w:tcW w:type="dxa" w:w="4320"/>
          </w:tcPr>
          <w:p>
            <w:r>
              <w:t>1. The call between DUT and Client-1 continues seamlessly during the transition to VxWi-Fi.2. Two-way audio is confirmed post-transition, with no call drop.3. DUT displays the appropriate icon to indicate VxWi-Fi or VxNR registration per the customization requirement.4. The call is successfully terminated by Client-1.</w:t>
            </w:r>
          </w:p>
        </w:tc>
      </w:tr>
    </w:tbl>
    <w:p>
      <w:r>
        <w:rPr/>
        <w:t>References:</w:t>
      </w:r>
      <w:r>
        <w:rPr/>
        <w:br/>
        <w:t>- GSMA IR.51</w:t>
      </w:r>
      <w:r>
        <w:rPr/>
        <w:br/>
        <w:t>- NG.114</w:t>
      </w:r>
      <w:r>
        <w:rPr/>
        <w:br/>
        <w:t>- TS11V51 Annex L, Section 92.6.10.2</w:t>
      </w:r>
      <w:r>
        <w:rPr/>
        <w:br/>
        <w:t>- Test procedure and configuration from TS11V51 Annex L, Page 272</w:t>
      </w:r>
    </w:p>
    <w:p/>
    <w:p>
      <w:r>
        <w:rPr>
          <w:b/>
          <w:sz w:val="24"/>
        </w:rPr>
        <w:t>Requirement : Verify that the DUT can successfully maintain a held call over VxNR when it loses VxWi-Fi.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maintain a held voice call over VxNR when it loses VxWi-Fi connectivity.</w:t>
            </w:r>
          </w:p>
        </w:tc>
      </w:tr>
      <w:tr>
        <w:tc>
          <w:tcPr>
            <w:tcW w:type="dxa" w:w="4320"/>
          </w:tcPr>
          <w:p>
            <w:r>
              <w:t>Requirement under test</w:t>
            </w:r>
          </w:p>
        </w:tc>
        <w:tc>
          <w:tcPr>
            <w:tcW w:type="dxa" w:w="4320"/>
          </w:tcPr>
          <w:p>
            <w:r>
              <w:t>[GSMA IR.51][92.6.10.4]: DUT must maintain a held call over VxNR after loss of VxWi-Fi registration.</w:t>
            </w:r>
          </w:p>
        </w:tc>
      </w:tr>
      <w:tr>
        <w:tc>
          <w:tcPr>
            <w:tcW w:type="dxa" w:w="4320"/>
          </w:tcPr>
          <w:p>
            <w:r>
              <w:t>Entry Criteria</w:t>
            </w:r>
          </w:p>
        </w:tc>
        <w:tc>
          <w:tcPr>
            <w:tcW w:type="dxa" w:w="4320"/>
          </w:tcPr>
          <w:p>
            <w:r>
              <w:t>- Wi-Fi hotspot AP1 providing internet access is available. - Network supports 5G SA and VxNR. - DUT is camping on 5G SA network for cellular service and has Wi-Fi enabled. - DUT is successfully registered for IMS services (VxWi-Fi) on AP1.</w:t>
            </w:r>
          </w:p>
        </w:tc>
      </w:tr>
      <w:tr>
        <w:tc>
          <w:tcPr>
            <w:tcW w:type="dxa" w:w="4320"/>
          </w:tcPr>
          <w:p>
            <w:r>
              <w:t>Test Procedure</w:t>
            </w:r>
          </w:p>
        </w:tc>
        <w:tc>
          <w:tcPr>
            <w:tcW w:type="dxa" w:w="4320"/>
          </w:tcPr>
          <w:p>
            <w:r>
              <w:t>1. At DUT, receive MT voice call from Client-1 (establish VxWi-Fi call with 2-way audio). 2. At DUT, place Client-1 on hold using the menu option. 3. Move DUT to an environment with “Good Cellular + No Wi-Fi coverage” or “Good Cellular + Weak Wi-Fi coverage.” 4. Observe DUT for VxWi-Fi icon removal and VxNR icon display. 5. Retrieve the call at DUT and confirm 2-way audio is restored. 6. At Client-1, end the call and verify call release.</w:t>
            </w:r>
          </w:p>
        </w:tc>
      </w:tr>
      <w:tr>
        <w:tc>
          <w:tcPr>
            <w:tcW w:type="dxa" w:w="4320"/>
          </w:tcPr>
          <w:p>
            <w:r>
              <w:t>Exit Criteria (Pass Criteria)</w:t>
            </w:r>
          </w:p>
        </w:tc>
        <w:tc>
          <w:tcPr>
            <w:tcW w:type="dxa" w:w="4320"/>
          </w:tcPr>
          <w:p>
            <w:r>
              <w:t>- Held call is maintained in VxNR, with audible call hold tone (if supported by network). - DUT no longer displays the VxWi-Fi icon and properly displays the VxNR registration icon. - Upon call retrieval, 2-way audio is restored. - Call is properly released at end.</w:t>
            </w:r>
          </w:p>
        </w:tc>
      </w:tr>
    </w:tbl>
    <w:p>
      <w:r>
        <w:rPr/>
        <w:t>References:</w:t>
      </w:r>
      <w:r>
        <w:rPr/>
        <w:br/>
        <w:t>- GSMA TS11 Annex L (Version 51), Section 92.6.10.4</w:t>
      </w:r>
      <w:r>
        <w:rPr/>
        <w:br/>
        <w:t>- GSMA IR.51</w:t>
      </w:r>
    </w:p>
    <w:p/>
    <w:p>
      <w:r>
        <w:rPr>
          <w:b/>
          <w:sz w:val="24"/>
        </w:rPr>
        <w:t>Requirement : Verify that the DUT can successfully maintain a held call over VxWi-Fi when moving from a VxNR environment.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maintain a held call over VxWi-Fi when moving from a VxNR (5G voice over New Radio) environment.</w:t>
            </w:r>
          </w:p>
        </w:tc>
      </w:tr>
      <w:tr>
        <w:tc>
          <w:tcPr>
            <w:tcW w:type="dxa" w:w="4320"/>
          </w:tcPr>
          <w:p>
            <w:r>
              <w:t>Requirement under test</w:t>
            </w:r>
          </w:p>
        </w:tc>
        <w:tc>
          <w:tcPr>
            <w:tcW w:type="dxa" w:w="4320"/>
          </w:tcPr>
          <w:p>
            <w:r>
              <w:t>[GSMA IR.51][92.6.10.4]: DUT must maintain a held call over VxWi-Fi during transition from a VxNR environment.</w:t>
            </w:r>
          </w:p>
        </w:tc>
      </w:tr>
      <w:tr>
        <w:tc>
          <w:tcPr>
            <w:tcW w:type="dxa" w:w="4320"/>
          </w:tcPr>
          <w:p>
            <w:r>
              <w:t>Entry Criteria</w:t>
            </w:r>
          </w:p>
        </w:tc>
        <w:tc>
          <w:tcPr>
            <w:tcW w:type="dxa" w:w="4320"/>
          </w:tcPr>
          <w:p>
            <w:r>
              <w:t>1. Wi-Fi hotspot (AP1) providing internet access is available. 2. Network supports 5G SA and VxNR. 3. DUT is camped on 5G SA and registered for IMS (VxNR). 4. DUT has Wi-Fi enabled. 5. DUT environment initially: "Good Cellular + Good Wi-Fi coverage."</w:t>
            </w:r>
          </w:p>
        </w:tc>
      </w:tr>
      <w:tr>
        <w:tc>
          <w:tcPr>
            <w:tcW w:type="dxa" w:w="4320"/>
          </w:tcPr>
          <w:p>
            <w:r>
              <w:t>Test Procedure</w:t>
            </w:r>
          </w:p>
        </w:tc>
        <w:tc>
          <w:tcPr>
            <w:tcW w:type="dxa" w:w="4320"/>
          </w:tcPr>
          <w:p>
            <w:r>
              <w:t>1. On DUT, establish a VxNR voice call with Client-1 (MT call). 2. On DUT, put the call with Client-1 on hold via menu option. 3. Move DUT to "Good Cellular + Good Wi-Fi coverage" (Cellular preferred networks). 4. Confirm held call is maintained as VxNR transitions to VxWi-Fi; check loss of VxNR icon, appearance of VxWi-Fi registration, and presence of call hold tone (if supported). 5. On DUT, retrieve held call; confirm two-way audio is restored with Client-1. 6. On Client-1, end the call and verify call termination on both devices.</w:t>
            </w:r>
          </w:p>
        </w:tc>
      </w:tr>
      <w:tr>
        <w:tc>
          <w:tcPr>
            <w:tcW w:type="dxa" w:w="4320"/>
          </w:tcPr>
          <w:p>
            <w:r>
              <w:t>Exit Criteria (Pass Criteria)</w:t>
            </w:r>
          </w:p>
        </w:tc>
        <w:tc>
          <w:tcPr>
            <w:tcW w:type="dxa" w:w="4320"/>
          </w:tcPr>
          <w:p>
            <w:r>
              <w:t>The held call is maintained and seamlessly transitioned to VxWi-Fi. DUT shows correct icon and registration status. Call hold tone is present (if supported). Two-way audio upon retrieve is confirmed. Held call can be ended normally without error.</w:t>
            </w:r>
          </w:p>
        </w:tc>
      </w:tr>
    </w:tbl>
    <w:p>
      <w:r>
        <w:rPr/>
        <w:t>References:</w:t>
      </w:r>
      <w:r>
        <w:rPr/>
        <w:br/>
        <w:t>- 9e4aed42-03e0-40f7-aa19-c7e73ba30899_TS11V51 Annex L, Section 92.6.10.4</w:t>
      </w:r>
      <w:r>
        <w:rPr/>
        <w:br/>
        <w:t>- GSMA IR.51</w:t>
      </w:r>
    </w:p>
    <w:p/>
    <w:p>
      <w:r>
        <w:rPr>
          <w:b/>
          <w:sz w:val="24"/>
        </w:rPr>
        <w:t>Requirement : Verify that the DUT can successfully continue alerting over VxNR when it loses VxWi-Fi.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alerting for an incoming voice call over VxNR after losing VxWi-Fi connectivity, ensuring seamless IMS call continuity as per requirements.</w:t>
            </w:r>
          </w:p>
        </w:tc>
      </w:tr>
      <w:tr>
        <w:tc>
          <w:tcPr>
            <w:tcW w:type="dxa" w:w="4320"/>
          </w:tcPr>
          <w:p>
            <w:r>
              <w:t>Requirement under test</w:t>
            </w:r>
          </w:p>
        </w:tc>
        <w:tc>
          <w:tcPr>
            <w:tcW w:type="dxa" w:w="4320"/>
          </w:tcPr>
          <w:p>
            <w:r>
              <w:t>GSMA IR.51-92.6.10.5: DUT must continue alerting on VxNR when VxWi-Fi is lost during an alerting state.</w:t>
            </w:r>
          </w:p>
        </w:tc>
      </w:tr>
      <w:tr>
        <w:tc>
          <w:tcPr>
            <w:tcW w:type="dxa" w:w="4320"/>
          </w:tcPr>
          <w:p>
            <w:r>
              <w:t>Entry Criteria</w:t>
            </w:r>
          </w:p>
        </w:tc>
        <w:tc>
          <w:tcPr>
            <w:tcW w:type="dxa" w:w="4320"/>
          </w:tcPr>
          <w:p>
            <w:r>
              <w:t>1. DUT is registered for IMS services (VxWi-Fi) and connected to Wi-Fi (AP1). 2. DUT is camping on the 5G SA network for cellular service. 3. The network supports 5G SA and VxNR. 4. An incoming (MT) voice call from Client-1 is being alerted on the DUT.</w:t>
            </w:r>
          </w:p>
        </w:tc>
      </w:tr>
      <w:tr>
        <w:tc>
          <w:tcPr>
            <w:tcW w:type="dxa" w:w="4320"/>
          </w:tcPr>
          <w:p>
            <w:r>
              <w:t>Test Procedure</w:t>
            </w:r>
          </w:p>
        </w:tc>
        <w:tc>
          <w:tcPr>
            <w:tcW w:type="dxa" w:w="4320"/>
          </w:tcPr>
          <w:p>
            <w:r>
              <w:t>1. At DUT, receive MT voice call from Client-1 (DUT is alerting). 2. For Wi-Fi Preferred networks: move the DUT into an area with “Good Cellular + No Wi-Fi coverage” or “Good Cellular + Weak Wi-Fi coverage.” For Cellular Preferred networks: confirm network and Wi-Fi coverage as above. 3. Observe the DUT behavior and status icons during and after Wi-Fi loss.</w:t>
            </w:r>
          </w:p>
        </w:tc>
      </w:tr>
      <w:tr>
        <w:tc>
          <w:tcPr>
            <w:tcW w:type="dxa" w:w="4320"/>
          </w:tcPr>
          <w:p>
            <w:r>
              <w:t>Exit Criteria (Pass Criteria)</w:t>
            </w:r>
          </w:p>
        </w:tc>
        <w:tc>
          <w:tcPr>
            <w:tcW w:type="dxa" w:w="4320"/>
          </w:tcPr>
          <w:p>
            <w:r>
              <w:t>DUT remains in alerting state; alerting continues on VxNR. The DUT no longer displays the VxWi-Fi icon and correctly displays the VxNR registration icon as per customization requirements.</w:t>
            </w:r>
          </w:p>
        </w:tc>
      </w:tr>
    </w:tbl>
    <w:p>
      <w:r>
        <w:rPr/>
        <w:t>References:</w:t>
      </w:r>
      <w:r>
        <w:rPr/>
        <w:br/>
        <w:t>- 9e4aed42-03e0-40f7-aa19-c7e73ba30899_TS11V51 Annex L- IMS 90-96.pdf, Section 92.6.10.5</w:t>
      </w:r>
      <w:r>
        <w:rPr/>
        <w:br/>
        <w:t>- GSMA IR.51</w:t>
      </w:r>
    </w:p>
    <w:p/>
    <w:p>
      <w:r>
        <w:rPr>
          <w:b/>
          <w:sz w:val="24"/>
        </w:rPr>
        <w:t>Requirement : Verify that the DUT can successfully continue alerting over VxWi-Fi when moving from a VxNR environment. [GSMA IR.51]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alerting for an incoming voice call over VxWi-Fi when transitioning from a VxNR (5G SA) environment.</w:t>
            </w:r>
          </w:p>
        </w:tc>
      </w:tr>
      <w:tr>
        <w:tc>
          <w:tcPr>
            <w:tcW w:type="dxa" w:w="4320"/>
          </w:tcPr>
          <w:p>
            <w:r>
              <w:t>Requirement under test</w:t>
            </w:r>
          </w:p>
        </w:tc>
        <w:tc>
          <w:tcPr>
            <w:tcW w:type="dxa" w:w="4320"/>
          </w:tcPr>
          <w:p>
            <w:r>
              <w:t>92.6.10.6: The DUT must maintain alerting for an incoming call over VxWi-Fi after moving from a VxNR environment, as specified in GSMA IR.51.</w:t>
            </w:r>
          </w:p>
        </w:tc>
      </w:tr>
      <w:tr>
        <w:tc>
          <w:tcPr>
            <w:tcW w:type="dxa" w:w="4320"/>
          </w:tcPr>
          <w:p>
            <w:r>
              <w:t>Entry Criteria</w:t>
            </w:r>
          </w:p>
        </w:tc>
        <w:tc>
          <w:tcPr>
            <w:tcW w:type="dxa" w:w="4320"/>
          </w:tcPr>
          <w:p>
            <w:r>
              <w:t>1. Wi-Fi hotspot AP1 providing internet access is available. 2. Network supports 5G SA and VxNR. 3. DUT is camping on the 5G SA network and is registered for IMS services (VxNR). 4. DUT Wi-Fi is enabled. 5. DUT is in either "Wi-Fi Preferred" mode (in "Good Cellular + No Wi-Fi" or "Good Cellular + Weak Wi-Fi" coverage) or "Cellular Preferred" mode (in "Good Cellular + Good Wi-Fi" coverage).</w:t>
            </w:r>
          </w:p>
        </w:tc>
      </w:tr>
      <w:tr>
        <w:tc>
          <w:tcPr>
            <w:tcW w:type="dxa" w:w="4320"/>
          </w:tcPr>
          <w:p>
            <w:r>
              <w:t>Test Procedure</w:t>
            </w:r>
          </w:p>
        </w:tc>
        <w:tc>
          <w:tcPr>
            <w:tcW w:type="dxa" w:w="4320"/>
          </w:tcPr>
          <w:p>
            <w:r>
              <w:t>1. Trigger an MT (mobile-terminated) voice call to the DUT from Client-1 while DUT is on VxNR. 2. Verify the DUT is alerting. 3. For Wi-Fi Preferred: Move DUT to "Good Cellular + Good Wi-Fi coverage." For Cellular Preferred: Move DUT to "Weak Cellular + Good Wi-Fi coverage." 4. Observe the DUT’s registration and alerting status.</w:t>
            </w:r>
          </w:p>
        </w:tc>
      </w:tr>
      <w:tr>
        <w:tc>
          <w:tcPr>
            <w:tcW w:type="dxa" w:w="4320"/>
          </w:tcPr>
          <w:p>
            <w:r>
              <w:t>Exit Criteria (Pass Criteria)</w:t>
            </w:r>
          </w:p>
        </w:tc>
        <w:tc>
          <w:tcPr>
            <w:tcW w:type="dxa" w:w="4320"/>
          </w:tcPr>
          <w:p>
            <w:r>
              <w:t>1. DUT continues to alert for the incoming call over VxWi-Fi. 2. DUT no longer displays the VxNR icon. 3. DUT correctly displays an icon indicating registration for VxWi-Fi.</w:t>
            </w:r>
          </w:p>
        </w:tc>
      </w:tr>
    </w:tbl>
    <w:p>
      <w:r>
        <w:rPr/>
        <w:t>References:</w:t>
      </w:r>
      <w:r>
        <w:rPr/>
        <w:br/>
        <w:t>- 9e4aed42-03e0-40f7-aa19-c7e73ba30899_TS11V51 Annex L, Section 92.6.10.6</w:t>
      </w:r>
      <w:r>
        <w:rPr/>
        <w:br/>
        <w:t>- GSMA IR.51</w:t>
      </w:r>
    </w:p>
    <w:p/>
    <w:p>
      <w:r>
        <w:rPr>
          <w:b/>
          <w:sz w:val="24"/>
        </w:rPr>
        <w:t>Requirement : The DUT SHALL successfully continue alerting over VxWi-Fi when moving from a VxNR environment. [GSMA IR.51, 92.6.10.6]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alerting over VxWi-Fi when moving from a VxNR environment.</w:t>
            </w:r>
          </w:p>
        </w:tc>
      </w:tr>
      <w:tr>
        <w:tc>
          <w:tcPr>
            <w:tcW w:type="dxa" w:w="4320"/>
          </w:tcPr>
          <w:p>
            <w:r>
              <w:t>Requirement under test</w:t>
            </w:r>
          </w:p>
        </w:tc>
        <w:tc>
          <w:tcPr>
            <w:tcW w:type="dxa" w:w="4320"/>
          </w:tcPr>
          <w:p>
            <w:r>
              <w:t>[GSMA IR.51, 92.6.10.6]: The DUT SHALL successfully continue alerting over VxWi-Fi when moving from a VxNR environment.</w:t>
            </w:r>
          </w:p>
        </w:tc>
      </w:tr>
      <w:tr>
        <w:tc>
          <w:tcPr>
            <w:tcW w:type="dxa" w:w="4320"/>
          </w:tcPr>
          <w:p>
            <w:r>
              <w:t>Entry Criteria</w:t>
            </w:r>
          </w:p>
        </w:tc>
        <w:tc>
          <w:tcPr>
            <w:tcW w:type="dxa" w:w="4320"/>
          </w:tcPr>
          <w:p>
            <w:r>
              <w:t>1. DUT is camping on a 5G SA (Standalone) network with VxNR service active. 2. DUT has Wi-Fi enabled and is in an environment with “Good Cellular + No Wi-Fi coverage” or “Good Cellular + Weak Wi-Fi coverage”. 3. DUT is registered for IMS services over VxNR. 4. Wi-Fi hotspot AP1 with internet access is available. 5. DUT is idle and ready to receive calls.</w:t>
            </w:r>
          </w:p>
        </w:tc>
      </w:tr>
      <w:tr>
        <w:tc>
          <w:tcPr>
            <w:tcW w:type="dxa" w:w="4320"/>
          </w:tcPr>
          <w:p>
            <w:r>
              <w:t>Test Procedure</w:t>
            </w:r>
          </w:p>
        </w:tc>
        <w:tc>
          <w:tcPr>
            <w:tcW w:type="dxa" w:w="4320"/>
          </w:tcPr>
          <w:p>
            <w:r>
              <w:t>1. From Client-1, place an MT (Mobile Terminated) voice call to the DUT. 2. Verify that DUT displays alerting for incoming call (ringing/notification) while on VxNR. 3. Move the DUT into “Good Cellular + Good Wi-Fi coverage” (Wi-Fi Preferred networks) OR “Weak Cellular + Good Wi-Fi coverage” (Cellular Preferred networks). 4. Observe the network icon change on the DUT. 5. Confirm that the DUT continues alerting for the incoming call, now registered for VxWi-Fi and no longer displays the VxNR icon.</w:t>
            </w:r>
          </w:p>
        </w:tc>
      </w:tr>
      <w:tr>
        <w:tc>
          <w:tcPr>
            <w:tcW w:type="dxa" w:w="4320"/>
          </w:tcPr>
          <w:p>
            <w:r>
              <w:t>Exit Criteria (Pass Criteria)</w:t>
            </w:r>
          </w:p>
        </w:tc>
        <w:tc>
          <w:tcPr>
            <w:tcW w:type="dxa" w:w="4320"/>
          </w:tcPr>
          <w:p>
            <w:r>
              <w:t>DUT continues alerting for the incoming MT call after transition to VxWi-Fi. The DUT displays the icon indicating registration for VxWi-Fi, and the VxNR icon is no longer shown.</w:t>
            </w:r>
          </w:p>
        </w:tc>
      </w:tr>
    </w:tbl>
    <w:p>
      <w:r>
        <w:rPr/>
        <w:t>References:</w:t>
        <w:br/>
        <w:t>- GSMA IR.51, Section 92.6.10.6</w:t>
        <w:br/>
        <w:t>- TS11V51 Annex L, IMS 90-96, page 275</w:t>
      </w:r>
    </w:p>
    <w:p/>
    <w:p>
      <w:r>
        <w:rPr>
          <w:b/>
          <w:sz w:val="24"/>
        </w:rPr>
        <w:t>Requirement : The DUT SHALL be able to continue an active and an alerting call over VxNR when it loses VxWi-Fi. [GSMA IR.51, 92.6.10.7]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both an active call and an alerting call over VxNR when it loses VxWi-Fi coverage.</w:t>
            </w:r>
          </w:p>
        </w:tc>
      </w:tr>
      <w:tr>
        <w:tc>
          <w:tcPr>
            <w:tcW w:type="dxa" w:w="4320"/>
          </w:tcPr>
          <w:p>
            <w:r>
              <w:t>Requirement under test</w:t>
            </w:r>
          </w:p>
        </w:tc>
        <w:tc>
          <w:tcPr>
            <w:tcW w:type="dxa" w:w="4320"/>
          </w:tcPr>
          <w:p>
            <w:r>
              <w:t>[GSMA IR.51, 92.6.10.7]: The DUT SHALL be able to continue an active and an alerting call over VxNR when it loses VxWi-Fi.</w:t>
            </w:r>
          </w:p>
        </w:tc>
      </w:tr>
      <w:tr>
        <w:tc>
          <w:tcPr>
            <w:tcW w:type="dxa" w:w="4320"/>
          </w:tcPr>
          <w:p>
            <w:r>
              <w:t>Entry Criteria</w:t>
            </w:r>
          </w:p>
        </w:tc>
        <w:tc>
          <w:tcPr>
            <w:tcW w:type="dxa" w:w="4320"/>
          </w:tcPr>
          <w:p>
            <w:r>
              <w:t>1. DUT is successfully registered for IMS services (VxWi-Fi) on Wi-Fi AP1. 2. Wi-Fi hotspot AP1 is available and connected. 3. Network supports 5G SA and VxNR. 4. DUT environment is set to “Good Cellular + Good Wi-Fi coverage” (Wi-Fi Preferred networks). 5. Client-1 and Client-2 are reachable for call origination.</w:t>
            </w:r>
          </w:p>
        </w:tc>
      </w:tr>
      <w:tr>
        <w:tc>
          <w:tcPr>
            <w:tcW w:type="dxa" w:w="4320"/>
          </w:tcPr>
          <w:p>
            <w:r>
              <w:t>Test Procedure</w:t>
            </w:r>
          </w:p>
        </w:tc>
        <w:tc>
          <w:tcPr>
            <w:tcW w:type="dxa" w:w="4320"/>
          </w:tcPr>
          <w:p>
            <w:r>
              <w:t>1. At DUT, receive an MT voice call from Client-1; establish an active VxWi-Fi call with 2-way audio. 2. At DUT, receive a second MT voice call from Client-2; verify DUT is alerting for the second call while maintaining the first call. 3. Change DUT environment to “Good Cellular + No Wi-Fi coverage” (simulate Wi-Fi loss). 4. Observe that both the active call and the alerting call transition to VxNR. 5. Verify DUT displays an indicator for VxNR registration and does not show the VxWi-Fi icon.</w:t>
            </w:r>
          </w:p>
        </w:tc>
      </w:tr>
      <w:tr>
        <w:tc>
          <w:tcPr>
            <w:tcW w:type="dxa" w:w="4320"/>
          </w:tcPr>
          <w:p>
            <w:r>
              <w:t>Exit Criteria (Pass Criteria)</w:t>
            </w:r>
          </w:p>
        </w:tc>
        <w:tc>
          <w:tcPr>
            <w:tcW w:type="dxa" w:w="4320"/>
          </w:tcPr>
          <w:p>
            <w:r>
              <w:t>1. Both the active call (with Client-1) and alerting call (from Client-2) continue seamlessly over VxNR after VxWi-Fi loss. 2. DUT correctly indicates VxNR registration with no VxWi-Fi icon present. 3. 2-way audio is maintained on the active call, and alerting continues without interruption.</w:t>
            </w:r>
          </w:p>
        </w:tc>
      </w:tr>
    </w:tbl>
    <w:p>
      <w:r>
        <w:rPr/>
        <w:t>References:</w:t>
      </w:r>
      <w:r>
        <w:rPr/>
        <w:br/>
        <w:t>- GSMA IR.51, 92.6.10.7</w:t>
      </w:r>
      <w:r>
        <w:rPr/>
        <w:br/>
        <w:t>- 9e4aed42-03e0-40f7-aa19-c7e73ba30899_TS11V51 Annex L (pages 275-276)</w:t>
      </w:r>
      <w:r>
        <w:rPr/>
        <w:br/>
        <w:t>- Test procedures for Wi-Fi/NR Call continuity (Voice Call) – 1 Active Call, 1 Alerting – To VxNR</w:t>
      </w:r>
    </w:p>
    <w:p/>
    <w:p>
      <w:r>
        <w:rPr>
          <w:b/>
          <w:sz w:val="24"/>
        </w:rPr>
        <w:t>Requirement : The DUT SHALL be able to continue an active and an alerting call over VxWi-Fi when moving from a VxNR environment. [GSMA IR.51, 92.6.10.8]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an active and an alerting call over VxWi-Fi when moving from a VxNR (5G SA) environment.</w:t>
            </w:r>
          </w:p>
        </w:tc>
      </w:tr>
      <w:tr>
        <w:tc>
          <w:tcPr>
            <w:tcW w:type="dxa" w:w="4320"/>
          </w:tcPr>
          <w:p>
            <w:r>
              <w:t>Requirement under test</w:t>
            </w:r>
          </w:p>
        </w:tc>
        <w:tc>
          <w:tcPr>
            <w:tcW w:type="dxa" w:w="4320"/>
          </w:tcPr>
          <w:p>
            <w:r>
              <w:t>[GSMA IR.51, 92.6.10.8]: The DUT SHALL be able to continue an active and an alerting call over VxWi-Fi when moving from a VxNR environment.</w:t>
            </w:r>
          </w:p>
        </w:tc>
      </w:tr>
      <w:tr>
        <w:tc>
          <w:tcPr>
            <w:tcW w:type="dxa" w:w="4320"/>
          </w:tcPr>
          <w:p>
            <w:r>
              <w:t>Entry Criteria</w:t>
            </w:r>
          </w:p>
        </w:tc>
        <w:tc>
          <w:tcPr>
            <w:tcW w:type="dxa" w:w="4320"/>
          </w:tcPr>
          <w:p>
            <w:r>
              <w:t>1. DUT is registered for IMS services (VxNR) and camped on the 5G SA network. 2. Wi-Fi hotspot AP1 providing internet access is available. 3. Two clients (Client-1 and Client-2) are available to initiate calls to the DUT. 4. DUT is in "Good Cellular + No Wi-Fi coverage" or "Good Cellular + Weak Wi-Fi coverage" for Wi-Fi preferred networks.</w:t>
            </w:r>
          </w:p>
        </w:tc>
      </w:tr>
      <w:tr>
        <w:tc>
          <w:tcPr>
            <w:tcW w:type="dxa" w:w="4320"/>
          </w:tcPr>
          <w:p>
            <w:r>
              <w:t>Test Procedure</w:t>
            </w:r>
          </w:p>
        </w:tc>
        <w:tc>
          <w:tcPr>
            <w:tcW w:type="dxa" w:w="4320"/>
          </w:tcPr>
          <w:p>
            <w:r>
              <w:t>1. At DUT, receive an MT voice call from Client-1 and accept the call to establish an active call over VxNR. 2. At DUT, receive a second MT voice call from Client-2 (while Client-1 call is active); ensure the second call is alerting. 3. Move the DUT into "Good Cellular + Good Wi-Fi coverage" for Cellular preferred networks and "Good Cellular + Good Wi-Fi coverage" for Wi-Fi preferred networks. 4. Observe and confirm that the active call with Client-1 and alerting call from Client-2 are both continued over VxWi-Fi. 5. Check DUT no longer displays the VxNR icon and now displays the icon indicating registration for VxWi-Fi per customization requirements.</w:t>
            </w:r>
          </w:p>
        </w:tc>
      </w:tr>
      <w:tr>
        <w:tc>
          <w:tcPr>
            <w:tcW w:type="dxa" w:w="4320"/>
          </w:tcPr>
          <w:p>
            <w:r>
              <w:t>Exit Criteria (Pass Criteria)</w:t>
            </w:r>
          </w:p>
        </w:tc>
        <w:tc>
          <w:tcPr>
            <w:tcW w:type="dxa" w:w="4320"/>
          </w:tcPr>
          <w:p>
            <w:r>
              <w:t>1. The active call with Client-1 and alerting call from Client-2 remain ongoing and functional over VxWi-Fi after moving from the VxNR environment. 2. DUT displays correct icon indicating registration for VxWi-Fi and no longer displays the VxNR icon.</w:t>
            </w:r>
          </w:p>
        </w:tc>
      </w:tr>
    </w:tbl>
    <w:p>
      <w:r>
        <w:rPr/>
        <w:t>References:</w:t>
      </w:r>
      <w:r>
        <w:rPr/>
        <w:br/>
        <w:t>- GSMA IR.51, Section 92.6.10.8</w:t>
      </w:r>
      <w:r>
        <w:rPr/>
        <w:br/>
        <w:t>- 9e4aed42-03e0-40f7-aa19-c7e73ba30899_TS11V51 Annex L- IMS 90-96.pdf</w:t>
      </w:r>
    </w:p>
    <w:p/>
    <w:p>
      <w:r>
        <w:rPr>
          <w:b/>
          <w:sz w:val="24"/>
        </w:rPr>
        <w:t>Requirement : The DUT SHALL be able to continue an active call and held call over VxNR when it loses VxWi-Fi. [GSMA IR.51, 92.6.10.9]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both an active call and a held call over VxNR when it loses VxWi-Fi.</w:t>
            </w:r>
          </w:p>
        </w:tc>
      </w:tr>
      <w:tr>
        <w:tc>
          <w:tcPr>
            <w:tcW w:type="dxa" w:w="4320"/>
          </w:tcPr>
          <w:p>
            <w:r>
              <w:t>Requirement under test</w:t>
            </w:r>
          </w:p>
        </w:tc>
        <w:tc>
          <w:tcPr>
            <w:tcW w:type="dxa" w:w="4320"/>
          </w:tcPr>
          <w:p>
            <w:r>
              <w:t>[GSMA IR.51, 92.6.10.9]: The DUT SHALL be able to continue an active call and held call over VxNR when it loses VxWi-Fi.</w:t>
            </w:r>
          </w:p>
        </w:tc>
      </w:tr>
      <w:tr>
        <w:tc>
          <w:tcPr>
            <w:tcW w:type="dxa" w:w="4320"/>
          </w:tcPr>
          <w:p>
            <w:r>
              <w:t>Entry Criteria</w:t>
            </w:r>
          </w:p>
        </w:tc>
        <w:tc>
          <w:tcPr>
            <w:tcW w:type="dxa" w:w="4320"/>
          </w:tcPr>
          <w:p>
            <w:r>
              <w:t>1. Wi-Fi hotspot AP1 is available and provides internet connectivity. 2. Network supports 5G SA and VxNR. 3. DUT is camping on 5G SA for cellular service. 4. DUT is registered for IMS services (VxWi-Fi) on AP1. 5. DUT has Wi-Fi enabled. 6. DUT environment: “Good Cellular + Good Wi-Fi coverage.” 7. DUT has one active call (Client-1) and one call on hold.</w:t>
            </w:r>
          </w:p>
        </w:tc>
      </w:tr>
      <w:tr>
        <w:tc>
          <w:tcPr>
            <w:tcW w:type="dxa" w:w="4320"/>
          </w:tcPr>
          <w:p>
            <w:r>
              <w:t>Test Procedure</w:t>
            </w:r>
          </w:p>
        </w:tc>
        <w:tc>
          <w:tcPr>
            <w:tcW w:type="dxa" w:w="4320"/>
          </w:tcPr>
          <w:p>
            <w:r>
              <w:t>1. Initiate and answer an MT voice call at DUT from Client-1 over VxWi-Fi (active call established, 2-way audio). 2. Receive a second MT voice call at DUT from Client-2; accept and put Client-1 (first call) on hold over VxWi-Fi (held call established). 3. Move DUT to an environment with “Good Cellular + Good Wi-Fi coverage” as cellular preferred (DUT loses VxWi-Fi). 4. Observe whether both calls (active and held) continue seamlessly over VxNR. 5. Verify relevant status icons and audio for both calls after the transition.</w:t>
            </w:r>
          </w:p>
        </w:tc>
      </w:tr>
      <w:tr>
        <w:tc>
          <w:tcPr>
            <w:tcW w:type="dxa" w:w="4320"/>
          </w:tcPr>
          <w:p>
            <w:r>
              <w:t>Exit Criteria (Pass Criteria)</w:t>
            </w:r>
          </w:p>
        </w:tc>
        <w:tc>
          <w:tcPr>
            <w:tcW w:type="dxa" w:w="4320"/>
          </w:tcPr>
          <w:p>
            <w:r>
              <w:t>1. Both the active call with Client-2 and the held call with Client-1 seamlessly continue over VxNR after VxWi-Fi is lost. 2. DUT displays the correct registration/status icon for VxNR. 3. 2-way audio is maintained on the active call. 4. No unexpected call drops or audio interruptions occur for either call.</w:t>
            </w:r>
          </w:p>
        </w:tc>
      </w:tr>
    </w:tbl>
    <w:p>
      <w:r>
        <w:rPr/>
        <w:t>References:</w:t>
      </w:r>
      <w:r>
        <w:rPr/>
        <w:br/>
        <w:t>- GSMA IR.51, Section 92.6.10.9</w:t>
      </w:r>
      <w:r>
        <w:rPr/>
        <w:br/>
        <w:t>- 9e4aed42-03e0-40f7-aa19-c7e73ba30899_TS11V51 Annex L- IMS 90-96.pdf</w:t>
      </w:r>
    </w:p>
    <w:p/>
    <w:p>
      <w:r>
        <w:rPr>
          <w:b/>
          <w:sz w:val="24"/>
        </w:rPr>
        <w:t>Requirement : The DUT SHALL be able to continue an active call and held call over VxWi-Fi when moving from a VxNR environment. [GSMA IR.51, 92.6.10.10]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both an active call and a held call over VxWi-Fi when transitioning from a VxNR environment.</w:t>
            </w:r>
          </w:p>
        </w:tc>
      </w:tr>
      <w:tr>
        <w:tc>
          <w:tcPr>
            <w:tcW w:type="dxa" w:w="4320"/>
          </w:tcPr>
          <w:p>
            <w:r>
              <w:t>Requirement under test</w:t>
            </w:r>
          </w:p>
        </w:tc>
        <w:tc>
          <w:tcPr>
            <w:tcW w:type="dxa" w:w="4320"/>
          </w:tcPr>
          <w:p>
            <w:r>
              <w:t>[GSMA IR.51, 92.6.10.10]: DUT SHALL be able to continue an active call and held call over VxWi-Fi when moving from a VxNR environment.</w:t>
            </w:r>
          </w:p>
        </w:tc>
      </w:tr>
      <w:tr>
        <w:tc>
          <w:tcPr>
            <w:tcW w:type="dxa" w:w="4320"/>
          </w:tcPr>
          <w:p>
            <w:r>
              <w:t>Entry Criteria</w:t>
            </w:r>
          </w:p>
        </w:tc>
        <w:tc>
          <w:tcPr>
            <w:tcW w:type="dxa" w:w="4320"/>
          </w:tcPr>
          <w:p>
            <w:r>
              <w:t>1. DUT is registered to IMS services (VxNR), camping on 5G SA network, and Wi-Fi is enabled. 2. Wi-Fi hotspot AP1 providing internet connection is available. 3. Initial DUT network environment is “Good Cellular + No Wi-Fi coverage” or “Good Cellular + Weak Wi-Fi coverage.” 4. Network supports 5G SA, VxNR, and VxWi-Fi. 5. DUT is idle and ready to receive calls.</w:t>
            </w:r>
          </w:p>
        </w:tc>
      </w:tr>
      <w:tr>
        <w:tc>
          <w:tcPr>
            <w:tcW w:type="dxa" w:w="4320"/>
          </w:tcPr>
          <w:p>
            <w:r>
              <w:t>Test Procedure</w:t>
            </w:r>
          </w:p>
        </w:tc>
        <w:tc>
          <w:tcPr>
            <w:tcW w:type="dxa" w:w="4320"/>
          </w:tcPr>
          <w:p>
            <w:r>
              <w:t>1. At DUT, receive MT voice call from Client-1; establish a VxNR call with two-way audio. 2. At DUT, receive MT voice call from Client-2; accept this call, placing Client-1 on hold. Confirm Client-1 is on hold; establish VxNR call with Client-2 (two-way audio). 3. Move DUT so that it transitions to “Good Cellular + Good Wi-Fi coverage,” causing a handover to VxWi-Fi. 4. Confirm active call (Client-2) and held call (Client-1) continue seamlessly on VxWi-Fi, both calls being maintained. 5. Observe call states and DUT call registration to verify continuity of service.</w:t>
            </w:r>
          </w:p>
        </w:tc>
      </w:tr>
      <w:tr>
        <w:tc>
          <w:tcPr>
            <w:tcW w:type="dxa" w:w="4320"/>
          </w:tcPr>
          <w:p>
            <w:r>
              <w:t>Exit Criteria (Pass Criteria)</w:t>
            </w:r>
          </w:p>
        </w:tc>
        <w:tc>
          <w:tcPr>
            <w:tcW w:type="dxa" w:w="4320"/>
          </w:tcPr>
          <w:p>
            <w:r>
              <w:t>During and after handover to VxWi-Fi, both the active and held calls remain established with continuous two-way audio on the active call; DUT is registered to VxWi-Fi and calls are not dropped or disconnected.</w:t>
            </w:r>
          </w:p>
        </w:tc>
      </w:tr>
    </w:tbl>
    <w:p>
      <w:r>
        <w:rPr/>
        <w:t>References:</w:t>
      </w:r>
      <w:r>
        <w:rPr/>
        <w:br/>
        <w:t>- GSMA IR.51</w:t>
      </w:r>
      <w:r>
        <w:rPr/>
        <w:br/>
        <w:t>- 9e4aed42-03e0-40f7-aa19-c7e73ba30899_TS11V51 Annex L, Section 92.6.10.10</w:t>
      </w:r>
    </w:p>
    <w:p/>
    <w:p>
      <w:r>
        <w:rPr>
          <w:b/>
          <w:sz w:val="24"/>
        </w:rPr>
        <w:t>Requirement : The DUT SHALL be able to continue a conference call over VxNR when it loses VxWi-Fi. [GSMA IR.51, 92.6.10.11]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conference call over VxNR when it loses VxWi-Fi coverage.</w:t>
            </w:r>
          </w:p>
        </w:tc>
      </w:tr>
      <w:tr>
        <w:tc>
          <w:tcPr>
            <w:tcW w:type="dxa" w:w="4320"/>
          </w:tcPr>
          <w:p>
            <w:r>
              <w:t>Requirement under test</w:t>
            </w:r>
          </w:p>
        </w:tc>
        <w:tc>
          <w:tcPr>
            <w:tcW w:type="dxa" w:w="4320"/>
          </w:tcPr>
          <w:p>
            <w:r>
              <w:t>GSMA IR.51, 92.6.10.11: The DUT SHALL be able to continue a conference call over VxNR when it loses VxWi-Fi.</w:t>
            </w:r>
          </w:p>
        </w:tc>
      </w:tr>
      <w:tr>
        <w:tc>
          <w:tcPr>
            <w:tcW w:type="dxa" w:w="4320"/>
          </w:tcPr>
          <w:p>
            <w:r>
              <w:t>Entry Criteria</w:t>
            </w:r>
          </w:p>
        </w:tc>
        <w:tc>
          <w:tcPr>
            <w:tcW w:type="dxa" w:w="4320"/>
          </w:tcPr>
          <w:p>
            <w:r>
              <w:t>1. Wi-Fi hotspot AP1 with internet access is available. 2. The network supports 5G SA and VxNR. 3. DUT is camping on the 5G SA network for cellular service. 4. DUT has Wi-Fi enabled and is registered for IMS services (VxWi-Fi) on AP1. 5. DUT is in “Good Cellular + Good Wi-Fi coverage” (Wi-Fi preferred) and “Weak Cellular + Good Wi-Fi coverage” (Cellular preferred).</w:t>
            </w:r>
          </w:p>
        </w:tc>
      </w:tr>
      <w:tr>
        <w:tc>
          <w:tcPr>
            <w:tcW w:type="dxa" w:w="4320"/>
          </w:tcPr>
          <w:p>
            <w:r>
              <w:t>Test Procedure</w:t>
            </w:r>
          </w:p>
        </w:tc>
        <w:tc>
          <w:tcPr>
            <w:tcW w:type="dxa" w:w="4320"/>
          </w:tcPr>
          <w:p>
            <w:r>
              <w:t>1. At DUT, initiate a conference call with Client-1 and Client-2 over VxWi-Fi ensuring 3-way audio is established. 2. Move the DUT to an area with “Weak Cellular + Good Wi-Fi coverage” such that Wi-Fi is lost. 3. Observe the call continuity and service indicators on DUT.</w:t>
            </w:r>
          </w:p>
        </w:tc>
      </w:tr>
      <w:tr>
        <w:tc>
          <w:tcPr>
            <w:tcW w:type="dxa" w:w="4320"/>
          </w:tcPr>
          <w:p>
            <w:r>
              <w:t>Exit Criteria (Pass Criteria)</w:t>
            </w:r>
          </w:p>
        </w:tc>
        <w:tc>
          <w:tcPr>
            <w:tcW w:type="dxa" w:w="4320"/>
          </w:tcPr>
          <w:p>
            <w:r>
              <w:t>The conference call remains active with 3-way audio between DUT, Client-1, and Client-2, transitioning from VxWi-Fi to VxNR. DUT no longer displays the VxNR icon and correctly displays an icon indicating VxWi-Fi registration loss. The call does not drop during the transition.</w:t>
            </w:r>
          </w:p>
        </w:tc>
      </w:tr>
    </w:tbl>
    <w:p>
      <w:r>
        <w:rPr/>
        <w:t>References:</w:t>
      </w:r>
      <w:r>
        <w:rPr/>
        <w:br/>
        <w:t>- GSMA IR.51, 92.6.10.11</w:t>
      </w:r>
      <w:r>
        <w:rPr/>
        <w:br/>
        <w:t>- TS11V51 Annex L (Official Document TS 11 - Annex L, pp. 278-279)</w:t>
      </w:r>
    </w:p>
    <w:p/>
    <w:p>
      <w:r>
        <w:rPr>
          <w:b/>
          <w:sz w:val="24"/>
        </w:rPr>
        <w:t>Requirement : The DUT SHALL be able to continue a conference call over VxWi-Fi when moving from a VxNR environment. [GSMA IR.51, 92.6.10.12]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continue a conference call seamlessly over VxWi-Fi when transitioning from a VxNR environment.</w:t>
            </w:r>
          </w:p>
        </w:tc>
      </w:tr>
      <w:tr>
        <w:tc>
          <w:tcPr>
            <w:tcW w:type="dxa" w:w="4320"/>
          </w:tcPr>
          <w:p>
            <w:r>
              <w:t>Requirement under test</w:t>
            </w:r>
          </w:p>
        </w:tc>
        <w:tc>
          <w:tcPr>
            <w:tcW w:type="dxa" w:w="4320"/>
          </w:tcPr>
          <w:p>
            <w:r>
              <w:t>GSMA IR.51, 92.6.10.12: The DUT SHALL be able to continue a conference call over VxWi-Fi when moving from a VxNR environment.</w:t>
            </w:r>
          </w:p>
        </w:tc>
      </w:tr>
      <w:tr>
        <w:tc>
          <w:tcPr>
            <w:tcW w:type="dxa" w:w="4320"/>
          </w:tcPr>
          <w:p>
            <w:r>
              <w:t>Entry Criteria</w:t>
            </w:r>
          </w:p>
        </w:tc>
        <w:tc>
          <w:tcPr>
            <w:tcW w:type="dxa" w:w="4320"/>
          </w:tcPr>
          <w:p>
            <w:r>
              <w:t>1. Wi-Fi hotspot (AP1) with internet connectivity is available. 2. Network supports 5G SA and VxNR. 3. DUT is camping on 5G SA and is registered for IMS services (VxNR). 4. DUT has Wi-Fi enabled. 5. DUT is configured for applicable Wi-Fi and Cellular Preferred network modes.</w:t>
            </w:r>
          </w:p>
        </w:tc>
      </w:tr>
      <w:tr>
        <w:tc>
          <w:tcPr>
            <w:tcW w:type="dxa" w:w="4320"/>
          </w:tcPr>
          <w:p>
            <w:r>
              <w:t>Test Procedure</w:t>
            </w:r>
          </w:p>
        </w:tc>
        <w:tc>
          <w:tcPr>
            <w:tcW w:type="dxa" w:w="4320"/>
          </w:tcPr>
          <w:p>
            <w:r>
              <w:t>1. At DUT, initiate a MO voice call to Client-1; Client-1 answers. 2. At DUT, initiate a new call to Client-2; Client-2 answers—Client-1 is placed on hold. 3. At DUT, use the "merge" option to establish a conference call with Client-1 and Client-2 (3-way audio). 4. Move DUT to an environment with "Good Cellular + Good Wi-Fi coverage" then to "Weak Cellular + Good Wi-Fi coverage" to trigger transition from VxNR to VxWi-Fi. 5. Observe the call continuity, icons, and audio quality throughout.</w:t>
            </w:r>
          </w:p>
        </w:tc>
      </w:tr>
      <w:tr>
        <w:tc>
          <w:tcPr>
            <w:tcW w:type="dxa" w:w="4320"/>
          </w:tcPr>
          <w:p>
            <w:r>
              <w:t>Exit Criteria (Pass Criteria)</w:t>
            </w:r>
          </w:p>
        </w:tc>
        <w:tc>
          <w:tcPr>
            <w:tcW w:type="dxa" w:w="4320"/>
          </w:tcPr>
          <w:p>
            <w:r>
              <w:t>The conference call remains active with 3-way audio after the transition to VxWi-Fi; the DUT no longer displays the VxNR icon and correctly displays the VxWi-Fi registration icon; all parties retain 2-way/3-way audio as appropriate until the call is ended.</w:t>
            </w:r>
          </w:p>
        </w:tc>
      </w:tr>
    </w:tbl>
    <w:p>
      <w:r>
        <w:rPr/>
        <w:t>References:</w:t>
      </w:r>
      <w:r>
        <w:rPr/>
        <w:br/>
        <w:t>- GSMA IR.51, Section 92.6.10.12</w:t>
      </w:r>
      <w:r>
        <w:rPr/>
        <w:br/>
        <w:t>- 9e4aed42-03e0-40f7-aa19-c7e73ba30899_TS11V51 Annex L, IMS 90–96 (pp. 279–280)</w:t>
      </w:r>
    </w:p>
    <w:p/>
    <w:p>
      <w:r>
        <w:rPr>
          <w:b/>
          <w:sz w:val="24"/>
        </w:rPr>
        <w:t>Requirement : The DUT SHALL be able to continue a call over VxNR when it loses VxWi-Fi in a roaming scenario and behave according to the configuration of Allow_Handover_PDN_connection_non-3GPP_and_NG-RAN. [GSMA NG.115, 92.6.10.13]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continue an ongoing call over VxNR upon losing VxWi-Fi in a roaming scenario and that its behavior aligns with the configured AllowHandoverPDNconnectionnon-3GPPandNG-RAN parameter.</w:t>
            </w:r>
          </w:p>
        </w:tc>
      </w:tr>
      <w:tr>
        <w:tc>
          <w:tcPr>
            <w:tcW w:type="dxa" w:w="4320"/>
          </w:tcPr>
          <w:p>
            <w:r>
              <w:t>Requirement under test</w:t>
            </w:r>
          </w:p>
        </w:tc>
        <w:tc>
          <w:tcPr>
            <w:tcW w:type="dxa" w:w="4320"/>
          </w:tcPr>
          <w:p>
            <w:r>
              <w:t>GSMA NG.115, 92.6.10.13: The DUT SHALL be able to continue a call over VxNR when it loses VxWi-Fi in a roaming scenario and behave according to the configuration of AllowHandoverPDNconnectionnon-3GPPandNG-RAN.</w:t>
            </w:r>
          </w:p>
        </w:tc>
      </w:tr>
      <w:tr>
        <w:tc>
          <w:tcPr>
            <w:tcW w:type="dxa" w:w="4320"/>
          </w:tcPr>
          <w:p>
            <w:r>
              <w:t>Entry Criteria</w:t>
            </w:r>
          </w:p>
        </w:tc>
        <w:tc>
          <w:tcPr>
            <w:tcW w:type="dxa" w:w="4320"/>
          </w:tcPr>
          <w:p>
            <w:r>
              <w:t>1. DUT is registered for IMS (VxWi-Fi) on Wi-Fi AP1 in a roaming scenario. 2. VPLMN supports VxNR for roaming. 3. DUT is camping on 5G SA network with Wi-Fi enabled. 4. Voice call is established over VxWi-Fi with 2-way audio. 5. Appropriate configuration for AllowHandoverPDNconnectionnon-3GPPandNG-RAN is set (e.g., value 3 where transfer is allowed).</w:t>
            </w:r>
          </w:p>
        </w:tc>
      </w:tr>
      <w:tr>
        <w:tc>
          <w:tcPr>
            <w:tcW w:type="dxa" w:w="4320"/>
          </w:tcPr>
          <w:p>
            <w:r>
              <w:t>Test Procedure</w:t>
            </w:r>
          </w:p>
        </w:tc>
        <w:tc>
          <w:tcPr>
            <w:tcW w:type="dxa" w:w="4320"/>
          </w:tcPr>
          <w:p>
            <w:r>
              <w:t>1. Place a MT (Mobile Terminated) voice call from Client-1 to DUT; ensure a VxWi-Fi call is established with 2-way audio. 2. Move DUT to an area with “Good Cellular + Weak/No Wi-Fi coverage” to force loss of Wi-Fi. 3. Observe the DUT’s behavior upon loss of Wi-Fi. 4. Verify that DUT maintains the ongoing call if transfer is allowed (per configuration), handing over to VxNR. 5. End the call from Client-1; observe call release behavior and DUT’s registration on VxNR.</w:t>
            </w:r>
          </w:p>
        </w:tc>
      </w:tr>
      <w:tr>
        <w:tc>
          <w:tcPr>
            <w:tcW w:type="dxa" w:w="4320"/>
          </w:tcPr>
          <w:p>
            <w:r>
              <w:t>Exit Criteria (Pass Criteria)</w:t>
            </w:r>
          </w:p>
        </w:tc>
        <w:tc>
          <w:tcPr>
            <w:tcW w:type="dxa" w:w="4320"/>
          </w:tcPr>
          <w:p>
            <w:r>
              <w:t>1. During Wi-Fi loss, the DUT seamlessly continues the call over VxNR if transfer is allowed by configuration. 2. No call drop occurs during the handover (for allowed transfer setting). 3. DUT registers for VxNR services post-handover and displays the appropriate indication/icon. 4. The call terminates successfully when ended by Client-1.</w:t>
            </w:r>
          </w:p>
        </w:tc>
      </w:tr>
    </w:tbl>
    <w:p>
      <w:r>
        <w:rPr/>
        <w:t>References:</w:t>
      </w:r>
      <w:r>
        <w:rPr/>
        <w:br/>
        <w:t>- GSMA NG.115, 92.6.10.13</w:t>
      </w:r>
      <w:r>
        <w:rPr/>
        <w:br/>
        <w:t>- TS11V51 Annex L (Test Scenarios 92.6.10.13, related configuration descriptions and test flow, p. 280)</w:t>
      </w:r>
      <w:r>
        <w:rPr/>
        <w:br/>
        <w:t>- 3GPP TS 24.167, chapter 5.90 (configuration parameter definition)</w:t>
      </w:r>
    </w:p>
    <w:p/>
    <w:p>
      <w:r>
        <w:rPr>
          <w:b/>
          <w:sz w:val="24"/>
        </w:rPr>
        <w:t>Requirement : The DUT SHALL be able to continue a call over VxWi-Fi when moving from a VxNR environment in a roaming scenario and behave according to the configuration of Allow_Handover_PDN_connection_non-3GPP_and_NG-RAN. [GSMA NG.115, 92.6.10.14]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continue a voice call over VxWi-Fi when moving from a VxNR environment in a roaming scenario and that it behaves according to the setting of AllowHandoverPDNconnectionnon-3GPPandNG-RAN.</w:t>
            </w:r>
          </w:p>
        </w:tc>
      </w:tr>
      <w:tr>
        <w:tc>
          <w:tcPr>
            <w:tcW w:type="dxa" w:w="4320"/>
          </w:tcPr>
          <w:p>
            <w:r>
              <w:t>Requirement under test</w:t>
            </w:r>
          </w:p>
        </w:tc>
        <w:tc>
          <w:tcPr>
            <w:tcW w:type="dxa" w:w="4320"/>
          </w:tcPr>
          <w:p>
            <w:r>
              <w:t>GSMA NG.115, 92.6.10.14: The DUT SHALL be able to continue a call over VxWi-Fi when moving from a VxNR environment in a roaming scenario and behave according to the configuration of AllowHandoverPDNconnectionnon-3GPPandNG-RAN.</w:t>
            </w:r>
          </w:p>
        </w:tc>
      </w:tr>
      <w:tr>
        <w:tc>
          <w:tcPr>
            <w:tcW w:type="dxa" w:w="4320"/>
          </w:tcPr>
          <w:p>
            <w:r>
              <w:t>Entry Criteria</w:t>
            </w:r>
          </w:p>
        </w:tc>
        <w:tc>
          <w:tcPr>
            <w:tcW w:type="dxa" w:w="4320"/>
          </w:tcPr>
          <w:p>
            <w:r>
              <w:t>1. DUT is registered for IMS services over VxNR in a 5G SA roaming environment. 2. Wi-Fi is enabled and available. 3. DUT is configured with a specific value for AllowHandoverPDNconnectionnon-3GPPandNG-RAN. 4. Active roaming agreement and VxNR support are present in the VPLMN. 5. DUT and test environment are set up for service continuity testing.</w:t>
            </w:r>
          </w:p>
        </w:tc>
      </w:tr>
      <w:tr>
        <w:tc>
          <w:tcPr>
            <w:tcW w:type="dxa" w:w="4320"/>
          </w:tcPr>
          <w:p>
            <w:r>
              <w:t>Test Procedure</w:t>
            </w:r>
          </w:p>
        </w:tc>
        <w:tc>
          <w:tcPr>
            <w:tcW w:type="dxa" w:w="4320"/>
          </w:tcPr>
          <w:p>
            <w:r>
              <w:t>1. Establish a VxNR voice call from DUT (in roaming, over 5G SA). 2. While the call is ongoing, move DUT into an environment with “Good Cellular + Good Wi-Fi coverage.” 3. Observe DUT behavior based on the configured value of AllowHandoverPDNconnectionnon-3GPPandNG-RAN: a) If transfer is allowed (e.g., value = 4), verify call is transferred to VxWi-Fi and continues uninterrupted. b) If transfer is not allowed (e.g., value = 5), verify call remains on VxNR or is dropped if VxNR coverage is lost. 4. Verify correct registration and updates of service icons as per customization requirements.</w:t>
            </w:r>
          </w:p>
        </w:tc>
      </w:tr>
      <w:tr>
        <w:tc>
          <w:tcPr>
            <w:tcW w:type="dxa" w:w="4320"/>
          </w:tcPr>
          <w:p>
            <w:r>
              <w:t>Exit Criteria (Pass Criteria)</w:t>
            </w:r>
          </w:p>
        </w:tc>
        <w:tc>
          <w:tcPr>
            <w:tcW w:type="dxa" w:w="4320"/>
          </w:tcPr>
          <w:p>
            <w:r>
              <w:t>1. DUT successfully continues the call over VxWi-Fi if configuration allows, without dropping the call. 2. DUT behaves according to AllowHandoverPDNconnectionnon-3GPPandNG-RAN setting (call is continued or dropped as specified). 3. Service state icons are updated to indicate current IMS registration (VxWi-Fi or VxNR) correctly.</w:t>
            </w:r>
          </w:p>
        </w:tc>
      </w:tr>
    </w:tbl>
    <w:p>
      <w:r>
        <w:rPr/>
        <w:t>References:</w:t>
        <w:br/>
        <w:t>- GSMA NG.115, Section 92.6.10.14</w:t>
        <w:br/>
        <w:t>- 3GPP TS 24.167, Chapter 5.90</w:t>
        <w:br/>
        <w:t>- 3GPP TS 24.229</w:t>
        <w:br/>
        <w:t>- TS11V51 Annex L-IMS, Scenario descriptions and expected behaviors</w:t>
      </w:r>
    </w:p>
    <w:p/>
    <w:p>
      <w:r>
        <w:rPr>
          <w:b/>
          <w:sz w:val="24"/>
        </w:rPr>
        <w:t>Requirement : When cellular preferred is enabled, the UE SHALL consider the entering condition to be satisfied when condition A1-1 or condition A1-2 as specified below, is fulfilled. [TS.63_8.2.1_REQ_001, 92.6.10.15]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cellular preferred is enabled, the UE considers the entering condition to be satisfied if condition A1-1 or A1-2 is fulfilled, as required by TS.638.2.1REQ_001.</w:t>
            </w:r>
          </w:p>
        </w:tc>
      </w:tr>
      <w:tr>
        <w:tc>
          <w:tcPr>
            <w:tcW w:type="dxa" w:w="4320"/>
          </w:tcPr>
          <w:p>
            <w:r>
              <w:t>Requirement under test</w:t>
            </w:r>
          </w:p>
        </w:tc>
        <w:tc>
          <w:tcPr>
            <w:tcW w:type="dxa" w:w="4320"/>
          </w:tcPr>
          <w:p>
            <w:r>
              <w:t>TS.638.2.1REQ_001: When cellular preferred is enabled, the UE SHALL consider the entering condition to be satisfied when condition A1-1 or condition A1-2 as specified below, is fulfilled.</w:t>
            </w:r>
          </w:p>
        </w:tc>
      </w:tr>
      <w:tr>
        <w:tc>
          <w:tcPr>
            <w:tcW w:type="dxa" w:w="4320"/>
          </w:tcPr>
          <w:p>
            <w:r>
              <w:t>Entry Criteria</w:t>
            </w:r>
          </w:p>
        </w:tc>
        <w:tc>
          <w:tcPr>
            <w:tcW w:type="dxa" w:w="4320"/>
          </w:tcPr>
          <w:p>
            <w:r>
              <w:t>1. UE is powered on and registered to the network. 2. Cellular preferred mode is enabled on the UE. 3. UE is in an environment where both cellular (NR or LTE) and Wi-Fi signals are present and measurable. 4. Threshold and hysteresis values for RSRP (cellular) and RSSI (Wi-Fi) are configured according to test requirements.</w:t>
            </w:r>
          </w:p>
        </w:tc>
      </w:tr>
      <w:tr>
        <w:tc>
          <w:tcPr>
            <w:tcW w:type="dxa" w:w="4320"/>
          </w:tcPr>
          <w:p>
            <w:r>
              <w:t>Test Procedure</w:t>
            </w:r>
          </w:p>
        </w:tc>
        <w:tc>
          <w:tcPr>
            <w:tcW w:type="dxa" w:w="4320"/>
          </w:tcPr>
          <w:p>
            <w:r>
              <w:t>1. Configure the UE with cellular preferred mode. 2. Stepwise adjust the signal environment to first meet A1-1: MsRSRPcellular – Hyscellular &gt; ThreshRSRPcellular. 3. Observe and record if the UE recognizes the entering condition as satisfied. 4. Reset the environment, then configure signal levels to satisfy A1-2: MsRSRPcellular &gt; ThreshRSRPcellular AND MsRSSIwifi &lt; ThreshRSSI_wifi. 5. Observe and record if the UE again recognizes the entering condition as satisfied.</w:t>
            </w:r>
          </w:p>
        </w:tc>
      </w:tr>
      <w:tr>
        <w:tc>
          <w:tcPr>
            <w:tcW w:type="dxa" w:w="4320"/>
          </w:tcPr>
          <w:p>
            <w:r>
              <w:t>Exit Criteria (Pass Criteria)</w:t>
            </w:r>
          </w:p>
        </w:tc>
        <w:tc>
          <w:tcPr>
            <w:tcW w:type="dxa" w:w="4320"/>
          </w:tcPr>
          <w:p>
            <w:r>
              <w:t>The UE shall indicate that the entering condition is satisfied as soon as either A1-1 or A1-2 condition is met, as evidenced by the appropriate log entry or state transition.</w:t>
            </w:r>
          </w:p>
        </w:tc>
      </w:tr>
    </w:tbl>
    <w:p>
      <w:r>
        <w:rPr/>
        <w:t>References:</w:t>
      </w:r>
      <w:r>
        <w:rPr/>
        <w:br/>
        <w:t>- 9e4aed42-03e0-40f7-aa19-c7e73ba30899</w:t>
      </w:r>
      <w:r>
        <w:rPr>
          <w:i/>
        </w:rPr>
        <w:t>TS11V51 Annex L, Section TS.63</w:t>
      </w:r>
      <w:r>
        <w:rPr/>
        <w:t>8.2.1</w:t>
      </w:r>
      <w:r>
        <w:rPr>
          <w:i/>
        </w:rPr>
        <w:t>REQ</w:t>
      </w:r>
      <w:r>
        <w:rPr/>
        <w:t>001</w:t>
      </w:r>
      <w:r>
        <w:rPr/>
        <w:br/>
        <w:t>- 9e4aed42-03e0-40f7-aa19-c7e73ba30899_TS11V51 Annex L, 92.6.10.15</w:t>
      </w:r>
    </w:p>
    <w:p/>
    <w:p>
      <w:r>
        <w:rPr>
          <w:b/>
          <w:sz w:val="24"/>
        </w:rPr>
        <w:t>Requirement : Verify that when cellular preferred is enabled, the UE SHALL consider the entering condition to be satisfied when condition A1-1 (Ms_RSRP_cellular – Hys_cellular &gt; Thresh_RSRP_cellular) or condition A1-2 (Ms_RSRP_cellular &gt; Thresh_RSRP_cellular and Ms_RSSI_wifi &lt; Thresh_RSSI_wifi) is fulfilled. [TS.63_8.2.1_REQ_001]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cellular preferred is enabled, the UE considers the entering condition as satisfied when either A1-1 (MsRSRPcellular – Hyscellular &gt; ThreshRSRPcellular) or A1-2 (MsRSRPcellular &gt; ThreshRSRPcellular and MsRSSIwifi &lt; ThreshRSSI_wifi) is fulfilled.</w:t>
            </w:r>
          </w:p>
        </w:tc>
      </w:tr>
      <w:tr>
        <w:tc>
          <w:tcPr>
            <w:tcW w:type="dxa" w:w="4320"/>
          </w:tcPr>
          <w:p>
            <w:r>
              <w:t>Requirement under test</w:t>
            </w:r>
          </w:p>
        </w:tc>
        <w:tc>
          <w:tcPr>
            <w:tcW w:type="dxa" w:w="4320"/>
          </w:tcPr>
          <w:p>
            <w:r>
              <w:t>TS.638.2.1REQ_001: When cellular preferred is enabled, the UE SHALL consider the entering condition to be satisfied when condition A1-1 or A1-2 is fulfilled.</w:t>
            </w:r>
          </w:p>
        </w:tc>
      </w:tr>
      <w:tr>
        <w:tc>
          <w:tcPr>
            <w:tcW w:type="dxa" w:w="4320"/>
          </w:tcPr>
          <w:p>
            <w:r>
              <w:t>Entry Criteria</w:t>
            </w:r>
          </w:p>
        </w:tc>
        <w:tc>
          <w:tcPr>
            <w:tcW w:type="dxa" w:w="4320"/>
          </w:tcPr>
          <w:p>
            <w:r>
              <w:t>1. Cellular preferred mode is enabled on the UE. 2. UE is powered on and registered to the network supporting both cellular and Wi-Fi. 3. Measurement reporting for MsRSRPcellular, Hyscellular, ThreshRSRPcellular, MsRSSIwifi, and ThreshRSSI_wifi is available/configurable.</w:t>
            </w:r>
          </w:p>
        </w:tc>
      </w:tr>
      <w:tr>
        <w:tc>
          <w:tcPr>
            <w:tcW w:type="dxa" w:w="4320"/>
          </w:tcPr>
          <w:p>
            <w:r>
              <w:t>Test Procedure</w:t>
            </w:r>
          </w:p>
        </w:tc>
        <w:tc>
          <w:tcPr>
            <w:tcW w:type="dxa" w:w="4320"/>
          </w:tcPr>
          <w:p>
            <w:r>
              <w:t>1. Configure MsRSRPcellular, Hyscellular, and ThreshRSRPcellular on the UE such that MsRSRPcellular – Hyscellular &gt; ThreshRSRPcellular (A1-1), with Wi-Fi in any state. 2. Observe and log whether the UE indicates the entering condition as satisfied. 3. Reset environment. 4. Configure MsRSRPcellular &gt; ThreshRSRPcellular and MsRSSIwifi &lt; ThreshRSSIwifi (A1-2). 5. Observe and log whether the UE indicates the entering condition as satisfied. 6. For both, ensure entering condition is not satisfied when neither inequality holds.</w:t>
            </w:r>
          </w:p>
        </w:tc>
      </w:tr>
      <w:tr>
        <w:tc>
          <w:tcPr>
            <w:tcW w:type="dxa" w:w="4320"/>
          </w:tcPr>
          <w:p>
            <w:r>
              <w:t>Exit Criteria (Pass Criteria)</w:t>
            </w:r>
          </w:p>
        </w:tc>
        <w:tc>
          <w:tcPr>
            <w:tcW w:type="dxa" w:w="4320"/>
          </w:tcPr>
          <w:p>
            <w:r>
              <w:t>The UE indicates the entering condition as satisfied when A1-1 or A1-2 is fulfilled, and does not do so when neither condition is met.</w:t>
            </w:r>
          </w:p>
        </w:tc>
      </w:tr>
    </w:tbl>
    <w:p>
      <w:r>
        <w:rPr/>
        <w:t>References:</w:t>
        <w:br/>
        <w:t>- 9e4aed42-03e0-40f7-aa19-c7e73ba30899</w:t>
      </w:r>
      <w:r>
        <w:rPr>
          <w:i/>
        </w:rPr>
        <w:t>TS11V51 Annex L- IMS 90-96.pdf, TS.63</w:t>
      </w:r>
      <w:r>
        <w:rPr/>
        <w:t>8.2.1</w:t>
      </w:r>
      <w:r>
        <w:rPr>
          <w:i/>
        </w:rPr>
        <w:t>REQ</w:t>
      </w:r>
      <w:r>
        <w:rPr/>
        <w:t>001</w:t>
      </w:r>
    </w:p>
    <w:p/>
    <w:p>
      <w:r>
        <w:rPr>
          <w:b/>
          <w:sz w:val="24"/>
        </w:rPr>
        <w:t>Requirement : Verify that when Wi-Fi preferred is enabled, the UE SHALL consider the entering condition to be satisfied when condition A2-1 (Ms_RSSI_wifi – Hys_wifi &gt; Thresh_RSSI_wifi) or condition A2-2 (Ms_RSSI_wifi &gt; Thresh_RSSI_wifi and Ms_RSRP_cellular &lt; Thresh_RSRP_cellular) is fulfilled. [TS.63_8.2.1_REQ_003]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Wi-Fi preferred is enabled, the UE considers the entering condition to be satisfied when condition A2-1 (MsRSSIwifi – Hyswifi &gt; ThreshRSSIwifi) or A2-2 (MsRSSIwifi &gt; ThreshRSSIwifi and MsRSRPcellular &lt; ThreshRSRP_cellular) is fulfilled.</w:t>
            </w:r>
          </w:p>
        </w:tc>
      </w:tr>
      <w:tr>
        <w:tc>
          <w:tcPr>
            <w:tcW w:type="dxa" w:w="4320"/>
          </w:tcPr>
          <w:p>
            <w:r>
              <w:t>Requirement under test</w:t>
            </w:r>
          </w:p>
        </w:tc>
        <w:tc>
          <w:tcPr>
            <w:tcW w:type="dxa" w:w="4320"/>
          </w:tcPr>
          <w:p>
            <w:r>
              <w:t>TS.638.2.1REQ_003: When Wi-Fi preferred is enabled, the UE SHALL consider the entering condition to be satisfied when condition A2-1 or condition A2-2 is fulfilled.</w:t>
            </w:r>
          </w:p>
        </w:tc>
      </w:tr>
      <w:tr>
        <w:tc>
          <w:tcPr>
            <w:tcW w:type="dxa" w:w="4320"/>
          </w:tcPr>
          <w:p>
            <w:r>
              <w:t>Entry Criteria</w:t>
            </w:r>
          </w:p>
        </w:tc>
        <w:tc>
          <w:tcPr>
            <w:tcW w:type="dxa" w:w="4320"/>
          </w:tcPr>
          <w:p>
            <w:r>
              <w:t>1. UE is powered on, registered to the network, and capable of both Wi-Fi and cellular connections. 2. Wi-Fi preferred mode is enabled on the UE. 3. Test environment allows controlled manipulation of Wi-Fi and cellular signal strengths.</w:t>
            </w:r>
          </w:p>
        </w:tc>
      </w:tr>
      <w:tr>
        <w:tc>
          <w:tcPr>
            <w:tcW w:type="dxa" w:w="4320"/>
          </w:tcPr>
          <w:p>
            <w:r>
              <w:t>Test Procedure</w:t>
            </w:r>
          </w:p>
        </w:tc>
        <w:tc>
          <w:tcPr>
            <w:tcW w:type="dxa" w:w="4320"/>
          </w:tcPr>
          <w:p>
            <w:r>
              <w:t>1. Ensure Wi-Fi preferred mode is configured on the UE. 2. Set MsRSSIwifi and Hyswifi such that MsRSSIwifi – Hyswifi &gt; ThreshRSSIwifi (test A2-1). 3. Observe whether the UE considers the entering condition satisfied. 4. Reset signal conditions. 5. Set MsRSSIwifi &gt; ThreshRSSIwifi and MsRSRPcellular &lt; ThreshRSRPcellular (test A2-2). 6. Observe whether the UE considers the entering condition satisfied.</w:t>
            </w:r>
          </w:p>
        </w:tc>
      </w:tr>
      <w:tr>
        <w:tc>
          <w:tcPr>
            <w:tcW w:type="dxa" w:w="4320"/>
          </w:tcPr>
          <w:p>
            <w:r>
              <w:t>Exit Criteria (Pass Criteria)</w:t>
            </w:r>
          </w:p>
        </w:tc>
        <w:tc>
          <w:tcPr>
            <w:tcW w:type="dxa" w:w="4320"/>
          </w:tcPr>
          <w:p>
            <w:r>
              <w:t>The UE considers the entering condition satisfied in both the following cases: (a) When MsRSSIwifi – Hyswifi &gt; ThreshRSSIwifi, and (b) When MsRSSIwifi &gt; ThreshRSSIwifi and MsRSRPcellular &lt; ThreshRSRP_cellular.</w:t>
            </w:r>
          </w:p>
        </w:tc>
      </w:tr>
    </w:tbl>
    <w:p>
      <w:r>
        <w:rPr/>
        <w:t>References:</w:t>
      </w:r>
      <w:r>
        <w:rPr/>
        <w:br/>
        <w:t>- GSMA TS 11 Annex L, Version 51, Section TS.63</w:t>
      </w:r>
      <w:r>
        <w:rPr>
          <w:i/>
        </w:rPr>
        <w:t>8.2.1</w:t>
      </w:r>
      <w:r>
        <w:rPr/>
        <w:t>REQ</w:t>
      </w:r>
      <w:r>
        <w:rPr>
          <w:i/>
        </w:rPr>
        <w:t>003</w:t>
      </w:r>
      <w:r>
        <w:rPr>
          <w:i/>
        </w:rPr>
        <w:br/>
        <w:t>- 9e4aed42-03e0-40f7-aa19-c7e73ba30899</w:t>
      </w:r>
      <w:r>
        <w:rPr/>
        <w:t>TS11V51 Annex L- IMS 90-96.pdf</w:t>
      </w:r>
    </w:p>
    <w:p/>
    <w:p>
      <w:r>
        <w:rPr>
          <w:b/>
          <w:sz w:val="24"/>
        </w:rPr>
        <w:t>Requirement : Verify that the UE SHALL use hysteresis timer to avoid frequent handover between Wi-Fi and cellular network. [TS.63_8.1_REQ_005]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UE utilizes a hysteresis timer to prevent frequent handovers between Wi-Fi and cellular networks during active voice calls.</w:t>
            </w:r>
          </w:p>
        </w:tc>
      </w:tr>
      <w:tr>
        <w:tc>
          <w:tcPr>
            <w:tcW w:type="dxa" w:w="4320"/>
          </w:tcPr>
          <w:p>
            <w:r>
              <w:t>Requirement under test</w:t>
            </w:r>
          </w:p>
        </w:tc>
        <w:tc>
          <w:tcPr>
            <w:tcW w:type="dxa" w:w="4320"/>
          </w:tcPr>
          <w:p>
            <w:r>
              <w:t>TS.638.1REQ_005: The UE SHALL use hysteresis timer to avoid frequent handover between Wi-Fi and cellular network.</w:t>
            </w:r>
          </w:p>
        </w:tc>
      </w:tr>
      <w:tr>
        <w:tc>
          <w:tcPr>
            <w:tcW w:type="dxa" w:w="4320"/>
          </w:tcPr>
          <w:p>
            <w:r>
              <w:t>Entry Criteria</w:t>
            </w:r>
          </w:p>
        </w:tc>
        <w:tc>
          <w:tcPr>
            <w:tcW w:type="dxa" w:w="4320"/>
          </w:tcPr>
          <w:p>
            <w:r>
              <w:t>1. DUT (Device Under Test) is capable of voice calls over both Wi-Fi and cellular (LTE/NR) networks. 2. DUT is registered and voice call is active. 3. Handover conditions are controllable in the test environment (signal strengths, thresholds). 4. Hyscellular and ThreshRSRP_cellular parameters are configured as required.</w:t>
            </w:r>
          </w:p>
        </w:tc>
      </w:tr>
      <w:tr>
        <w:tc>
          <w:tcPr>
            <w:tcW w:type="dxa" w:w="4320"/>
          </w:tcPr>
          <w:p>
            <w:r>
              <w:t>Test Procedure</w:t>
            </w:r>
          </w:p>
        </w:tc>
        <w:tc>
          <w:tcPr>
            <w:tcW w:type="dxa" w:w="4320"/>
          </w:tcPr>
          <w:p>
            <w:r>
              <w:t>1. Initiate an active voice call with the DUT on one access (e.g., Wi-Fi). 2. Adjust network conditions to trigger a handover from Wi-Fi to cellular (LTE/NR). 3. Immediately adjust network conditions to favor Wi-Fi and observe DUT behavior before the hysteresis timer expires. 4. Allow the hysteresis timer to expire, then confirm if handover back to Wi-Fi is permitted. 5. Repeat the test in the reciprocal direction (cellular to Wi-Fi) and monitor hysteresis timer operation.</w:t>
            </w:r>
          </w:p>
        </w:tc>
      </w:tr>
      <w:tr>
        <w:tc>
          <w:tcPr>
            <w:tcW w:type="dxa" w:w="4320"/>
          </w:tcPr>
          <w:p>
            <w:r>
              <w:t>Exit Criteria (Pass Criteria)</w:t>
            </w:r>
          </w:p>
        </w:tc>
        <w:tc>
          <w:tcPr>
            <w:tcW w:type="dxa" w:w="4320"/>
          </w:tcPr>
          <w:p>
            <w:r>
              <w:t>1. DUT does not perform a handover back to the original access until the hysteresis timer has expired. 2. Handover is permitted only after the hysteresis timer elapses. 3. No frequent ping-pong handovers are observed between Wi-Fi and cellular network.</w:t>
            </w:r>
          </w:p>
        </w:tc>
      </w:tr>
    </w:tbl>
    <w:p>
      <w:r>
        <w:rPr/>
        <w:t>References:</w:t>
      </w:r>
      <w:r>
        <w:rPr/>
        <w:br/>
        <w:t>- 9e4aed42-03e0-40f7-aa19-c7e73ba30899</w:t>
      </w:r>
      <w:r>
        <w:rPr>
          <w:i/>
        </w:rPr>
        <w:t>TS11V51 Annex L, Sections 92.6.5.17, 92.6.5.18, 92.6.10.17, 92.6.10.18</w:t>
      </w:r>
      <w:r>
        <w:rPr>
          <w:i/>
        </w:rPr>
        <w:br/>
        <w:t>- TS.63</w:t>
      </w:r>
      <w:r>
        <w:rPr/>
        <w:t>8.1</w:t>
      </w:r>
      <w:r>
        <w:rPr>
          <w:i/>
        </w:rPr>
        <w:t>REQ</w:t>
      </w:r>
      <w:r>
        <w:rPr/>
        <w:t>005</w:t>
      </w:r>
    </w:p>
    <w:p/>
    <w:p>
      <w:r>
        <w:rPr>
          <w:b/>
          <w:sz w:val="24"/>
        </w:rPr>
        <w:t>Requirement : Verify that the DUT can successfully continue a video call over VxNR when it loses VxWi-Fi. [GSMA IR.51, VxNR, VxWi-Fi]</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video call over VxNR when it loses VxWi-Fi connectivity.</w:t>
            </w:r>
          </w:p>
        </w:tc>
      </w:tr>
      <w:tr>
        <w:tc>
          <w:tcPr>
            <w:tcW w:type="dxa" w:w="4320"/>
          </w:tcPr>
          <w:p>
            <w:r>
              <w:t>Requirement under test</w:t>
            </w:r>
          </w:p>
        </w:tc>
        <w:tc>
          <w:tcPr>
            <w:tcW w:type="dxa" w:w="4320"/>
          </w:tcPr>
          <w:p>
            <w:r>
              <w:t>[92.6.11.1]: DUT must maintain an ongoing video call by transitioning from VxWi-Fi to VxNR upon loss or degradation of Wi-Fi coverage.</w:t>
            </w:r>
          </w:p>
        </w:tc>
      </w:tr>
      <w:tr>
        <w:tc>
          <w:tcPr>
            <w:tcW w:type="dxa" w:w="4320"/>
          </w:tcPr>
          <w:p>
            <w:r>
              <w:t>Entry Criteria</w:t>
            </w:r>
          </w:p>
        </w:tc>
        <w:tc>
          <w:tcPr>
            <w:tcW w:type="dxa" w:w="4320"/>
          </w:tcPr>
          <w:p>
            <w:r>
              <w:t>1. DUT is connected to Wi-Fi (AP1) with internet access, and Wi-Fi is enabled. 2. DUT is registered for IMS services (VxWi-Fi) and camping on a 5G SA network supporting VxNR. 3. Initial test network conditions: Wi-Fi Preferred: "Good Cellular + Good Wi-Fi coverage"; Cellular Preferred: "Weak Cellular + Good Wi-Fi coverage". 4. DUT is idle and able to receive incoming video calls.</w:t>
            </w:r>
          </w:p>
        </w:tc>
      </w:tr>
      <w:tr>
        <w:tc>
          <w:tcPr>
            <w:tcW w:type="dxa" w:w="4320"/>
          </w:tcPr>
          <w:p>
            <w:r>
              <w:t>Test Procedure</w:t>
            </w:r>
          </w:p>
        </w:tc>
        <w:tc>
          <w:tcPr>
            <w:tcW w:type="dxa" w:w="4320"/>
          </w:tcPr>
          <w:p>
            <w:r>
              <w:t>1. Initiate an MT video call from Client-1 to the DUT. 2. Confirm 2-way audio and video streams between DUT and Client-1 over VxWi-Fi. 3. Change DUT’s coverage to "Good Cellular + No Wi-Fi" or "Good Cellular + Weak Wi-Fi". 4. Observe DUT behavior and call continuity. 5. Confirm 2-way audio and video are maintained after handover. 6. Verify DUT no longer displays the VxWi-Fi icon, and instead displays an icon for VxNR registration per customization requirements. 7. End the call from Client-1 and confirm proper call release at DUT.</w:t>
            </w:r>
          </w:p>
        </w:tc>
      </w:tr>
      <w:tr>
        <w:tc>
          <w:tcPr>
            <w:tcW w:type="dxa" w:w="4320"/>
          </w:tcPr>
          <w:p>
            <w:r>
              <w:t>Exit Criteria (Pass Criteria)</w:t>
            </w:r>
          </w:p>
        </w:tc>
        <w:tc>
          <w:tcPr>
            <w:tcW w:type="dxa" w:w="4320"/>
          </w:tcPr>
          <w:p>
            <w:r>
              <w:t>1. The DUT maintains the ongoing video call with uninterrupted 2-way audio and video after moving out of Wi-Fi coverage. 2. The device transitions the call to VxNR. 3. DUT displays updated registration status icons (no VxWi-Fi, correct VxNR icon). 4. No call drop occurs during or after the handover event.</w:t>
            </w:r>
          </w:p>
        </w:tc>
      </w:tr>
    </w:tbl>
    <w:p>
      <w:r>
        <w:rPr/>
        <w:t>References:</w:t>
      </w:r>
      <w:r>
        <w:rPr/>
        <w:br/>
        <w:t>- GSMA TS11 Annex L, Section 92.6.11.1 (Wi-Fi/NR Call continuity (Video Call) – Active Video Call – To VxNR)</w:t>
      </w:r>
      <w:r>
        <w:rPr/>
        <w:br/>
        <w:t>- GSMA IR.51</w:t>
      </w:r>
    </w:p>
    <w:p/>
    <w:p>
      <w:r>
        <w:rPr>
          <w:b/>
          <w:sz w:val="24"/>
        </w:rPr>
        <w:t>Requirement : Verify that the DUT can successfully continue a video call over VxWi-Fi when moving from a VxNR environment. [GSMA IR.51, VxWi-Fi, VxNR]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continue a video call over VxWi-Fi when transitioning from a VxNR (5G SA) environment.</w:t>
            </w:r>
          </w:p>
        </w:tc>
      </w:tr>
      <w:tr>
        <w:tc>
          <w:tcPr>
            <w:tcW w:type="dxa" w:w="4320"/>
          </w:tcPr>
          <w:p>
            <w:r>
              <w:t>Requirement under test</w:t>
            </w:r>
          </w:p>
        </w:tc>
        <w:tc>
          <w:tcPr>
            <w:tcW w:type="dxa" w:w="4320"/>
          </w:tcPr>
          <w:p>
            <w:r>
              <w:t>TS11V51_92.6.11.2: DUT must maintain video call continuity when moving from VxNR to VxWi-Fi.</w:t>
            </w:r>
          </w:p>
        </w:tc>
      </w:tr>
      <w:tr>
        <w:tc>
          <w:tcPr>
            <w:tcW w:type="dxa" w:w="4320"/>
          </w:tcPr>
          <w:p>
            <w:r>
              <w:t>Entry Criteria</w:t>
            </w:r>
          </w:p>
        </w:tc>
        <w:tc>
          <w:tcPr>
            <w:tcW w:type="dxa" w:w="4320"/>
          </w:tcPr>
          <w:p>
            <w:r>
              <w:t>1. Wi-Fi hotspot AP1 is available and provides internet access. 2. Network supports 5G SA and VxNR. 3. DUT is camping on 5G SA and registered for IMS (VxNR). 4. DUT Wi-Fi is enabled and under “Good Cellular + Good Wi-Fi coverage.” 5. DUT and Client-1 are available for video calling.</w:t>
            </w:r>
          </w:p>
        </w:tc>
      </w:tr>
      <w:tr>
        <w:tc>
          <w:tcPr>
            <w:tcW w:type="dxa" w:w="4320"/>
          </w:tcPr>
          <w:p>
            <w:r>
              <w:t>Test Procedure</w:t>
            </w:r>
          </w:p>
        </w:tc>
        <w:tc>
          <w:tcPr>
            <w:tcW w:type="dxa" w:w="4320"/>
          </w:tcPr>
          <w:p>
            <w:r>
              <w:t>1. At DUT, receive an MT video call from Client-1 to establish a VxNR call. 2. Confirm 2-way audio and video between DUT and Client-1. 3. Move DUT to an area with “Good Cellular + Good Wi-Fi coverage” for Cellular Preferred or “Good Cellular + No Wi-Fi” / “Good Cellular + Weak Wi-Fi” for Wi-Fi Preferred. 4. Observe the DUT as it transitions to VxWi-Fi for the ongoing video call. 5. Confirm continuous 2-way audio and video streams during and after the transition.</w:t>
            </w:r>
          </w:p>
        </w:tc>
      </w:tr>
      <w:tr>
        <w:tc>
          <w:tcPr>
            <w:tcW w:type="dxa" w:w="4320"/>
          </w:tcPr>
          <w:p>
            <w:r>
              <w:t>Exit Criteria (Pass Criteria)</w:t>
            </w:r>
          </w:p>
        </w:tc>
        <w:tc>
          <w:tcPr>
            <w:tcW w:type="dxa" w:w="4320"/>
          </w:tcPr>
          <w:p>
            <w:r>
              <w:t>1. Video call continues without drop during or after transition to VxWi-Fi. 2. DUT’s status icon correctly indicates registration on VxWi-Fi. 3. 2-way audio and video are maintained with Client-1 after the transition.</w:t>
            </w:r>
          </w:p>
        </w:tc>
      </w:tr>
    </w:tbl>
    <w:p>
      <w:r>
        <w:rPr/>
        <w:t>References:</w:t>
      </w:r>
      <w:r>
        <w:rPr/>
        <w:br/>
        <w:t>- 9e4aed42-03e0-40f7-aa19-c7e73ba30899_TS11V51 Annex L- IMS 90-96.pdf, Section 92.6.11.2</w:t>
      </w:r>
      <w:r>
        <w:rPr/>
        <w:br/>
        <w:t>- GSMA IR.51</w:t>
      </w:r>
    </w:p>
    <w:p/>
    <w:p>
      <w:r>
        <w:rPr>
          <w:b/>
          <w:sz w:val="24"/>
        </w:rPr>
        <w:t>Requirement : Verify the DUT can successfully establish and release the default PDU session for IMS services over 5GS. [3GPP TS 23.228, TS 24.229, TS 33.203, TS 24.501, TS.23.501,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and release the default PDU session for IMS services over 5GS under normal network support conditions.</w:t>
            </w:r>
          </w:p>
        </w:tc>
      </w:tr>
      <w:tr>
        <w:tc>
          <w:tcPr>
            <w:tcW w:type="dxa" w:w="4320"/>
          </w:tcPr>
          <w:p>
            <w:r>
              <w:t>Requirement under test</w:t>
            </w:r>
          </w:p>
        </w:tc>
        <w:tc>
          <w:tcPr>
            <w:tcW w:type="dxa" w:w="4320"/>
          </w:tcPr>
          <w:p>
            <w:r>
              <w:t>93.1.1.1: The DUT shall successfully establish and release the default PDU session for IMS services over 5GS.</w:t>
            </w:r>
          </w:p>
        </w:tc>
      </w:tr>
      <w:tr>
        <w:tc>
          <w:tcPr>
            <w:tcW w:type="dxa" w:w="4320"/>
          </w:tcPr>
          <w:p>
            <w:r>
              <w:t>Entry Criteria</w:t>
            </w:r>
          </w:p>
        </w:tc>
        <w:tc>
          <w:tcPr>
            <w:tcW w:type="dxa" w:w="4320"/>
          </w:tcPr>
          <w:p>
            <w:r>
              <w:t>DUT and network support 5G NR Option 2; DUT usage setting is “voice centric”; IMS APN is configured; DUT is powered on and attached to the 5GS network.</w:t>
            </w:r>
          </w:p>
        </w:tc>
      </w:tr>
      <w:tr>
        <w:tc>
          <w:tcPr>
            <w:tcW w:type="dxa" w:w="4320"/>
          </w:tcPr>
          <w:p>
            <w:r>
              <w:t>Test Procedure</w:t>
            </w:r>
          </w:p>
        </w:tc>
        <w:tc>
          <w:tcPr>
            <w:tcW w:type="dxa" w:w="4320"/>
          </w:tcPr>
          <w:p>
            <w:r>
              <w:t>1. Power on the DUT and ensure it attaches to the 5GS network. 2. Confirm DUT initiates IMS registration and requests default PDU session for IMS. 3. Verify PDU session is established with IMS APN over 5GS (check NAS messages). 4. Trigger release of the PDU session (e.g., by turning off the DUT or deregistering IMS). 5. Verify the PDU session release completes (observe PDU SESSION RELEASE REQUEST, COMMAND, and COMPLETE messages).</w:t>
            </w:r>
          </w:p>
        </w:tc>
      </w:tr>
      <w:tr>
        <w:tc>
          <w:tcPr>
            <w:tcW w:type="dxa" w:w="4320"/>
          </w:tcPr>
          <w:p>
            <w:r>
              <w:t>Exit Criteria (Pass Criteria)</w:t>
            </w:r>
          </w:p>
        </w:tc>
        <w:tc>
          <w:tcPr>
            <w:tcW w:type="dxa" w:w="4320"/>
          </w:tcPr>
          <w:p>
            <w:r>
              <w:t>The default PDU session for IMS services is established and released successfully: NAS signaling shows proper establishment and release messaging without failure, and IMS services are accessible when session is active.</w:t>
            </w:r>
          </w:p>
        </w:tc>
      </w:tr>
    </w:tbl>
    <w:p>
      <w:r>
        <w:rPr/>
        <w:t>References:</w:t>
      </w:r>
      <w:r>
        <w:rPr/>
        <w:br/>
        <w:t>- 9e4aed42-03e0-40f7-aa19-c7e73ba30899_TS11V51 Annex L, 93.1.1.1</w:t>
      </w:r>
      <w:r>
        <w:rPr/>
        <w:br/>
        <w:t>- 3GPP TS 23.228, TS 24.229, TS 33.203, TS 24.501, TS.23.501</w:t>
      </w:r>
      <w:r>
        <w:rPr/>
        <w:br/>
        <w:t>- GSMA NG.114, Chapter 4.4; 4.9</w:t>
      </w:r>
    </w:p>
    <w:p/>
    <w:p>
      <w:r>
        <w:rPr>
          <w:b/>
          <w:sz w:val="24"/>
        </w:rPr>
        <w:t>Requirement : Verify the DUT does not attempt to activate a PDU session for IMS services if the network has not indicated IMS PS Voice support. [3GPP TS 23.228, TS 24.229, TS 33.203, TS 24.501, TS.23.501,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attempt to activate a PDU session for IMS services when the network has indicated that IMS PS Voice support is not available.</w:t>
            </w:r>
          </w:p>
        </w:tc>
      </w:tr>
      <w:tr>
        <w:tc>
          <w:tcPr>
            <w:tcW w:type="dxa" w:w="4320"/>
          </w:tcPr>
          <w:p>
            <w:r>
              <w:t>Requirement under test</w:t>
            </w:r>
          </w:p>
        </w:tc>
        <w:tc>
          <w:tcPr>
            <w:tcW w:type="dxa" w:w="4320"/>
          </w:tcPr>
          <w:p>
            <w:r>
              <w:t>[REQ_93.1.1.2]: The DUT shall not attempt to activate a PDU session for IMS services if the network has not indicated IMS PS Voice support.</w:t>
            </w:r>
          </w:p>
        </w:tc>
      </w:tr>
      <w:tr>
        <w:tc>
          <w:tcPr>
            <w:tcW w:type="dxa" w:w="4320"/>
          </w:tcPr>
          <w:p>
            <w:r>
              <w:t>Entry Criteria</w:t>
            </w:r>
          </w:p>
        </w:tc>
        <w:tc>
          <w:tcPr>
            <w:tcW w:type="dxa" w:w="4320"/>
          </w:tcPr>
          <w:p>
            <w:r>
              <w:t>1. DUT and NW support 5G NR Option 2.2. VPLMN network has NR roaming agreement with HPLMN of the SIM card in DUT.3. VPLMN network does not support VxNR for roaming subscribers and supports 5G and 4G RAN.4. DUT usage setting is "voice centric".5. IMS PDU Session type is configured with IPv4v6.6. DUT is in offline mode (Flight mode enabled/powered off).</w:t>
            </w:r>
          </w:p>
        </w:tc>
      </w:tr>
      <w:tr>
        <w:tc>
          <w:tcPr>
            <w:tcW w:type="dxa" w:w="4320"/>
          </w:tcPr>
          <w:p>
            <w:r>
              <w:t>Test Procedure</w:t>
            </w:r>
          </w:p>
        </w:tc>
        <w:tc>
          <w:tcPr>
            <w:tcW w:type="dxa" w:w="4320"/>
          </w:tcPr>
          <w:p>
            <w:r>
              <w:t>1. Bring DUT online to initiate registration procedures.2. Verify DUT sends REGISTRATION REQUEST with usage setting "voice centric".3. Verify DUT sends UE Capability Information containing "voiceOverNR".4. Verify network sends REGISTRATION ACCEPT with "IMS voice over PS session supported over 3GPP access = 0" (not supported).5. Observe that no PDU session establishment process for IMS occurs on the DUT.</w:t>
            </w:r>
          </w:p>
        </w:tc>
      </w:tr>
      <w:tr>
        <w:tc>
          <w:tcPr>
            <w:tcW w:type="dxa" w:w="4320"/>
          </w:tcPr>
          <w:p>
            <w:r>
              <w:t>Exit Criteria (Pass Criteria)</w:t>
            </w:r>
          </w:p>
        </w:tc>
        <w:tc>
          <w:tcPr>
            <w:tcW w:type="dxa" w:w="4320"/>
          </w:tcPr>
          <w:p>
            <w:r>
              <w:t>1. DUT does not send any PDU session establishment request for the "IMS" DNN after receiving "IMS voice over PS session supported over 3GPP access = 0" from the network.2. DUT autonomously reselects to E-UTRA without attempting IMS PDU session establishment.</w:t>
            </w:r>
          </w:p>
        </w:tc>
      </w:tr>
    </w:tbl>
    <w:p>
      <w:r>
        <w:rPr/>
        <w:t>References:</w:t>
      </w:r>
      <w:r>
        <w:rPr/>
        <w:br/>
        <w:t>- 9e4aed42-03e0-40f7-aa19-c7e73ba30899_TS11V51 Annex L, Section 93.1.1.2</w:t>
      </w:r>
      <w:r>
        <w:rPr/>
        <w:br/>
        <w:t>- 3GPP TS 23.228</w:t>
      </w:r>
      <w:r>
        <w:rPr/>
        <w:br/>
        <w:t>- 3GPP TS 24.229</w:t>
      </w:r>
      <w:r>
        <w:rPr/>
        <w:br/>
        <w:t>- 3GPP TS 33.203</w:t>
      </w:r>
      <w:r>
        <w:rPr/>
        <w:br/>
        <w:t>- 3GPP TS 24.501</w:t>
      </w:r>
      <w:r>
        <w:rPr/>
        <w:br/>
        <w:t>- 3GPP TS 23.501</w:t>
      </w:r>
      <w:r>
        <w:rPr/>
        <w:br/>
        <w:t>- GSMA NG.114, Chapter 4.4; 4.9</w:t>
      </w:r>
    </w:p>
    <w:p/>
    <w:p>
      <w:r>
        <w:rPr>
          <w:b/>
          <w:sz w:val="24"/>
        </w:rPr>
        <w:t>Requirement : Verify the DUT handles IMS DNN PDU Session establishment rejections correctly when a non-provisioned UICC is used. [3GPP TS 23.228, TS 24.229, TS 33.203, TS 24.501, TS.23.501,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handles PDU Session establishment rejections for the IMS DNN when a non-provisioned UICC is used in an IMS enabled device on a VxNR network.</w:t>
            </w:r>
          </w:p>
        </w:tc>
      </w:tr>
      <w:tr>
        <w:tc>
          <w:tcPr>
            <w:tcW w:type="dxa" w:w="4320"/>
          </w:tcPr>
          <w:p>
            <w:r>
              <w:t>Requirement under test</w:t>
            </w:r>
          </w:p>
        </w:tc>
        <w:tc>
          <w:tcPr>
            <w:tcW w:type="dxa" w:w="4320"/>
          </w:tcPr>
          <w:p>
            <w:r>
              <w:t>DUT must handle IMS DNN PDU Session establishment rejection correctly when using a non-provisioned UICC. [3GPP TS 23.228, TS 24.229, TS 33.203, TS 24.501, TS.23.501, GSMA NG.114]</w:t>
            </w:r>
          </w:p>
        </w:tc>
      </w:tr>
      <w:tr>
        <w:tc>
          <w:tcPr>
            <w:tcW w:type="dxa" w:w="4320"/>
          </w:tcPr>
          <w:p>
            <w:r>
              <w:t>Entry Criteria</w:t>
            </w:r>
          </w:p>
        </w:tc>
        <w:tc>
          <w:tcPr>
            <w:tcW w:type="dxa" w:w="4320"/>
          </w:tcPr>
          <w:p>
            <w:r>
              <w:t>1. DUT and network support 5G NR Option 2. 2. Network supports 5G and 4G RAN. 3. IMS PDU session type on DUT is configured with IPv4v6. 4. DUT is in offline mode (flight mode enabled / powered off). 5. UICC inserted in DUT is not IMS provisioned. 6. DUT usage setting is "data centric."</w:t>
            </w:r>
          </w:p>
        </w:tc>
      </w:tr>
      <w:tr>
        <w:tc>
          <w:tcPr>
            <w:tcW w:type="dxa" w:w="4320"/>
          </w:tcPr>
          <w:p>
            <w:r>
              <w:t>Test Procedure</w:t>
            </w:r>
          </w:p>
        </w:tc>
        <w:tc>
          <w:tcPr>
            <w:tcW w:type="dxa" w:w="4320"/>
          </w:tcPr>
          <w:p>
            <w:r>
              <w:t>1. Power on DUT and take it online, allowing it to initiate registration. 2. Observe that DUT sends REGISTRATION REQUEST and UE Capability Information containing "voiceOverNR." 3. Confirm the network responds with REGISTRATION ACCEPT indicating "IMS voice over PS session supported over 3GPP access = 1." 4. Ensure DUT attempts to establish a PDU session to "IMS" DNN. 5. Network sends PDU SESSION ESTABLISHMENT REJECT. 6. Check if a Back-off timer IE is present in the reject message (if applicable). 7. Observe DUT for correct handling (e.g., no repeated or unauthorized attempts to establish IMS DNN session).</w:t>
            </w:r>
          </w:p>
        </w:tc>
      </w:tr>
      <w:tr>
        <w:tc>
          <w:tcPr>
            <w:tcW w:type="dxa" w:w="4320"/>
          </w:tcPr>
          <w:p>
            <w:r>
              <w:t>Exit Criteria (Pass Criteria)</w:t>
            </w:r>
          </w:p>
        </w:tc>
        <w:tc>
          <w:tcPr>
            <w:tcW w:type="dxa" w:w="4320"/>
          </w:tcPr>
          <w:p>
            <w:r>
              <w:t>DUT recognizes the PDU SESSION ESTABLISHMENT REJECT for IMS DNN and handles it properly as per spec: ceases further establishment attempts as per reject reason/back-off, and maintains stability and compliance to requirements.</w:t>
            </w:r>
          </w:p>
        </w:tc>
      </w:tr>
    </w:tbl>
    <w:p>
      <w:r>
        <w:rPr/>
        <w:t>References:</w:t>
      </w:r>
      <w:r>
        <w:rPr/>
        <w:br/>
        <w:t>- 3GPP TS 23.228</w:t>
      </w:r>
      <w:r>
        <w:rPr/>
        <w:br/>
        <w:t>- 3GPP TS 24.229</w:t>
      </w:r>
      <w:r>
        <w:rPr/>
        <w:br/>
        <w:t>- 3GPP TS 33.203</w:t>
      </w:r>
      <w:r>
        <w:rPr/>
        <w:br/>
        <w:t>- 3GPP TS 24.501</w:t>
      </w:r>
      <w:r>
        <w:rPr/>
        <w:br/>
        <w:t>- 3GPP TS 23.501</w:t>
      </w:r>
      <w:r>
        <w:rPr/>
        <w:br/>
        <w:t>- GSMA NG.114</w:t>
      </w:r>
      <w:r>
        <w:rPr/>
        <w:br/>
        <w:t>- TS 11 Annex L, Section 93.1.1.3</w:t>
      </w:r>
    </w:p>
    <w:p/>
    <w:p>
      <w:r>
        <w:rPr>
          <w:b/>
          <w:sz w:val="24"/>
        </w:rPr>
        <w:t>Requirement : Verify the DUT does not attempt to activate a PDU session for IMS services if the network has responded with IMS PS Voice not supported for roaming. [3GPP TS 23.228, TS 24.229, TS 33.203, TS 24.501, TS.23.501,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attempt to activate a PDU session for IMS services when the network indicates "IMS PS Voice not supported" for roaming subscribers.</w:t>
            </w:r>
          </w:p>
        </w:tc>
      </w:tr>
      <w:tr>
        <w:tc>
          <w:tcPr>
            <w:tcW w:type="dxa" w:w="4320"/>
          </w:tcPr>
          <w:p>
            <w:r>
              <w:t>Requirement under test</w:t>
            </w:r>
          </w:p>
        </w:tc>
        <w:tc>
          <w:tcPr>
            <w:tcW w:type="dxa" w:w="4320"/>
          </w:tcPr>
          <w:p>
            <w:r>
              <w:t>[IMSPDUNoActivationRoaming001]: The DUT shall not request or attempt to activate a PDU session to the IMS DNN if, during initial registration, the network indicates "IMS PS Voice over 3GPP access = 0" (not supported) for roaming. [3GPP TS 23.228, TS 24.229, TS 33.203, TS 24.501, TS.23.501, GSMA NG.114]</w:t>
            </w:r>
          </w:p>
        </w:tc>
      </w:tr>
      <w:tr>
        <w:tc>
          <w:tcPr>
            <w:tcW w:type="dxa" w:w="4320"/>
          </w:tcPr>
          <w:p>
            <w:r>
              <w:t>Entry Criteria</w:t>
            </w:r>
          </w:p>
        </w:tc>
        <w:tc>
          <w:tcPr>
            <w:tcW w:type="dxa" w:w="4320"/>
          </w:tcPr>
          <w:p>
            <w:r>
              <w:t>1. DUT and network support 5G NR Option 2; 2. VPLMN network has NR roaming agreement with HPLMN of the DUT SIM; 3. VPLMN does not support VxNR for roaming; 4. VPLMN supports 5G and 4G RAN; 5. DUT is configured as "voice centric" and is in offline mode (flight mode enabled or powered off); 6. IMS PDU Session type is IPv4v6.</w:t>
            </w:r>
          </w:p>
        </w:tc>
      </w:tr>
      <w:tr>
        <w:tc>
          <w:tcPr>
            <w:tcW w:type="dxa" w:w="4320"/>
          </w:tcPr>
          <w:p>
            <w:r>
              <w:t>Test Procedure</w:t>
            </w:r>
          </w:p>
        </w:tc>
        <w:tc>
          <w:tcPr>
            <w:tcW w:type="dxa" w:w="4320"/>
          </w:tcPr>
          <w:p>
            <w:r>
              <w:t>1. Bring DUT online to initiate registration procedures. 2. Verify that DUT sends REGISTRATION REQUEST with "voice centric" usage setting. 3. Verify DUT sends UE Capability Information including "voiceOverNR". 4. Wait for and verify that network returns REGISTRATION ACCEPT with "IMS voice over PS session supported over 3GPP access = 0". 5. Observe the DUT for any attempt to establish PDU session to IMS DNN.</w:t>
            </w:r>
          </w:p>
        </w:tc>
      </w:tr>
      <w:tr>
        <w:tc>
          <w:tcPr>
            <w:tcW w:type="dxa" w:w="4320"/>
          </w:tcPr>
          <w:p>
            <w:r>
              <w:t>Exit Criteria (Pass Criteria)</w:t>
            </w:r>
          </w:p>
        </w:tc>
        <w:tc>
          <w:tcPr>
            <w:tcW w:type="dxa" w:w="4320"/>
          </w:tcPr>
          <w:p>
            <w:r>
              <w:t>1. DUT does not send any NAS PDU SESSION ESTABLISHMENT REQUEST for the IMS DNN; 2. Protocol traces confirm no PDU session establishment is attempted for IMS services; 3. DUT does not activate any IMS PDU session after receiving the registration accept indicating IMS PS Voice not supported.</w:t>
            </w:r>
          </w:p>
        </w:tc>
      </w:tr>
    </w:tbl>
    <w:p>
      <w:r>
        <w:rPr/>
        <w:t>References:</w:t>
      </w:r>
      <w:r>
        <w:rPr/>
        <w:br/>
        <w:t>- 3GPP TS 23.228</w:t>
      </w:r>
      <w:r>
        <w:rPr/>
        <w:br/>
        <w:t>- 3GPP TS 24.229</w:t>
      </w:r>
      <w:r>
        <w:rPr/>
        <w:br/>
        <w:t>- 3GPP TS 33.203</w:t>
      </w:r>
      <w:r>
        <w:rPr/>
        <w:br/>
        <w:t>- 3GPP TS 24.501</w:t>
      </w:r>
      <w:r>
        <w:rPr/>
        <w:br/>
        <w:t>- 3GPP TS 23.501</w:t>
      </w:r>
      <w:r>
        <w:rPr/>
        <w:br/>
        <w:t>- GSMA NG.114, Chapter 4.4, 4.9</w:t>
      </w:r>
      <w:r>
        <w:rPr/>
        <w:br/>
        <w:t>- TS 11 Annex L (93.1.1.2, Default PDU Session establishment – Unsuccessful for VxNR not supported by Network)</w:t>
      </w:r>
    </w:p>
    <w:p/>
    <w:p>
      <w:r>
        <w:rPr>
          <w:b/>
          <w:sz w:val="24"/>
        </w:rPr>
        <w:t>Requirement : Verify that a VxNR capable device with VxNR roaming enabled can properly make and receive packet switched voice calls in VxNR roaming network. [3GPP TS 23.228, TS 24.229, TS 33.203, TS 24.501, TS.23.501,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 VxNR capable device with VxNR roaming enabled can successfully make and receive packet switched (PS) voice calls in a 5G NR roaming network that supports VxNR for roaming subscribers.</w:t>
            </w:r>
          </w:p>
        </w:tc>
      </w:tr>
      <w:tr>
        <w:tc>
          <w:tcPr>
            <w:tcW w:type="dxa" w:w="4320"/>
          </w:tcPr>
          <w:p>
            <w:r>
              <w:t>Requirement under test</w:t>
            </w:r>
          </w:p>
        </w:tc>
        <w:tc>
          <w:tcPr>
            <w:tcW w:type="dxa" w:w="4320"/>
          </w:tcPr>
          <w:p>
            <w:r>
              <w:t>[REQVXNRROAM_01]: The device must establish and maintain PS voice calls (IMS over NR) when VxNR roaming is enabled and supported by the visited network.</w:t>
            </w:r>
          </w:p>
        </w:tc>
      </w:tr>
      <w:tr>
        <w:tc>
          <w:tcPr>
            <w:tcW w:type="dxa" w:w="4320"/>
          </w:tcPr>
          <w:p>
            <w:r>
              <w:t>Entry Criteria</w:t>
            </w:r>
          </w:p>
        </w:tc>
        <w:tc>
          <w:tcPr>
            <w:tcW w:type="dxa" w:w="4320"/>
          </w:tcPr>
          <w:p>
            <w:r>
              <w:t>1. DUT and network both support 5G NR Option 2. 2. DUT has VxNR capability and VxNR roaming enabled. 3. DUT uses a SIM with an active subscription and registered in VPLMN with a VxNR roaming agreement. 4. DUT usage setting is 'voice centric.' 5. IMS PDU Session type configured as IPv4v6. 6. DUT is initially in offline mode (flight mode enabled or powered off).</w:t>
            </w:r>
          </w:p>
        </w:tc>
      </w:tr>
      <w:tr>
        <w:tc>
          <w:tcPr>
            <w:tcW w:type="dxa" w:w="4320"/>
          </w:tcPr>
          <w:p>
            <w:r>
              <w:t>Test Procedure</w:t>
            </w:r>
          </w:p>
        </w:tc>
        <w:tc>
          <w:tcPr>
            <w:tcW w:type="dxa" w:w="4320"/>
          </w:tcPr>
          <w:p>
            <w:r>
              <w:t>1. Bring DUT online and wait for initial registration. 2. On DUT, verify NAS protocol messages: a) REGISTRATION REQUEST with usage setting 'voice centric'; b) UE Capability Information includes 'voiceOverNR'. 3. Confirm network sends REGISTRATION ACCEPT including 'IMS voice over PS session supported over 3GPP access.' 4. Observe DUT sends IMS Default PDU SESSION ESTABLISHMENT REQUEST (type IPv4v6, DNN 'IMS'), and network accepts. 5. Confirm DUT displays VxNR registration icon (if supported). 6. Receive MT voice call on DUT: verify 2-way audio. 7. End the voice call from Client-1; confirm call release. 8. Receive MT SMS at DUT: SMS is delivered over IMS. 9. At DUT, interrogate CFU (via *#21# or UI): CFU status query successful via PS domain. 10. Initiate MO voice call from DUT to Client-1; confirm successful call setup and 2-way audio.</w:t>
            </w:r>
          </w:p>
        </w:tc>
      </w:tr>
      <w:tr>
        <w:tc>
          <w:tcPr>
            <w:tcW w:type="dxa" w:w="4320"/>
          </w:tcPr>
          <w:p>
            <w:r>
              <w:t>Exit Criteria (Pass Criteria)</w:t>
            </w:r>
          </w:p>
        </w:tc>
        <w:tc>
          <w:tcPr>
            <w:tcW w:type="dxa" w:w="4320"/>
          </w:tcPr>
          <w:p>
            <w:r>
              <w:t>1. DUT completes registration, IMS PDU session, and is indicated as VxNR registered. 2. Both MT and MO packet switched (IMS over NR) voice calls are established and released with 2-way audio confirmed. 3. MT SMS is received over IMS. 4. CFU status can be successfully interrogated via PS domain. 5. All protocol messages (registration, PDU session, QOS) comply with expected content.</w:t>
            </w:r>
          </w:p>
        </w:tc>
      </w:tr>
    </w:tbl>
    <w:p>
      <w:r>
        <w:rPr/>
        <w:t>References:</w:t>
      </w:r>
      <w:r>
        <w:rPr/>
        <w:br/>
        <w:t>- 9e4aed42-03e0-40f7-aa19-c7e73ba30899_TS11V51 Annex L- IMS 90-96.pdf, Pages 297-298</w:t>
      </w:r>
      <w:r>
        <w:rPr/>
        <w:br/>
        <w:t>- 3GPP TS 23.228, TS 24.229, TS 33.203, TS 24.501, TS.23.501</w:t>
      </w:r>
      <w:r>
        <w:rPr/>
        <w:br/>
        <w:t>- GSMA NG.114</w:t>
      </w:r>
    </w:p>
    <w:p/>
    <w:p>
      <w:r>
        <w:rPr>
          <w:b/>
          <w:sz w:val="24"/>
        </w:rPr>
        <w:t>Requirement : Verify that the DUT can successfully establish and release the default PDU session for VxNR services using the VxNR menu switch. [3GPP TS 23.228, TS 24.229, TS 33.203, TS 24.501, TS.23.501,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and release the default PDU session for VxNR services using the VxNR menu switch, as required for devices supporting manual VxNR on/off.</w:t>
            </w:r>
          </w:p>
        </w:tc>
      </w:tr>
      <w:tr>
        <w:tc>
          <w:tcPr>
            <w:tcW w:type="dxa" w:w="4320"/>
          </w:tcPr>
          <w:p>
            <w:r>
              <w:t>Requirement under test</w:t>
            </w:r>
          </w:p>
        </w:tc>
        <w:tc>
          <w:tcPr>
            <w:tcW w:type="dxa" w:w="4320"/>
          </w:tcPr>
          <w:p>
            <w:r>
              <w:t>TS11V51-L-93.1.1.6: The DUT shall successfully establish and release the default PDU session for VxNR services using the menu switch.</w:t>
            </w:r>
          </w:p>
        </w:tc>
      </w:tr>
      <w:tr>
        <w:tc>
          <w:tcPr>
            <w:tcW w:type="dxa" w:w="4320"/>
          </w:tcPr>
          <w:p>
            <w:r>
              <w:t>Entry Criteria</w:t>
            </w:r>
          </w:p>
        </w:tc>
        <w:tc>
          <w:tcPr>
            <w:tcW w:type="dxa" w:w="4320"/>
          </w:tcPr>
          <w:p>
            <w:r>
              <w:t>1. DUT and network support 5G NR Option 2. 2. IMS APN configured with IPv4v6. 3. DUT registered for VxNR services. 4. DUT VxNR menu switch set to "on".</w:t>
            </w:r>
          </w:p>
        </w:tc>
      </w:tr>
      <w:tr>
        <w:tc>
          <w:tcPr>
            <w:tcW w:type="dxa" w:w="4320"/>
          </w:tcPr>
          <w:p>
            <w:r>
              <w:t>Test Procedure</w:t>
            </w:r>
          </w:p>
        </w:tc>
        <w:tc>
          <w:tcPr>
            <w:tcW w:type="dxa" w:w="4320"/>
          </w:tcPr>
          <w:p>
            <w:r>
              <w:t>1. On DUT, set the VxNR menu switch from "on" to "off". 2. Monitor DUT for PDU SESSION RELEASE REQUEST sent to network. 3. Verify network sends PDU SESSION RELEASE COMMAND. 4. Verify DUT responds with PDU SESSION RELEASE COMPLETE. 5. Confirm loss of VxNR service indication, retention of 5G service, and continued 5G NR registration on DUT.</w:t>
            </w:r>
          </w:p>
        </w:tc>
      </w:tr>
      <w:tr>
        <w:tc>
          <w:tcPr>
            <w:tcW w:type="dxa" w:w="4320"/>
          </w:tcPr>
          <w:p>
            <w:r>
              <w:t>Exit Criteria (Pass Criteria)</w:t>
            </w:r>
          </w:p>
        </w:tc>
        <w:tc>
          <w:tcPr>
            <w:tcW w:type="dxa" w:w="4320"/>
          </w:tcPr>
          <w:p>
            <w:r>
              <w:t>1. DUT sends PDU SESSION RELEASE REQUEST to network and completes the release sequence. 2. DUT no longer displays VxNR service indication. 3. DUT displays 5G service indicator and remains registered on 5G NR RAT.</w:t>
            </w:r>
          </w:p>
        </w:tc>
      </w:tr>
    </w:tbl>
    <w:p>
      <w:r>
        <w:rPr/>
        <w:t>References:</w:t>
      </w:r>
      <w:r>
        <w:rPr/>
        <w:br/>
        <w:t>- 3GPP TS 23.228</w:t>
      </w:r>
      <w:r>
        <w:rPr/>
        <w:br/>
        <w:t>- 3GPP TS 24.229</w:t>
      </w:r>
      <w:r>
        <w:rPr/>
        <w:br/>
        <w:t>- 3GPP TS 33.203</w:t>
      </w:r>
      <w:r>
        <w:rPr/>
        <w:br/>
        <w:t>- 3GPP TS 24.501</w:t>
      </w:r>
      <w:r>
        <w:rPr/>
        <w:br/>
        <w:t>- 3GPP TS 23.501</w:t>
      </w:r>
      <w:r>
        <w:rPr/>
        <w:br/>
        <w:t>- GSMA NG.114</w:t>
      </w:r>
      <w:r>
        <w:rPr/>
        <w:br/>
        <w:t>- TS11V51 Annex L, Section 93.1.1.6</w:t>
      </w:r>
    </w:p>
    <w:p/>
    <w:p>
      <w:r>
        <w:rPr>
          <w:b/>
          <w:sz w:val="24"/>
        </w:rPr>
        <w:t>Requirement : Verify that the DUT can successfully perform the Periodic SIP re-registration procedure with authentication based on AKA and Digest with IMS. [TS 24.229,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the periodic SIP re-registration procedure using authentication based on AKA and Digest with IMS.</w:t>
            </w:r>
          </w:p>
        </w:tc>
      </w:tr>
      <w:tr>
        <w:tc>
          <w:tcPr>
            <w:tcW w:type="dxa" w:w="4320"/>
          </w:tcPr>
          <w:p>
            <w:r>
              <w:t>Requirement under test</w:t>
            </w:r>
          </w:p>
        </w:tc>
        <w:tc>
          <w:tcPr>
            <w:tcW w:type="dxa" w:w="4320"/>
          </w:tcPr>
          <w:p>
            <w:r>
              <w:t>[TS24.2295.1.1.4NG114_2.2.1]: The DUT must perform periodic SIP re-registration with IMS using AKA and Digest authentication.</w:t>
            </w:r>
          </w:p>
        </w:tc>
      </w:tr>
      <w:tr>
        <w:tc>
          <w:tcPr>
            <w:tcW w:type="dxa" w:w="4320"/>
          </w:tcPr>
          <w:p>
            <w:r>
              <w:t>Entry Criteria</w:t>
            </w:r>
          </w:p>
        </w:tc>
        <w:tc>
          <w:tcPr>
            <w:tcW w:type="dxa" w:w="4320"/>
          </w:tcPr>
          <w:p>
            <w:r>
              <w:t>1. DUT is registered for IMS services (e.g., VxLTE, VxWi-Fi, VxNR). 2. Initial registration procedure (SIP REGISTER/200 OK) is complete. 3. Server timer expiry for re-registration is known from the MT REGISTER 200 OK message.</w:t>
            </w:r>
          </w:p>
        </w:tc>
      </w:tr>
      <w:tr>
        <w:tc>
          <w:tcPr>
            <w:tcW w:type="dxa" w:w="4320"/>
          </w:tcPr>
          <w:p>
            <w:r>
              <w:t>Test Procedure</w:t>
            </w:r>
          </w:p>
        </w:tc>
        <w:tc>
          <w:tcPr>
            <w:tcW w:type="dxa" w:w="4320"/>
          </w:tcPr>
          <w:p>
            <w:r>
              <w:t>1. Observe DUT operation until the expected re-registration time (per timer rules). 2. At the DUT, monitor SIP protocol messages during this period. 3. Capture and inspect the MO REGISTER message and the corresponding MT REGISTER 200 OK message. 4. Verify successful completion of the re-registration with correct authentication (AKA and Digest).</w:t>
            </w:r>
          </w:p>
        </w:tc>
      </w:tr>
      <w:tr>
        <w:tc>
          <w:tcPr>
            <w:tcW w:type="dxa" w:w="4320"/>
          </w:tcPr>
          <w:p>
            <w:r>
              <w:t>Exit Criteria (Pass Criteria)</w:t>
            </w:r>
          </w:p>
        </w:tc>
        <w:tc>
          <w:tcPr>
            <w:tcW w:type="dxa" w:w="4320"/>
          </w:tcPr>
          <w:p>
            <w:r>
              <w:t>1. DUT sends a SIP REGISTER message at the expected periodic interval. 2. DUT receives a 200 OK response and remains registered for IMS. 3. Authentication is performed using AKA and Digest as specified. 4. DUT displays an indication of IMS registration.</w:t>
            </w:r>
          </w:p>
        </w:tc>
      </w:tr>
    </w:tbl>
    <w:p>
      <w:r>
        <w:rPr/>
        <w:t>References:</w:t>
      </w:r>
      <w:r>
        <w:rPr/>
        <w:br/>
        <w:t>- 3GPP TS 24.229, Section 5.1.1.4</w:t>
      </w:r>
      <w:r>
        <w:rPr/>
        <w:br/>
        <w:t>- GSMA NG.114, Chapter 2.2.1</w:t>
      </w:r>
      <w:r>
        <w:rPr/>
        <w:br/>
        <w:t>- TS11V51 Annex L, Section 90.1.1.3, 93.1.2.2, 91.1.2.2</w:t>
      </w:r>
    </w:p>
    <w:p/>
    <w:p>
      <w:r>
        <w:rPr>
          <w:b/>
          <w:sz w:val="24"/>
        </w:rPr>
        <w:t>Requirement : The DUT shall successfully perform the Periodic SIP re-registration procedure with authentication based on AKA and Digest with IMS, being able to re-register after the Server timer has expired during an out-of-service period. [TS 24.229, GSMA NG.114, 93.1.2.1]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a SIP re-registration with authentication (AKA and Digest with IMS) after the Server timer for re-registration has expired while the DUT was out of service.</w:t>
            </w:r>
          </w:p>
        </w:tc>
      </w:tr>
      <w:tr>
        <w:tc>
          <w:tcPr>
            <w:tcW w:type="dxa" w:w="4320"/>
          </w:tcPr>
          <w:p>
            <w:r>
              <w:t>Requirement under test</w:t>
            </w:r>
          </w:p>
        </w:tc>
        <w:tc>
          <w:tcPr>
            <w:tcW w:type="dxa" w:w="4320"/>
          </w:tcPr>
          <w:p>
            <w:r>
              <w:t>93.1.2.1: The DUT shall successfully perform the Periodic SIP re-registration procedure with authentication based on AKA and Digest with IMS, being able to re-register after the Server timer has expired during an out-of-service period. [TS 24.229, GSMA NG.114]</w:t>
            </w:r>
          </w:p>
        </w:tc>
      </w:tr>
      <w:tr>
        <w:tc>
          <w:tcPr>
            <w:tcW w:type="dxa" w:w="4320"/>
          </w:tcPr>
          <w:p>
            <w:r>
              <w:t>Entry Criteria</w:t>
            </w:r>
          </w:p>
        </w:tc>
        <w:tc>
          <w:tcPr>
            <w:tcW w:type="dxa" w:w="4320"/>
          </w:tcPr>
          <w:p>
            <w:r>
              <w:t>1. DUT is powered on and successfully registered for IMS services. 2. Server timer expiry value obtained from MT REGISTER 200 OK message. 3. DUT has active network coverage and basic connectivity.</w:t>
            </w:r>
          </w:p>
        </w:tc>
      </w:tr>
      <w:tr>
        <w:tc>
          <w:tcPr>
            <w:tcW w:type="dxa" w:w="4320"/>
          </w:tcPr>
          <w:p>
            <w:r>
              <w:t>Test Procedure</w:t>
            </w:r>
          </w:p>
        </w:tc>
        <w:tc>
          <w:tcPr>
            <w:tcW w:type="dxa" w:w="4320"/>
          </w:tcPr>
          <w:p>
            <w:r>
              <w:t>1. Move DUT to an area with no coverage (e.g., place in shielded box) to trigger out-of-service state. 2. Ensure DUT displays "No Service" indication. 3. Keep DUT out of service until the server timer for re-registration expires. 4. Return DUT to an area with network coverage. 5. Observe if and when the DUT initiates IMS SIP re-registration, ensuring authentication uses AKA and Digest. 6. Verify successful completion of re-registration (MT REGISTER 200 OK).</w:t>
            </w:r>
          </w:p>
        </w:tc>
      </w:tr>
      <w:tr>
        <w:tc>
          <w:tcPr>
            <w:tcW w:type="dxa" w:w="4320"/>
          </w:tcPr>
          <w:p>
            <w:r>
              <w:t>Exit Criteria (Pass Criteria)</w:t>
            </w:r>
          </w:p>
        </w:tc>
        <w:tc>
          <w:tcPr>
            <w:tcW w:type="dxa" w:w="4320"/>
          </w:tcPr>
          <w:p>
            <w:r>
              <w:t>After regaining service post server timer expiry, the DUT sends a REGISTER request, completes authentication (AKA and Digest), receives 200 OK, and is re-registered for IMS services.</w:t>
            </w:r>
          </w:p>
        </w:tc>
      </w:tr>
    </w:tbl>
    <w:p>
      <w:r>
        <w:rPr/>
        <w:t>References:</w:t>
      </w:r>
      <w:r>
        <w:rPr/>
        <w:br/>
        <w:t>- TS 24.229, Section 5.1.1.4</w:t>
      </w:r>
      <w:r>
        <w:rPr/>
        <w:br/>
        <w:t>- GSMA NG.114, Chapter 2.2.1</w:t>
      </w:r>
      <w:r>
        <w:rPr/>
        <w:br/>
        <w:t>- TS 11 Annex L, 93.1.2.1</w:t>
      </w:r>
    </w:p>
    <w:p/>
    <w:p>
      <w:r>
        <w:rPr>
          <w:b/>
          <w:sz w:val="24"/>
        </w:rPr>
        <w:t>Requirement : The DUT shall successfully perform the Periodic SIP re-registration procedure with authentication based on AKA and Digest with IMS, being able to re-register after Re-registration timer expiry when temporarily out of coverage and returning before the Server timer expiry. [TS 24.229, GSMA NG.114, 93.1.2.2]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Periodic SIP re-registration with AKA and Digest authentication after the re-registration timer has expired, having been out of coverage and then returning before the server timer expiry.</w:t>
            </w:r>
          </w:p>
        </w:tc>
      </w:tr>
      <w:tr>
        <w:tc>
          <w:tcPr>
            <w:tcW w:type="dxa" w:w="4320"/>
          </w:tcPr>
          <w:p>
            <w:r>
              <w:t>Requirement under test</w:t>
            </w:r>
          </w:p>
        </w:tc>
        <w:tc>
          <w:tcPr>
            <w:tcW w:type="dxa" w:w="4320"/>
          </w:tcPr>
          <w:p>
            <w:r>
              <w:t>93.1.2.2: The DUT shall successfully perform the Periodic SIP re-registration procedure with authentication based on AKA and Digest with IMS after re-registration timer expiry, when out of coverage and returning before server timer expiry.</w:t>
            </w:r>
          </w:p>
        </w:tc>
      </w:tr>
      <w:tr>
        <w:tc>
          <w:tcPr>
            <w:tcW w:type="dxa" w:w="4320"/>
          </w:tcPr>
          <w:p>
            <w:r>
              <w:t>Entry Criteria</w:t>
            </w:r>
          </w:p>
        </w:tc>
        <w:tc>
          <w:tcPr>
            <w:tcW w:type="dxa" w:w="4320"/>
          </w:tcPr>
          <w:p>
            <w:r>
              <w:t>1. DUT is initially registered for IMS services (VxNR). 2. The server timer expiry (X) and re-registration timer (Y) are known from the MT REGISTER 200 OK message. 3. IMS network and authentication infrastructure are available.</w:t>
            </w:r>
          </w:p>
        </w:tc>
      </w:tr>
      <w:tr>
        <w:tc>
          <w:tcPr>
            <w:tcW w:type="dxa" w:w="4320"/>
          </w:tcPr>
          <w:p>
            <w:r>
              <w:t>Test Procedure</w:t>
            </w:r>
          </w:p>
        </w:tc>
        <w:tc>
          <w:tcPr>
            <w:tcW w:type="dxa" w:w="4320"/>
          </w:tcPr>
          <w:p>
            <w:r>
              <w:t>1. Ensure DUT is registered with IMS and note X (server timer) and Y (re-registration timer) values. 2. Move DUT to a location with no coverage (e.g., shielded box) and verify it enters "No Service" state. 3. Keep DUT out of service for a time period longer than the re-registration timer (Y) but shorter than the server timer expiry (X). 4. Restore DUT to coverage before the server timer expiry. 5. Monitor and verify that the DUT initiates and completes SIP re-registration with valid AKA and Digest authentication.</w:t>
            </w:r>
          </w:p>
        </w:tc>
      </w:tr>
      <w:tr>
        <w:tc>
          <w:tcPr>
            <w:tcW w:type="dxa" w:w="4320"/>
          </w:tcPr>
          <w:p>
            <w:r>
              <w:t>Exit Criteria (Pass Criteria)</w:t>
            </w:r>
          </w:p>
        </w:tc>
        <w:tc>
          <w:tcPr>
            <w:tcW w:type="dxa" w:w="4320"/>
          </w:tcPr>
          <w:p>
            <w:r>
              <w:t>The DUT successfully re-registers to the IMS network using AKA and Digest authentication, completing the SIP registration before server timer expiry, with no registration failures reported.</w:t>
            </w:r>
          </w:p>
        </w:tc>
      </w:tr>
    </w:tbl>
    <w:p>
      <w:r>
        <w:rPr/>
        <w:t>References:</w:t>
      </w:r>
      <w:r>
        <w:rPr/>
        <w:br/>
        <w:t>- TS 11 - Annex L, Section 93.1.2.2</w:t>
      </w:r>
      <w:r>
        <w:rPr/>
        <w:br/>
        <w:t>- 3GPP TS 24.229, Section 5.1.1.4</w:t>
      </w:r>
      <w:r>
        <w:rPr/>
        <w:br/>
        <w:t>- GSMA NG.114, Chapter 2.2.1</w:t>
      </w:r>
    </w:p>
    <w:p/>
    <w:p>
      <w:r>
        <w:rPr>
          <w:b/>
          <w:sz w:val="24"/>
        </w:rPr>
        <w:t>Requirement : The DUT shall successfully perform the Periodic SIP re-registration procedure with authentication based on AKA and Digest with IMS, being able to maintain IMS registration if returning to coverage before Re-registration and Server timer have expired. [TS 24.229, GSMA NG.114, 93.1.2.3]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the periodic SIP re-registration with AKA and Digest authentication with IMS, and maintain IMS registration if it returns to coverage before the Re-registration and Server timers have expired.</w:t>
            </w:r>
          </w:p>
        </w:tc>
      </w:tr>
      <w:tr>
        <w:tc>
          <w:tcPr>
            <w:tcW w:type="dxa" w:w="4320"/>
          </w:tcPr>
          <w:p>
            <w:r>
              <w:t>Requirement under test</w:t>
            </w:r>
          </w:p>
        </w:tc>
        <w:tc>
          <w:tcPr>
            <w:tcW w:type="dxa" w:w="4320"/>
          </w:tcPr>
          <w:p>
            <w:r>
              <w:t>[93.1.2.3]: The DUT shall successfully perform the Periodic SIP re-registration procedure with authentication based on AKA and Digest with IMS, maintaining IMS registration if returning to coverage before re-registration and server timer expiry.</w:t>
            </w:r>
          </w:p>
        </w:tc>
      </w:tr>
      <w:tr>
        <w:tc>
          <w:tcPr>
            <w:tcW w:type="dxa" w:w="4320"/>
          </w:tcPr>
          <w:p>
            <w:r>
              <w:t>Entry Criteria</w:t>
            </w:r>
          </w:p>
        </w:tc>
        <w:tc>
          <w:tcPr>
            <w:tcW w:type="dxa" w:w="4320"/>
          </w:tcPr>
          <w:p>
            <w:r>
              <w:t>1. DUT is successfully registered for IMS services (VxNR). 2. The values for Server Timer Expiry and Re-registration Timer are known and recorded (from MT REGISTER 200 OK message at registration).</w:t>
            </w:r>
          </w:p>
        </w:tc>
      </w:tr>
      <w:tr>
        <w:tc>
          <w:tcPr>
            <w:tcW w:type="dxa" w:w="4320"/>
          </w:tcPr>
          <w:p>
            <w:r>
              <w:t>Test Procedure</w:t>
            </w:r>
          </w:p>
        </w:tc>
        <w:tc>
          <w:tcPr>
            <w:tcW w:type="dxa" w:w="4320"/>
          </w:tcPr>
          <w:p>
            <w:r>
              <w:t>1. Move DUT to an area with no coverage (e.g., a shielded box). 2. Wait for a period shorter than both the re-registration timer and server timer expiry. 3. Return DUT to coverage before either timer expires. 4. Observe as the re-registration timer expires and check for SIP re-registration with AKA and Digest authentication. 5. Verify IMS registration status and service indication on the DUT.</w:t>
            </w:r>
          </w:p>
        </w:tc>
      </w:tr>
      <w:tr>
        <w:tc>
          <w:tcPr>
            <w:tcW w:type="dxa" w:w="4320"/>
          </w:tcPr>
          <w:p>
            <w:r>
              <w:t>Exit Criteria (Pass Criteria)</w:t>
            </w:r>
          </w:p>
        </w:tc>
        <w:tc>
          <w:tcPr>
            <w:tcW w:type="dxa" w:w="4320"/>
          </w:tcPr>
          <w:p>
            <w:r>
              <w:t>1. DUT performs SIP re-registration with AKA and Digest authentication upon timer expiry. 2. DUT maintains IMS registration and displays correct IMS service indication. 3. IMS services are fully restorable and operable without manual intervention.</w:t>
            </w:r>
          </w:p>
        </w:tc>
      </w:tr>
    </w:tbl>
    <w:p>
      <w:r>
        <w:rPr/>
        <w:t>References:</w:t>
      </w:r>
      <w:r>
        <w:rPr/>
        <w:br/>
        <w:t>- TS 24.229, Section 5.1.1.4</w:t>
      </w:r>
      <w:r>
        <w:rPr/>
        <w:br/>
        <w:t>- GSMA NG.114, Chapter 2.2.1</w:t>
      </w:r>
      <w:r>
        <w:rPr/>
        <w:br/>
        <w:t>- TS 11 Annex L, 93.1.2.3</w:t>
      </w:r>
    </w:p>
    <w:p/>
    <w:p>
      <w:r>
        <w:rPr>
          <w:b/>
          <w:sz w:val="24"/>
        </w:rPr>
        <w:t>Requirement : The DUT shall successfully perform MO VxNR voice calls and use the associated GBR QOS Flow (NAS: PDU Session Modification Command/Complete, 2-way audio). [3GPP TS 23.228, TS 24.229, GSMA NG.114, 93.2.1.1]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MO VxNR voice calls and correctly utilize the associated GBR QOS Flow, confirmed via NAS PDU Session Modification Command/Complete messages and the presence of 2-way audio.</w:t>
            </w:r>
          </w:p>
        </w:tc>
      </w:tr>
      <w:tr>
        <w:tc>
          <w:tcPr>
            <w:tcW w:type="dxa" w:w="4320"/>
          </w:tcPr>
          <w:p>
            <w:r>
              <w:t>Requirement under test</w:t>
            </w:r>
          </w:p>
        </w:tc>
        <w:tc>
          <w:tcPr>
            <w:tcW w:type="dxa" w:w="4320"/>
          </w:tcPr>
          <w:p>
            <w:r>
              <w:t>93.2.1.1: The DUT shall successfully perform an MO VxNR voice call using the associated GBR QOS Flow as indicated by NAS PDU Session Modification signaling and verified user plane audio path.</w:t>
            </w:r>
          </w:p>
        </w:tc>
      </w:tr>
      <w:tr>
        <w:tc>
          <w:tcPr>
            <w:tcW w:type="dxa" w:w="4320"/>
          </w:tcPr>
          <w:p>
            <w:r>
              <w:t>Entry Criteria</w:t>
            </w:r>
          </w:p>
        </w:tc>
        <w:tc>
          <w:tcPr>
            <w:tcW w:type="dxa" w:w="4320"/>
          </w:tcPr>
          <w:p>
            <w:r>
              <w:t>1. DUT and Client-1 are both registered for IMS (VxNR) services. 2. The DUT is capable of originating VxNR MO voice calls. 3. Network and devices support dedicated GBR QOS flows and relevant NAS signaling.</w:t>
            </w:r>
          </w:p>
        </w:tc>
      </w:tr>
      <w:tr>
        <w:tc>
          <w:tcPr>
            <w:tcW w:type="dxa" w:w="4320"/>
          </w:tcPr>
          <w:p>
            <w:r>
              <w:t>Test Procedure</w:t>
            </w:r>
          </w:p>
        </w:tc>
        <w:tc>
          <w:tcPr>
            <w:tcW w:type="dxa" w:w="4320"/>
          </w:tcPr>
          <w:p>
            <w:r>
              <w:t>1. On the DUT, initiate an MO voice call to Client-1. 2. During call setup, verify in NAS protocol messages that the Network sends a PDU SESSION MODIFICATION COMMAND with new QOS rules for a dedicated GBR bearer. 3. Confirm the DUT responds with PDU SESSION MODIFICATION COMPLETE. 4. Confirm 2-way audio is established between DUT and Client-1. 5. On the DUT, terminate the voice call and verify that the Network sends a PDU SESSION MODIFICATION COMMAND deleting the QOS rules, and the DUT responds with PDU SESSION MODIFICATION COMPLETE.</w:t>
            </w:r>
          </w:p>
        </w:tc>
      </w:tr>
      <w:tr>
        <w:tc>
          <w:tcPr>
            <w:tcW w:type="dxa" w:w="4320"/>
          </w:tcPr>
          <w:p>
            <w:r>
              <w:t>Exit Criteria (Pass Criteria)</w:t>
            </w:r>
          </w:p>
        </w:tc>
        <w:tc>
          <w:tcPr>
            <w:tcW w:type="dxa" w:w="4320"/>
          </w:tcPr>
          <w:p>
            <w:r>
              <w:t>1. NAS protocol captures show receipt of PDU SESSION MODIFICATION COMMAND (with GBR QOS rules) and complete response during call setup. 2. 2-way audio is confirmed during the call. 3. Upon call termination, protocol logs show deletion of QOS rules via appropriate NAS messages with correct completion response. 4. The voice call is successfully established and ended without error.</w:t>
            </w:r>
          </w:p>
        </w:tc>
      </w:tr>
    </w:tbl>
    <w:p>
      <w:r>
        <w:rPr/>
        <w:t>References:</w:t>
      </w:r>
      <w:r>
        <w:rPr/>
        <w:br/>
        <w:t>- 3GPP TS 23.228</w:t>
      </w:r>
      <w:r>
        <w:rPr/>
        <w:br/>
        <w:t>- 3GPP TS 24.229</w:t>
      </w:r>
      <w:r>
        <w:rPr/>
        <w:br/>
        <w:t>- GSMA NG.114</w:t>
      </w:r>
      <w:r>
        <w:rPr/>
        <w:br/>
        <w:t>- TS11V51 Annex L, Section 93.2.1.1</w:t>
      </w:r>
    </w:p>
    <w:p/>
    <w:p>
      <w:r>
        <w:rPr>
          <w:b/>
          <w:sz w:val="24"/>
        </w:rPr>
        <w:t>Requirement : The DUT shall successfully perform MT VxNR voice calls and use the associated GBR QOS Flow (NAS: PDU Session Modification Command/Complete, 2-way audio). [3GPP TS 23.228, TS 24.229, GSMA NG.114, 93.2.1.2]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performs MT VxNR voice calls, establishing two-way audio and utilizing the associated GBR QOS Flow as evidenced by proper NAS PDU Session Modification Command and Complete procedures.</w:t>
            </w:r>
          </w:p>
        </w:tc>
      </w:tr>
      <w:tr>
        <w:tc>
          <w:tcPr>
            <w:tcW w:type="dxa" w:w="4320"/>
          </w:tcPr>
          <w:p>
            <w:r>
              <w:t>Requirement under test</w:t>
            </w:r>
          </w:p>
        </w:tc>
        <w:tc>
          <w:tcPr>
            <w:tcW w:type="dxa" w:w="4320"/>
          </w:tcPr>
          <w:p>
            <w:r>
              <w:t>93.2.1.2: The DUT shall successfully perform MT VxNR voice calls and use the associated GBR QOS Flow (NAS: PDU Session Modification Command/Complete, 2-way audio). [3GPP TS 23.228, TS 24.229, GSMA NG.114]</w:t>
            </w:r>
          </w:p>
        </w:tc>
      </w:tr>
      <w:tr>
        <w:tc>
          <w:tcPr>
            <w:tcW w:type="dxa" w:w="4320"/>
          </w:tcPr>
          <w:p>
            <w:r>
              <w:t>Entry Criteria</w:t>
            </w:r>
          </w:p>
        </w:tc>
        <w:tc>
          <w:tcPr>
            <w:tcW w:type="dxa" w:w="4320"/>
          </w:tcPr>
          <w:p>
            <w:r>
              <w:t>1. DUT and Client-1 are successfully registered for IMS services (VxNR). 2. Network supports VxNR voice call features and associated GBR QOS Flows.</w:t>
            </w:r>
          </w:p>
        </w:tc>
      </w:tr>
      <w:tr>
        <w:tc>
          <w:tcPr>
            <w:tcW w:type="dxa" w:w="4320"/>
          </w:tcPr>
          <w:p>
            <w:r>
              <w:t>Test Procedure</w:t>
            </w:r>
          </w:p>
        </w:tc>
        <w:tc>
          <w:tcPr>
            <w:tcW w:type="dxa" w:w="4320"/>
          </w:tcPr>
          <w:p>
            <w:r>
              <w:t>1. Ensure DUT and Client-1 are IMS-registered and in service. 2. From Client-1, place an MT VxNR voice call to DUT. 3. On the DUT, monitor NAS protocol messages for PDU SESSION MODIFICATION COMMAND with new QOS rules for dedicated bearer. 4. Verify DUT responds with PDU SESSION MODIFICATION COMPLETE. 5. Confirm two-way audio is established between DUT and Client-1. 6. From DUT or Client-1, end the voice call. 7. On the DUT, verify NAS protocol messages: network sends PDU SESSION MODIFICATION COMMAND deleting QOS rules; DUT responds with PDU SESSION MODIFICATION COMPLETE.</w:t>
            </w:r>
          </w:p>
        </w:tc>
      </w:tr>
      <w:tr>
        <w:tc>
          <w:tcPr>
            <w:tcW w:type="dxa" w:w="4320"/>
          </w:tcPr>
          <w:p>
            <w:r>
              <w:t>Exit Criteria (Pass Criteria)</w:t>
            </w:r>
          </w:p>
        </w:tc>
        <w:tc>
          <w:tcPr>
            <w:tcW w:type="dxa" w:w="4320"/>
          </w:tcPr>
          <w:p>
            <w:r>
              <w:t>1. DUT receives NAS: PDU SESSION MODIFICATION COMMAND (new QOS rules) and responds with PDU SESSION MODIFICATION COMPLETE. 2. Bidirectional audio is established and maintained during the call. 3. On call release, DUT receives NAS: PDU SESSION MODIFICATION COMMAND (delete QOS rules) and responds with PDU SESSION MODIFICATION COMPLETE.</w:t>
            </w:r>
          </w:p>
        </w:tc>
      </w:tr>
    </w:tbl>
    <w:p>
      <w:r>
        <w:rPr/>
        <w:t>References:</w:t>
      </w:r>
      <w:r>
        <w:rPr/>
        <w:br/>
        <w:t>- 3GPP TS 23.228</w:t>
      </w:r>
      <w:r>
        <w:rPr/>
        <w:br/>
        <w:t>- 3GPP TS 24.229</w:t>
      </w:r>
      <w:r>
        <w:rPr/>
        <w:br/>
        <w:t>- GSMA NG.114</w:t>
      </w:r>
      <w:r>
        <w:rPr/>
        <w:br/>
        <w:t>- TS11V51 Annex L, Section 93.2.1.2</w:t>
      </w:r>
    </w:p>
    <w:p/>
    <w:p>
      <w:r>
        <w:rPr>
          <w:b/>
          <w:sz w:val="24"/>
        </w:rPr>
        <w:t>Requirement : The DUT shall successfully perform MO VxNR video calls and use the associated GBR QOS Flow (NAS: PDU Session Modification Command/Complete, 2-way audio/video). [3GPP TS 23.228, TS 24.229, GSMA NG.114, 93.2.2.1]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MO VxNR video calls and correctly uses the associated GBR QOS Flow, as evidenced by NAS PDU Session Modification Command/Complete messages and confirmed 2-way audio/video communication.</w:t>
            </w:r>
          </w:p>
        </w:tc>
      </w:tr>
      <w:tr>
        <w:tc>
          <w:tcPr>
            <w:tcW w:type="dxa" w:w="4320"/>
          </w:tcPr>
          <w:p>
            <w:r>
              <w:t>Requirement under test</w:t>
            </w:r>
          </w:p>
        </w:tc>
        <w:tc>
          <w:tcPr>
            <w:tcW w:type="dxa" w:w="4320"/>
          </w:tcPr>
          <w:p>
            <w:r>
              <w:t>93.2.2.1: The DUT shall successfully perform MO VxNR video calls and use the associated GBR QOS Flow (NAS: PDU Session Modification Command/Complete, 2-way audio/video).</w:t>
            </w:r>
          </w:p>
        </w:tc>
      </w:tr>
      <w:tr>
        <w:tc>
          <w:tcPr>
            <w:tcW w:type="dxa" w:w="4320"/>
          </w:tcPr>
          <w:p>
            <w:r>
              <w:t>Entry Criteria</w:t>
            </w:r>
          </w:p>
        </w:tc>
        <w:tc>
          <w:tcPr>
            <w:tcW w:type="dxa" w:w="4320"/>
          </w:tcPr>
          <w:p>
            <w:r>
              <w:t>1. DUT is registered for IMS services over VxNR. 2. Client-1 is registered for IMS services over VxNR. 3. Both DUT and Client-1 are available and ready to initiate/receive calls.</w:t>
            </w:r>
          </w:p>
        </w:tc>
      </w:tr>
      <w:tr>
        <w:tc>
          <w:tcPr>
            <w:tcW w:type="dxa" w:w="4320"/>
          </w:tcPr>
          <w:p>
            <w:r>
              <w:t>Test Procedure</w:t>
            </w:r>
          </w:p>
        </w:tc>
        <w:tc>
          <w:tcPr>
            <w:tcW w:type="dxa" w:w="4320"/>
          </w:tcPr>
          <w:p>
            <w:r>
              <w:t>1. At DUT, initiate a MO VxNR video call to Client-1. 2. Observe NAS protocol messages at DUT for a PDU SESSION MODIFICATION COMMAND with new QOS rules for a dedicated bearer. 3. Verify DUT sends PDU SESSION MODIFICATION COMPLETE. 4. Confirm 2-way audio and video streams are established and maintained between DUT and Client-1. 5. At DUT, end the video call and observe cleanup of QOS flow.</w:t>
            </w:r>
          </w:p>
        </w:tc>
      </w:tr>
      <w:tr>
        <w:tc>
          <w:tcPr>
            <w:tcW w:type="dxa" w:w="4320"/>
          </w:tcPr>
          <w:p>
            <w:r>
              <w:t>Exit Criteria (Pass Criteria)</w:t>
            </w:r>
          </w:p>
        </w:tc>
        <w:tc>
          <w:tcPr>
            <w:tcW w:type="dxa" w:w="4320"/>
          </w:tcPr>
          <w:p>
            <w:r>
              <w:t>1. NAS messages confirm PDU SESSION MODIFICATION COMMAND (with new GBR QOS rules) is sent by the network and responded to with PDU SESSION MODIFICATION COMPLETE. 2. Stable 2-way audio and video are confirmed between DUT and Client-1 during the call. 3. QOS flow is properly removed at call end.</w:t>
            </w:r>
          </w:p>
        </w:tc>
      </w:tr>
    </w:tbl>
    <w:p>
      <w:r>
        <w:rPr/>
        <w:t>References:</w:t>
      </w:r>
      <w:r>
        <w:rPr/>
        <w:br/>
        <w:t>- 3GPP TS 23.228</w:t>
      </w:r>
      <w:r>
        <w:rPr/>
        <w:br/>
        <w:t>- 3GPP TS 24.229</w:t>
      </w:r>
      <w:r>
        <w:rPr/>
        <w:br/>
        <w:t>- GSMA NG.114</w:t>
      </w:r>
      <w:r>
        <w:rPr/>
        <w:br/>
        <w:t>- TS11V51 Annex L, Section 93.2.2.1</w:t>
      </w:r>
    </w:p>
    <w:p/>
    <w:p>
      <w:r>
        <w:rPr>
          <w:b/>
          <w:sz w:val="24"/>
        </w:rPr>
        <w:t>Requirement : The DUT shall successfully perform MT VxNR video calls and use the associated GBR QOS Flow (NAS: PDU Session Modification Command/Complete, 2-way audio/video). [3GPP TS 23.228, TS 24.229, GSMA NG.114, 93.2.2.2]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MT VxNR video calls and utilizes the associated GBR QOS Flow by exchanging the required NAS PDU Session Modification messages and supporting 2-way audio/video media.</w:t>
            </w:r>
          </w:p>
        </w:tc>
      </w:tr>
      <w:tr>
        <w:tc>
          <w:tcPr>
            <w:tcW w:type="dxa" w:w="4320"/>
          </w:tcPr>
          <w:p>
            <w:r>
              <w:t>Requirement under test</w:t>
            </w:r>
          </w:p>
        </w:tc>
        <w:tc>
          <w:tcPr>
            <w:tcW w:type="dxa" w:w="4320"/>
          </w:tcPr>
          <w:p>
            <w:r>
              <w:t>93.2.2.2: The DUT shall successfully perform MT VxNR video calls and use the associated GBR QOS Flow (NAS: PDU Session Modification Command/Complete, 2-way audio/video). [3GPP TS 23.228, TS 24.229, GSMA NG.114]</w:t>
            </w:r>
          </w:p>
        </w:tc>
      </w:tr>
      <w:tr>
        <w:tc>
          <w:tcPr>
            <w:tcW w:type="dxa" w:w="4320"/>
          </w:tcPr>
          <w:p>
            <w:r>
              <w:t>Entry Criteria</w:t>
            </w:r>
          </w:p>
        </w:tc>
        <w:tc>
          <w:tcPr>
            <w:tcW w:type="dxa" w:w="4320"/>
          </w:tcPr>
          <w:p>
            <w:r>
              <w:t>1. DUT and Client-1 are registered for IMS services (VxNR). 2. IMS service indication is displayed on DUT (if supported). 3. Network is provisioned to support video calls with GBR QOS bearers.</w:t>
            </w:r>
          </w:p>
        </w:tc>
      </w:tr>
      <w:tr>
        <w:tc>
          <w:tcPr>
            <w:tcW w:type="dxa" w:w="4320"/>
          </w:tcPr>
          <w:p>
            <w:r>
              <w:t>Test Procedure</w:t>
            </w:r>
          </w:p>
        </w:tc>
        <w:tc>
          <w:tcPr>
            <w:tcW w:type="dxa" w:w="4320"/>
          </w:tcPr>
          <w:p>
            <w:r>
              <w:t>1. From Client-1, initiate an MT video call to the DUT. 2. On DUT, monitor and verify receipt of a NAS PDU SESSION MODIFICATION COMMAND with new QOS rules for a dedicated GBR bearer. 3. Verify the DUT sends PDU SESSION MODIFICATION COMPLETE in response. 4. Confirm establishment of 2-way audio and 2-way video between DUT and Client-1. 5. From Client-1, end the video call. 6. On DUT, verify the NAS PDU SESSION MODIFICATION COMMAND deletes the QOS rules; DUT responds with PDU SESSION MODIFICATION COMPLETE.</w:t>
            </w:r>
          </w:p>
        </w:tc>
      </w:tr>
      <w:tr>
        <w:tc>
          <w:tcPr>
            <w:tcW w:type="dxa" w:w="4320"/>
          </w:tcPr>
          <w:p>
            <w:r>
              <w:t>Exit Criteria (Pass Criteria)</w:t>
            </w:r>
          </w:p>
        </w:tc>
        <w:tc>
          <w:tcPr>
            <w:tcW w:type="dxa" w:w="4320"/>
          </w:tcPr>
          <w:p>
            <w:r>
              <w:t>1. DUT receives and responds correctly to PDU SESSION MODIFICATION COMMAND messages with appropriate GBR QOS rules for video and audio. 2. 2-way audio and 2-way video media are established between DUT and Client-1. 3. DUT correctly clears QOS rules at call release as observed in NAS signaling. 4. Call ends successfully.</w:t>
            </w:r>
          </w:p>
        </w:tc>
      </w:tr>
    </w:tbl>
    <w:p>
      <w:r>
        <w:rPr/>
        <w:t>References:</w:t>
      </w:r>
      <w:r>
        <w:rPr/>
        <w:br/>
        <w:t>- 3GPP TS 23.228</w:t>
      </w:r>
      <w:r>
        <w:rPr/>
        <w:br/>
        <w:t>- 3GPP TS 24.229</w:t>
      </w:r>
      <w:r>
        <w:rPr/>
        <w:br/>
        <w:t>- GSMA NG.114</w:t>
      </w:r>
      <w:r>
        <w:rPr/>
        <w:br/>
        <w:t>- TS11V51 Annex L, 93.2.2.2</w:t>
      </w:r>
    </w:p>
    <w:p/>
    <w:p>
      <w:r>
        <w:rPr>
          <w:b/>
          <w:sz w:val="24"/>
        </w:rPr>
        <w:t>Requirement : The DUT shall successfully make Emergency Calls over VxNR, including IMS emergency registration and appropriate NAS signaling, when the network supports EMC over VxNR. [3GPP TS 23.167, TS 24.229, GSMA NG.114, 93.2.3.1.1]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Emergency Calls over VxNR, performing IMS emergency registration and correct NAS signaling when the network supports EMC over VxNR.</w:t>
            </w:r>
          </w:p>
        </w:tc>
      </w:tr>
      <w:tr>
        <w:tc>
          <w:tcPr>
            <w:tcW w:type="dxa" w:w="4320"/>
          </w:tcPr>
          <w:p>
            <w:r>
              <w:t>Requirement under test</w:t>
            </w:r>
          </w:p>
        </w:tc>
        <w:tc>
          <w:tcPr>
            <w:tcW w:type="dxa" w:w="4320"/>
          </w:tcPr>
          <w:p>
            <w:r>
              <w:t>93.2.3.1.1: The DUT shall successfully make Emergency Calls over VxNR, including IMS emergency registration and appropriate NAS signaling, when the network supports EMC over VxNR. [3GPP TS 23.167, TS 24.229, GSMA NG.114]</w:t>
            </w:r>
          </w:p>
        </w:tc>
      </w:tr>
      <w:tr>
        <w:tc>
          <w:tcPr>
            <w:tcW w:type="dxa" w:w="4320"/>
          </w:tcPr>
          <w:p>
            <w:r>
              <w:t>Entry Criteria</w:t>
            </w:r>
          </w:p>
        </w:tc>
        <w:tc>
          <w:tcPr>
            <w:tcW w:type="dxa" w:w="4320"/>
          </w:tcPr>
          <w:p>
            <w:r>
              <w:t>1. DUT and network support 5G NR Option 2. 2. Network is configured with EMC=1 (supports Emergency Calls over VxNR) and IMS-VoPS-3GPP=1. 3. DUT usage setting is “voice centric”. 4. DUT is successfully registered for IMS services (VxNR).</w:t>
            </w:r>
          </w:p>
        </w:tc>
      </w:tr>
      <w:tr>
        <w:tc>
          <w:tcPr>
            <w:tcW w:type="dxa" w:w="4320"/>
          </w:tcPr>
          <w:p>
            <w:r>
              <w:t>Test Procedure</w:t>
            </w:r>
          </w:p>
        </w:tc>
        <w:tc>
          <w:tcPr>
            <w:tcW w:type="dxa" w:w="4320"/>
          </w:tcPr>
          <w:p>
            <w:r>
              <w:t>1. Initiate a mobile originated Emergency call (e.g., to 112 or 911) on the DUT. 2. Observe the DUT sends a PDU SESSION ESTABLISH REQUEST with request type “initial emergency request” in UL NAS TRANSPORT to the network. 3. Verify that the network returns PDU SESSION ESTABLISHMENT ACCEPT. 4. Confirm that the DUT starts the IMS emergency registration procedure. 5. Verify that the DUT sends a SIP INVITE with “From” equal to the public identity received during IMS emergency registration and “To” set to Emergency service URN. 6. Confirm 2-way audio between DUT and Emergency Services operator.</w:t>
            </w:r>
          </w:p>
        </w:tc>
      </w:tr>
      <w:tr>
        <w:tc>
          <w:tcPr>
            <w:tcW w:type="dxa" w:w="4320"/>
          </w:tcPr>
          <w:p>
            <w:r>
              <w:t>Exit Criteria (Pass Criteria)</w:t>
            </w:r>
          </w:p>
        </w:tc>
        <w:tc>
          <w:tcPr>
            <w:tcW w:type="dxa" w:w="4320"/>
          </w:tcPr>
          <w:p>
            <w:r>
              <w:t>1. The DUT sends appropriate NAS messages for emergency call setup, receives expected network responses, and completes IMS emergency registration. 2. Correct SIP INVITE with required fields is sent. 3. 2-way voice communication with the Emergency Services operator is established.</w:t>
            </w:r>
          </w:p>
        </w:tc>
      </w:tr>
    </w:tbl>
    <w:p>
      <w:r>
        <w:rPr/>
        <w:t>References:</w:t>
      </w:r>
      <w:r>
        <w:rPr/>
        <w:br/>
        <w:t>- 3GPP TS 23.167</w:t>
      </w:r>
      <w:r>
        <w:rPr/>
        <w:br/>
        <w:t>- 3GPP TS 24.229</w:t>
      </w:r>
      <w:r>
        <w:rPr/>
        <w:br/>
        <w:t>- GSMA NG.114, Chapter 5.1</w:t>
      </w:r>
      <w:r>
        <w:rPr/>
        <w:br/>
        <w:t>- TS11V51 Annex L, 93.2.3.1.1</w:t>
      </w:r>
    </w:p>
    <w:p/>
    <w:p>
      <w:r>
        <w:rPr>
          <w:b/>
          <w:sz w:val="24"/>
        </w:rPr>
        <w:t>Requirement : The DUT shall successfully make Emergency Calls using Emergency service fallback procedure, with appropriate handover to E-UTRAN, when the network does not support EMC over VxNR but supports Emergency service fallback. [3GPP TS 23.167, TS 24.229, GSMA NG.114, 93.2.3.1.2]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 Emergency Call using the Emergency service fallback procedure, including correct handover or redirection to E-UTRAN, when the network does not support EMC over VxNR but does support Emergency service fallback.</w:t>
            </w:r>
          </w:p>
        </w:tc>
      </w:tr>
      <w:tr>
        <w:tc>
          <w:tcPr>
            <w:tcW w:type="dxa" w:w="4320"/>
          </w:tcPr>
          <w:p>
            <w:r>
              <w:t>Requirement under test</w:t>
            </w:r>
          </w:p>
        </w:tc>
        <w:tc>
          <w:tcPr>
            <w:tcW w:type="dxa" w:w="4320"/>
          </w:tcPr>
          <w:p>
            <w:r>
              <w:t>[93.2.3.1.2]: DUT shall successfully make Emergency Calls using Emergency service fallback, with handover to E-UTRAN when network does not support EMC over VxNR but supports Emergency service fallback. [3GPP TS 23.167, TS 24.229, GSMA NG.114]</w:t>
            </w:r>
          </w:p>
        </w:tc>
      </w:tr>
      <w:tr>
        <w:tc>
          <w:tcPr>
            <w:tcW w:type="dxa" w:w="4320"/>
          </w:tcPr>
          <w:p>
            <w:r>
              <w:t>Entry Criteria</w:t>
            </w:r>
          </w:p>
        </w:tc>
        <w:tc>
          <w:tcPr>
            <w:tcW w:type="dxa" w:w="4320"/>
          </w:tcPr>
          <w:p>
            <w:r>
              <w:t>1. DUT and network support 5G NR Option 2. 2. Network does not support Emergency Calls over VxNR (EMC=0). 3. Network does support Emergency service fallback (EMF=1). 4. Network supports IMS Emergency services in E-UTRAN. 5. DUT usage setting is "voice centric". 6. DUT is registered for IMS services (VxNR).</w:t>
            </w:r>
          </w:p>
        </w:tc>
      </w:tr>
      <w:tr>
        <w:tc>
          <w:tcPr>
            <w:tcW w:type="dxa" w:w="4320"/>
          </w:tcPr>
          <w:p>
            <w:r>
              <w:t>Test Procedure</w:t>
            </w:r>
          </w:p>
        </w:tc>
        <w:tc>
          <w:tcPr>
            <w:tcW w:type="dxa" w:w="4320"/>
          </w:tcPr>
          <w:p>
            <w:r>
              <w:t>1. Initiate a MO Emergency Call (e.g., to 112/911) on DUT; verify Emergency Call setup display. 2. Check that DUT sends SERVICE REQUEST (request type 4: 'emergency services fallback') in NAS protocol. 3. Verify that the network initiates handover or redirection to E-UTRAN connected to EPS. 4. Confirm DUT disables N1 Mode capability (N1 Mode Support=False) in TRACKING AREA UPDATE or ATTACH REQUEST. 5. Check DUT starts IMS Emergency registration procedure in E-UTRAN. 6. Ensure DUT sends SIP INVITE with correct From (public identity from IMS emergency registration) and To (Emergency service URN). 7. Confirm 2-way audio is established between DUT and Emergency Services operator.</w:t>
            </w:r>
          </w:p>
        </w:tc>
      </w:tr>
      <w:tr>
        <w:tc>
          <w:tcPr>
            <w:tcW w:type="dxa" w:w="4320"/>
          </w:tcPr>
          <w:p>
            <w:r>
              <w:t>Exit Criteria (Pass Criteria)</w:t>
            </w:r>
          </w:p>
        </w:tc>
        <w:tc>
          <w:tcPr>
            <w:tcW w:type="dxa" w:w="4320"/>
          </w:tcPr>
          <w:p>
            <w:r>
              <w:t>1. DUT successfully completes emergency service fallback and performs handover/redirection to E-UTRAN. 2. IMS Emergency Registration is completed in E-UTRAN. 3. Emergency call setup is successful and SIP INVITE contains correct identities. 4. Two-way audio is established. 5. Emergency call can be ended normally and call release procedures are completed.</w:t>
            </w:r>
          </w:p>
        </w:tc>
      </w:tr>
    </w:tbl>
    <w:p>
      <w:r>
        <w:rPr/>
        <w:t>References:</w:t>
      </w:r>
      <w:r>
        <w:rPr/>
        <w:br/>
        <w:t>- 3GPP TS 23.167</w:t>
      </w:r>
      <w:r>
        <w:rPr/>
        <w:br/>
        <w:t>- 3GPP TS 24.229</w:t>
      </w:r>
      <w:r>
        <w:rPr/>
        <w:br/>
        <w:t>- GSMA NG.114, Chapter 5.1</w:t>
      </w:r>
      <w:r>
        <w:rPr/>
        <w:br/>
        <w:t>- GSM Association TS 11 - Annex L, Section 93.2.3.1.2</w:t>
      </w:r>
    </w:p>
    <w:p/>
    <w:p>
      <w:r>
        <w:rPr>
          <w:b/>
          <w:sz w:val="24"/>
        </w:rPr>
        <w:t>Requirement : The DUT shall successfully make Emergency Calls by autonomously selecting E-UTRAN RAT for IMS emergency registration when both EMC over VxNR and Emergency fallback are not supported but IMS emergency is available in E-UTRAN. [3GPP TS 23.167, TS 24.229, GSMA NG.114, 93.2.3.1.3]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autonomously selects E-UTRAN and performs IMS emergency registration for an emergency call when EMC over VxNR and Emergency fallback are not supported, but IMS emergency is available in E-UTRAN.</w:t>
            </w:r>
          </w:p>
        </w:tc>
      </w:tr>
      <w:tr>
        <w:tc>
          <w:tcPr>
            <w:tcW w:type="dxa" w:w="4320"/>
          </w:tcPr>
          <w:p>
            <w:r>
              <w:t>Requirement under test</w:t>
            </w:r>
          </w:p>
        </w:tc>
        <w:tc>
          <w:tcPr>
            <w:tcW w:type="dxa" w:w="4320"/>
          </w:tcPr>
          <w:p>
            <w:r>
              <w:t>93.2.3.1.3: The DUT shall successfully make Emergency Calls by autonomously selecting E-UTRAN RAT for IMS emergency registration when both EMC over VxNR and Emergency fallback are not supported but IMS emergency is available in E-UTRAN.</w:t>
            </w:r>
          </w:p>
        </w:tc>
      </w:tr>
      <w:tr>
        <w:tc>
          <w:tcPr>
            <w:tcW w:type="dxa" w:w="4320"/>
          </w:tcPr>
          <w:p>
            <w:r>
              <w:t>Entry Criteria</w:t>
            </w:r>
          </w:p>
        </w:tc>
        <w:tc>
          <w:tcPr>
            <w:tcW w:type="dxa" w:w="4320"/>
          </w:tcPr>
          <w:p>
            <w:r>
              <w:t>1. DUT and network support 5G NR Option 2. 2. Network does not support Emergency Calls over VxNR (EMC=0). 3. Network does not support Emergency Service fallback over VxNR (EMF=0). 4. Network supports IMS Emergency services in E-UTRAN. 5. DUT usage setting is "voice centric". 6. DUT is registered for IMS services (VxNR).</w:t>
            </w:r>
          </w:p>
        </w:tc>
      </w:tr>
      <w:tr>
        <w:tc>
          <w:tcPr>
            <w:tcW w:type="dxa" w:w="4320"/>
          </w:tcPr>
          <w:p>
            <w:r>
              <w:t>Test Procedure</w:t>
            </w:r>
          </w:p>
        </w:tc>
        <w:tc>
          <w:tcPr>
            <w:tcW w:type="dxa" w:w="4320"/>
          </w:tcPr>
          <w:p>
            <w:r>
              <w:t>1. Initiate an MO emergency call (e.g., 112 or 911) on the DUT. 2. Observe that DUT displays Emergency Call setup. 3. Verify NAS protocol messages: DUT sends SERVICE REQUEST with request type 4 “emergency services fallback”. 4. Observe network initiates redirection to E-UTRAN connected to EPS. 5. Verify DUT disables N1 Mode by “N1 Mode Support = False” in TRACKING AREA UPDATE or ATTACH REQUEST. 6. Verify DUT starts IMS Emergency registration in E-UTRAN (SIP REGISTER with “sos” in Contact header). 7. Verify DUT sends SIP INVITE with correct "From" and emergency URN “To” header. 8. Confirm 2-way audio connection is established with emergency services. 9. End the call.</w:t>
            </w:r>
          </w:p>
        </w:tc>
      </w:tr>
      <w:tr>
        <w:tc>
          <w:tcPr>
            <w:tcW w:type="dxa" w:w="4320"/>
          </w:tcPr>
          <w:p>
            <w:r>
              <w:t>Exit Criteria (Pass Criteria)</w:t>
            </w:r>
          </w:p>
        </w:tc>
        <w:tc>
          <w:tcPr>
            <w:tcW w:type="dxa" w:w="4320"/>
          </w:tcPr>
          <w:p>
            <w:r>
              <w:t>1. DUT autonomously selects E-UTRAN for IMS emergency registration. 2. DUT completes IMS emergency registration in E-UTRAN. 3. Emergency call is set up and audio is established with emergency services. 4. Call is successfully terminated.</w:t>
            </w:r>
          </w:p>
        </w:tc>
      </w:tr>
    </w:tbl>
    <w:p>
      <w:r>
        <w:rPr/>
        <w:t>References:</w:t>
      </w:r>
      <w:r>
        <w:rPr/>
        <w:br/>
        <w:t>- 3GPP TS 23.167</w:t>
      </w:r>
      <w:r>
        <w:rPr/>
        <w:br/>
        <w:t>- 3GPP TS 24.229</w:t>
      </w:r>
      <w:r>
        <w:rPr/>
        <w:br/>
        <w:t>- GSMA TS11 Annex L, 93.2.3.1.3</w:t>
      </w:r>
      <w:r>
        <w:rPr/>
        <w:br/>
        <w:t>- NG.114, chapter 5.1</w:t>
      </w:r>
    </w:p>
    <w:p/>
    <w:p>
      <w:r>
        <w:rPr>
          <w:b/>
          <w:sz w:val="24"/>
        </w:rPr>
        <w:t>Requirement : When Resource is available, the DUT shall update the QoS status when SIP preconditions are met during MO Voice call (SIP: INVITE and UPDATE indicate precondition, local QoS setting: a=des). [GSMA NG.114, 3GPP TS 24.229, RFC 3312, RFC 4032, 93.2.4.1]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resources are available, the DUT updates the QoS status upon meeting SIP preconditions during an MO Voice call, as indicated by SIP INVITE and UPDATE messages with precondition support and a=des attributes.</w:t>
            </w:r>
          </w:p>
        </w:tc>
      </w:tr>
      <w:tr>
        <w:tc>
          <w:tcPr>
            <w:tcW w:type="dxa" w:w="4320"/>
          </w:tcPr>
          <w:p>
            <w:r>
              <w:t>Requirement under test</w:t>
            </w:r>
          </w:p>
        </w:tc>
        <w:tc>
          <w:tcPr>
            <w:tcW w:type="dxa" w:w="4320"/>
          </w:tcPr>
          <w:p>
            <w:r>
              <w:t>[93.2.4.1]: When Resource is available, the DUT shall update the QoS status when SIP preconditions are met during MO Voice call (SIP: INVITE and UPDATE indicate precondition, local QoS setting: a=des).</w:t>
            </w:r>
          </w:p>
        </w:tc>
      </w:tr>
      <w:tr>
        <w:tc>
          <w:tcPr>
            <w:tcW w:type="dxa" w:w="4320"/>
          </w:tcPr>
          <w:p>
            <w:r>
              <w:t>Entry Criteria</w:t>
            </w:r>
          </w:p>
        </w:tc>
        <w:tc>
          <w:tcPr>
            <w:tcW w:type="dxa" w:w="4320"/>
          </w:tcPr>
          <w:p>
            <w:r>
              <w:t>DUT and Client-1 are registered for IMS services (VxLTE); both support SIP Precondition; Network supports SIP Precondition; QoS Resources are available.</w:t>
            </w:r>
          </w:p>
        </w:tc>
      </w:tr>
      <w:tr>
        <w:tc>
          <w:tcPr>
            <w:tcW w:type="dxa" w:w="4320"/>
          </w:tcPr>
          <w:p>
            <w:r>
              <w:t>Test Procedure</w:t>
            </w:r>
          </w:p>
        </w:tc>
        <w:tc>
          <w:tcPr>
            <w:tcW w:type="dxa" w:w="4320"/>
          </w:tcPr>
          <w:p>
            <w:r>
              <w:t>1. Initiate an MO Voice call from DUT to Client-1. 2. On the DUT, verify that the SIP INVITE contains “Precondition” in the “Supported” tag and the local QoS setting with a=des. 3. On the DUT, verify that the SIP UPDATE message also contains the local QoS setting with a=des. 4. Confirm the MOS call setup proceeds correctly.</w:t>
            </w:r>
          </w:p>
        </w:tc>
      </w:tr>
      <w:tr>
        <w:tc>
          <w:tcPr>
            <w:tcW w:type="dxa" w:w="4320"/>
          </w:tcPr>
          <w:p>
            <w:r>
              <w:t>Exit Criteria (Pass Criteria)</w:t>
            </w:r>
          </w:p>
        </w:tc>
        <w:tc>
          <w:tcPr>
            <w:tcW w:type="dxa" w:w="4320"/>
          </w:tcPr>
          <w:p>
            <w:r>
              <w:t>SIP INVITE and UPDATE messages from the DUT indicate “Precondition” and contain the a=des attribute for local QoS settings; QoS status is updated upon meeting SIP preconditions.</w:t>
            </w:r>
          </w:p>
        </w:tc>
      </w:tr>
    </w:tbl>
    <w:p>
      <w:r>
        <w:rPr/>
        <w:t>References:</w:t>
      </w:r>
      <w:r>
        <w:rPr/>
        <w:br/>
        <w:t>- GSMA TS11 Annex L, Section 91.2.4.1</w:t>
      </w:r>
      <w:r>
        <w:rPr/>
        <w:br/>
        <w:t>- GSMA NG.114</w:t>
      </w:r>
      <w:r>
        <w:rPr/>
        <w:br/>
        <w:t>- 3GPP TS 24.229</w:t>
      </w:r>
      <w:r>
        <w:rPr/>
        <w:br/>
        <w:t>- RFC 3312</w:t>
      </w:r>
      <w:r>
        <w:rPr/>
        <w:br/>
        <w:t>- RFC 4032</w:t>
      </w:r>
    </w:p>
    <w:p/>
    <w:p>
      <w:r>
        <w:rPr>
          <w:b/>
          <w:sz w:val="24"/>
        </w:rPr>
        <w:t>Requirement : When Resource is available, the DUT shall update the QoS status when SIP preconditions are met during MT Voice call (SIP: INVITE and SESSION PROGRESS indicate precondition, local QoS setting: a=des). [GSMA NG.114, 3GPP TS 24.229, RFC 3312, RFC 4032, 93.2.4.2]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updates the QoS status when SIP preconditions are met during an MT Voice call, with correct indication in SIP INVITE and SESSION PROGRESS messages and appropriate local QoS attribute (a=des), when resources are available.</w:t>
            </w:r>
          </w:p>
        </w:tc>
      </w:tr>
      <w:tr>
        <w:tc>
          <w:tcPr>
            <w:tcW w:type="dxa" w:w="4320"/>
          </w:tcPr>
          <w:p>
            <w:r>
              <w:t>Requirement under test</w:t>
            </w:r>
          </w:p>
        </w:tc>
        <w:tc>
          <w:tcPr>
            <w:tcW w:type="dxa" w:w="4320"/>
          </w:tcPr>
          <w:p>
            <w:r>
              <w:t>[93.2.4.2]: When Resource is available, the DUT shall update the QoS status when SIP preconditions are met during MT Voice call (SIP: INVITE and SESSION PROGRESS indicate precondition, local QoS setting: a=des).</w:t>
            </w:r>
          </w:p>
        </w:tc>
      </w:tr>
      <w:tr>
        <w:tc>
          <w:tcPr>
            <w:tcW w:type="dxa" w:w="4320"/>
          </w:tcPr>
          <w:p>
            <w:r>
              <w:t>Entry Criteria</w:t>
            </w:r>
          </w:p>
        </w:tc>
        <w:tc>
          <w:tcPr>
            <w:tcW w:type="dxa" w:w="4320"/>
          </w:tcPr>
          <w:p>
            <w:r>
              <w:t>1. DUT and Client-1 are registered for IMS services (e.g., VxNR). 2. Both devices and the network support SIP Precondition. 3. QoS Resources are available.</w:t>
            </w:r>
          </w:p>
        </w:tc>
      </w:tr>
      <w:tr>
        <w:tc>
          <w:tcPr>
            <w:tcW w:type="dxa" w:w="4320"/>
          </w:tcPr>
          <w:p>
            <w:r>
              <w:t>Test Procedure</w:t>
            </w:r>
          </w:p>
        </w:tc>
        <w:tc>
          <w:tcPr>
            <w:tcW w:type="dxa" w:w="4320"/>
          </w:tcPr>
          <w:p>
            <w:r>
              <w:t>1. At DUT, receive an MT Voice call from Client-1. 2. At DUT, capture SIP protocol messages. 3. Verify that the MT INVITE contains "Precondition" in the "Supported" tag and the "a=des" QoS attribute. 4. Verify that the SESSION PROGRESS message indicates "Precondition" within the "Required" tag. 5. Answer the call at DUT and confirm 2-way audio is established. 6. End the call and confirm termination.</w:t>
            </w:r>
          </w:p>
        </w:tc>
      </w:tr>
      <w:tr>
        <w:tc>
          <w:tcPr>
            <w:tcW w:type="dxa" w:w="4320"/>
          </w:tcPr>
          <w:p>
            <w:r>
              <w:t>Exit Criteria (Pass Criteria)</w:t>
            </w:r>
          </w:p>
        </w:tc>
        <w:tc>
          <w:tcPr>
            <w:tcW w:type="dxa" w:w="4320"/>
          </w:tcPr>
          <w:p>
            <w:r>
              <w:t>1. SIP INVITE contains "Precondition" in "Supported" tag and "a=des" QoS attribute. 2. SESSION PROGRESS contains "Precondition" in "Required" tag. 3. DUT updates QoS status as per precondition. 4. Call is successfully established and terminated with verified 2-way audio.</w:t>
            </w:r>
          </w:p>
        </w:tc>
      </w:tr>
    </w:tbl>
    <w:p>
      <w:r>
        <w:rPr/>
        <w:t>References:</w:t>
      </w:r>
      <w:r>
        <w:rPr/>
        <w:br/>
        <w:t>- GSMA NG.114, section 2.2.5</w:t>
      </w:r>
      <w:r>
        <w:rPr/>
        <w:br/>
        <w:t>- 3GPP TS 24.229</w:t>
      </w:r>
      <w:r>
        <w:rPr/>
        <w:br/>
        <w:t>- RFC 3312</w:t>
      </w:r>
      <w:r>
        <w:rPr/>
        <w:br/>
        <w:t>- RFC 4032</w:t>
      </w:r>
      <w:r>
        <w:rPr/>
        <w:br/>
        <w:t>- TS11V51 Annex L, section 93.2.4.2</w:t>
      </w:r>
    </w:p>
    <w:p/>
    <w:p>
      <w:r>
        <w:rPr>
          <w:b/>
          <w:sz w:val="24"/>
        </w:rPr>
        <w:t>Requirement : The DUT shall update the QoS status when SIP Preconditions are met and resources are available, as verified by the presence of the 'Precondition' tag and the 'desired-status' attribute (a=des) in SIP protocol messages during call setup and modifications. [GSMA NG.114,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updates the QoS status when SIP Preconditions are met and resources are available, evidenced by the presence of the 'Precondition' tag and the 'desired-status' attribute (a=des) in SIP protocol messages during call setup and modifications.</w:t>
            </w:r>
          </w:p>
        </w:tc>
      </w:tr>
      <w:tr>
        <w:tc>
          <w:tcPr>
            <w:tcW w:type="dxa" w:w="4320"/>
          </w:tcPr>
          <w:p>
            <w:r>
              <w:t>Requirement under test</w:t>
            </w:r>
          </w:p>
        </w:tc>
        <w:tc>
          <w:tcPr>
            <w:tcW w:type="dxa" w:w="4320"/>
          </w:tcPr>
          <w:p>
            <w:r>
              <w:t>[REQ-QoS-01]: The DUT shall update the QoS status when SIP Preconditions are met and resources are available, as indicated by the 'Precondition' tag and 'desired-status' attribute (a=des) in SIP signaling.</w:t>
            </w:r>
          </w:p>
        </w:tc>
      </w:tr>
      <w:tr>
        <w:tc>
          <w:tcPr>
            <w:tcW w:type="dxa" w:w="4320"/>
          </w:tcPr>
          <w:p>
            <w:r>
              <w:t>Entry Criteria</w:t>
            </w:r>
          </w:p>
        </w:tc>
        <w:tc>
          <w:tcPr>
            <w:tcW w:type="dxa" w:w="4320"/>
          </w:tcPr>
          <w:p>
            <w:r>
              <w:t>1. DUT and Client-1 are registered for IMS services (e.g., VxNR or VxLTE). 2. Both DUT and Client-1 support SIP Preconditions. 3. Network supports SIP Preconditions. 4. QoS resources are available.</w:t>
            </w:r>
          </w:p>
        </w:tc>
      </w:tr>
      <w:tr>
        <w:tc>
          <w:tcPr>
            <w:tcW w:type="dxa" w:w="4320"/>
          </w:tcPr>
          <w:p>
            <w:r>
              <w:t>Test Procedure</w:t>
            </w:r>
          </w:p>
        </w:tc>
        <w:tc>
          <w:tcPr>
            <w:tcW w:type="dxa" w:w="4320"/>
          </w:tcPr>
          <w:p>
            <w:r>
              <w:t>1. Initiate a call (MO or MT, voice or video) between DUT and Client-1. 2. Capture and inspect all relevant SIP messages (INVITE, UPDATE, SESSION PROGRESS, OK) at the DUT during call setup and modification. 3. Verify that the INVITE message includes the 'Precondition' in the 'Supported' tag and the 'desired-status' attribute (a=des) in local QoS settings. 4. For call modifications (e.g., UPDATE), verify continued presence of the 'desired-status' attribute (a=des). 5. Ensure DUT updates QoS status once preconditions are signaled as met.</w:t>
            </w:r>
          </w:p>
        </w:tc>
      </w:tr>
      <w:tr>
        <w:tc>
          <w:tcPr>
            <w:tcW w:type="dxa" w:w="4320"/>
          </w:tcPr>
          <w:p>
            <w:r>
              <w:t>Exit Criteria (Pass Criteria)</w:t>
            </w:r>
          </w:p>
        </w:tc>
        <w:tc>
          <w:tcPr>
            <w:tcW w:type="dxa" w:w="4320"/>
          </w:tcPr>
          <w:p>
            <w:r>
              <w:t>1. SIP messages from DUT contain the 'Precondition' tag and 'desired-status' attribute (a=des) as specified. 2. DUT updates the QoS status when preconditions are met and resource availability is confirmed. 3. All signaling aligns with protocol requirements.</w:t>
            </w:r>
          </w:p>
        </w:tc>
      </w:tr>
    </w:tbl>
    <w:p>
      <w:r>
        <w:rPr/>
        <w:t>References:</w:t>
      </w:r>
      <w:r>
        <w:rPr/>
        <w:br/>
        <w:t>- GSMA NG.114, section 2.2.5</w:t>
      </w:r>
      <w:r>
        <w:rPr/>
        <w:br/>
        <w:t>- 3GPP TS 24.229</w:t>
      </w:r>
      <w:r>
        <w:rPr/>
        <w:br/>
        <w:t>- RFC 3312</w:t>
      </w:r>
      <w:r>
        <w:rPr/>
        <w:br/>
        <w:t>- RFC 4032</w:t>
      </w:r>
      <w:r>
        <w:rPr/>
        <w:br/>
        <w:t>- TS11V51 Annex L (Section 93.2.4.2, 93.2.4.5)</w:t>
      </w:r>
    </w:p>
    <w:p/>
    <w:p>
      <w:r>
        <w:rPr>
          <w:b/>
          <w:sz w:val="24"/>
        </w:rPr>
        <w:t>Requirement : The DUT shall ensure that when QoS resources are unavailable for a voice call, it sends a MO CANCEL message and the call does not establish. [GSMA NG.114,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 MO CANCEL message and does not establish the call when QoS resources are unavailable for a voice call.</w:t>
            </w:r>
          </w:p>
        </w:tc>
      </w:tr>
      <w:tr>
        <w:tc>
          <w:tcPr>
            <w:tcW w:type="dxa" w:w="4320"/>
          </w:tcPr>
          <w:p>
            <w:r>
              <w:t>Requirement under test</w:t>
            </w:r>
          </w:p>
        </w:tc>
        <w:tc>
          <w:tcPr>
            <w:tcW w:type="dxa" w:w="4320"/>
          </w:tcPr>
          <w:p>
            <w:r>
              <w:t>[NG114-REQ-VOIP-QOS-CANCEL]: When QoS resources are unavailable for a voice call, the DUT shall send a MO CANCEL message and the call shall not establish.</w:t>
            </w:r>
          </w:p>
        </w:tc>
      </w:tr>
      <w:tr>
        <w:tc>
          <w:tcPr>
            <w:tcW w:type="dxa" w:w="4320"/>
          </w:tcPr>
          <w:p>
            <w:r>
              <w:t>Entry Criteria</w:t>
            </w:r>
          </w:p>
        </w:tc>
        <w:tc>
          <w:tcPr>
            <w:tcW w:type="dxa" w:w="4320"/>
          </w:tcPr>
          <w:p>
            <w:r>
              <w:t>1. DUT and Client-1 are successfully registered for IMS services (e.g., VxNR or VxLTE). 2. DUT and Client-1 support SIP Preconditions. 3. The network supports SIP Preconditions. 4. QoS resources are unavailable for the attempted voice call.</w:t>
            </w:r>
          </w:p>
        </w:tc>
      </w:tr>
      <w:tr>
        <w:tc>
          <w:tcPr>
            <w:tcW w:type="dxa" w:w="4320"/>
          </w:tcPr>
          <w:p>
            <w:r>
              <w:t>Test Procedure</w:t>
            </w:r>
          </w:p>
        </w:tc>
        <w:tc>
          <w:tcPr>
            <w:tcW w:type="dxa" w:w="4320"/>
          </w:tcPr>
          <w:p>
            <w:r>
              <w:t>1. Initiate an MO Voice call from DUT to Client-1. 2. Capture and inspect SIP protocol messages sent from the DUT. 3. Verify the MO INVITE message includes the "Precondition" indication in the "Supported" tag and appropriate "a=des:qos" attributes. 4. Confirm that call setup fails to establish due to missing QoS resources. 5. Verify the DUT sends a MO CANCEL message in the SIP dialog and call setup is terminated.</w:t>
            </w:r>
          </w:p>
        </w:tc>
      </w:tr>
      <w:tr>
        <w:tc>
          <w:tcPr>
            <w:tcW w:type="dxa" w:w="4320"/>
          </w:tcPr>
          <w:p>
            <w:r>
              <w:t>Exit Criteria (Pass Criteria)</w:t>
            </w:r>
          </w:p>
        </w:tc>
        <w:tc>
          <w:tcPr>
            <w:tcW w:type="dxa" w:w="4320"/>
          </w:tcPr>
          <w:p>
            <w:r>
              <w:t>The DUT sends a MO CANCEL message, there is no dedicated bearer established, and the call does not proceed to establishment or alerting.</w:t>
            </w:r>
          </w:p>
        </w:tc>
      </w:tr>
    </w:tbl>
    <w:p>
      <w:r>
        <w:rPr/>
        <w:t>References:</w:t>
      </w:r>
      <w:r>
        <w:rPr/>
        <w:br/>
        <w:t>- GSMA NG.114, section 2.2.5</w:t>
      </w:r>
      <w:r>
        <w:rPr/>
        <w:br/>
        <w:t>- 3GPP TS 24.229</w:t>
      </w:r>
      <w:r>
        <w:rPr/>
        <w:br/>
        <w:t>- RFC 3312</w:t>
      </w:r>
      <w:r>
        <w:rPr/>
        <w:br/>
        <w:t>- RFC 4032</w:t>
      </w:r>
      <w:r>
        <w:rPr/>
        <w:br/>
        <w:t>- 9e4aed42-03e0-40f7-aa19-c7e73ba30899_TS11V51 Annex L, Section 91.2.5.1</w:t>
      </w:r>
    </w:p>
    <w:p/>
    <w:p>
      <w:r>
        <w:rPr>
          <w:b/>
          <w:sz w:val="24"/>
        </w:rPr>
        <w:t>Requirement : The DUT shall ensure that when QoS resources are unavailable for an incoming (MT) voice call, it sends a 580 PRECONDITION FAILURE SIP message and the call does not establish nor indicate a missed call. [GSMA NG.114,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 580 PRECONDITION FAILURE SIP message and does not establish nor indicate a missed call when QoS resources are unavailable for an incoming (MT) voice call.</w:t>
            </w:r>
          </w:p>
        </w:tc>
      </w:tr>
      <w:tr>
        <w:tc>
          <w:tcPr>
            <w:tcW w:type="dxa" w:w="4320"/>
          </w:tcPr>
          <w:p>
            <w:r>
              <w:t>Requirement under test</w:t>
            </w:r>
          </w:p>
        </w:tc>
        <w:tc>
          <w:tcPr>
            <w:tcW w:type="dxa" w:w="4320"/>
          </w:tcPr>
          <w:p>
            <w:r>
              <w:t>[NG114MTVQoS_580]: The DUT shall send a 580 PRECONDITION FAILURE SIP message and not establish the call or indicate a missed call when QoS resources are unavailable for an incoming (MT) voice call.</w:t>
            </w:r>
          </w:p>
        </w:tc>
      </w:tr>
      <w:tr>
        <w:tc>
          <w:tcPr>
            <w:tcW w:type="dxa" w:w="4320"/>
          </w:tcPr>
          <w:p>
            <w:r>
              <w:t>Entry Criteria</w:t>
            </w:r>
          </w:p>
        </w:tc>
        <w:tc>
          <w:tcPr>
            <w:tcW w:type="dxa" w:w="4320"/>
          </w:tcPr>
          <w:p>
            <w:r>
              <w:t>1. DUT and Client-1 successfully registered for IMS services (e.g., VxNR). 2. Both DUT and Client-1 support SIP Preconditions. 3. Network supports SIP Precondition. 4. QoS resources for voice call are unavailable.</w:t>
            </w:r>
          </w:p>
        </w:tc>
      </w:tr>
      <w:tr>
        <w:tc>
          <w:tcPr>
            <w:tcW w:type="dxa" w:w="4320"/>
          </w:tcPr>
          <w:p>
            <w:r>
              <w:t>Test Procedure</w:t>
            </w:r>
          </w:p>
        </w:tc>
        <w:tc>
          <w:tcPr>
            <w:tcW w:type="dxa" w:w="4320"/>
          </w:tcPr>
          <w:p>
            <w:r>
              <w:t>1. Ensure DUT and Client-1 are registered to IMS and SIP Preconditions are active. 2. Simulate unavailability of QoS resources for voice. 3. Initiate incoming (MT) voice call from Client-1 to DUT. 4. Monitor SIP protocol messages at DUT. 5. Observe whether the 580 PRECONDITION FAILURE message is sent by the DUT, and confirm no call establishment and no missed call indication on DUT.</w:t>
            </w:r>
          </w:p>
        </w:tc>
      </w:tr>
      <w:tr>
        <w:tc>
          <w:tcPr>
            <w:tcW w:type="dxa" w:w="4320"/>
          </w:tcPr>
          <w:p>
            <w:r>
              <w:t>Exit Criteria (Pass Criteria)</w:t>
            </w:r>
          </w:p>
        </w:tc>
        <w:tc>
          <w:tcPr>
            <w:tcW w:type="dxa" w:w="4320"/>
          </w:tcPr>
          <w:p>
            <w:r>
              <w:t>1. DUT sends a 580 PRECONDITION FAILURE SIP message in response to the call. 2. Call setup does not complete (no RTP session, no call answered/established). 3. No missed call notification or indication appears on the DUT.</w:t>
            </w:r>
          </w:p>
        </w:tc>
      </w:tr>
    </w:tbl>
    <w:p>
      <w:r>
        <w:rPr/>
        <w:t>References:</w:t>
      </w:r>
      <w:r>
        <w:rPr/>
        <w:br/>
        <w:t>- GSMA NG.114, section 2.2.5</w:t>
      </w:r>
      <w:r>
        <w:rPr/>
        <w:br/>
        <w:t>- 3GPP TS 24.229</w:t>
      </w:r>
      <w:r>
        <w:rPr/>
        <w:br/>
        <w:t>- RFC 3312</w:t>
      </w:r>
      <w:r>
        <w:rPr/>
        <w:br/>
        <w:t>- RFC 4032</w:t>
      </w:r>
      <w:r>
        <w:rPr/>
        <w:br/>
        <w:t>- TS11V51 Annex L, section 93.2.5.2</w:t>
      </w:r>
    </w:p>
    <w:p/>
    <w:p>
      <w:r>
        <w:rPr>
          <w:b/>
          <w:sz w:val="24"/>
        </w:rPr>
        <w:t>Requirement : The DUT shall send a MO UPDATE SIP message to downgrade the codec to one matching the allocated bandwidth, when QoS resources are insufficient for the requested codec during a voice or video call establishment. [GSMA NG.114,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sends a MO UPDATE SIP message to downgrade the codec to match the allocated bandwidth when QoS resources are insufficient for the requested codec during voice or video call establishment.</w:t>
            </w:r>
          </w:p>
        </w:tc>
      </w:tr>
      <w:tr>
        <w:tc>
          <w:tcPr>
            <w:tcW w:type="dxa" w:w="4320"/>
          </w:tcPr>
          <w:p>
            <w:r>
              <w:t>Requirement under test</w:t>
            </w:r>
          </w:p>
        </w:tc>
        <w:tc>
          <w:tcPr>
            <w:tcW w:type="dxa" w:w="4320"/>
          </w:tcPr>
          <w:p>
            <w:r>
              <w:t>[REQ-NG114-229-3312-4032-01]: The DUT shall send a MO UPDATE SIP message to downgrade the codec to one matching the allocated bandwidth when QoS resources are insufficient for the requested codec during call establishment.</w:t>
            </w:r>
          </w:p>
        </w:tc>
      </w:tr>
      <w:tr>
        <w:tc>
          <w:tcPr>
            <w:tcW w:type="dxa" w:w="4320"/>
          </w:tcPr>
          <w:p>
            <w:r>
              <w:t>Entry Criteria</w:t>
            </w:r>
          </w:p>
        </w:tc>
        <w:tc>
          <w:tcPr>
            <w:tcW w:type="dxa" w:w="4320"/>
          </w:tcPr>
          <w:p>
            <w:r>
              <w:t>1. DUT and Client-1 are successfully registered for IMS services (VxNR or VxLTE). 2. Both DUT and Client-1 support SIP Precondition. 3. Network supports SIP Precondition. 4. QoS resources are insufficient for the requested voice or video call codec.</w:t>
            </w:r>
          </w:p>
        </w:tc>
      </w:tr>
      <w:tr>
        <w:tc>
          <w:tcPr>
            <w:tcW w:type="dxa" w:w="4320"/>
          </w:tcPr>
          <w:p>
            <w:r>
              <w:t>Test Procedure</w:t>
            </w:r>
          </w:p>
        </w:tc>
        <w:tc>
          <w:tcPr>
            <w:tcW w:type="dxa" w:w="4320"/>
          </w:tcPr>
          <w:p>
            <w:r>
              <w:t>1. Initiate a MO voice or video call from DUT to Client-1. 2. Verify that the initial SIP INVITE/SESSION PROGRESS message includes the SIP Precondition tag. 3. Simulate insufficient QoS allocation for the requested media codec. 4. Observe if the DUT sends a MO UPDATE SIP message with a downgraded codec matching the available bandwidth. 5. Check that the session proceeds using the downgraded codec.</w:t>
            </w:r>
          </w:p>
        </w:tc>
      </w:tr>
      <w:tr>
        <w:tc>
          <w:tcPr>
            <w:tcW w:type="dxa" w:w="4320"/>
          </w:tcPr>
          <w:p>
            <w:r>
              <w:t>Exit Criteria (Pass Criteria)</w:t>
            </w:r>
          </w:p>
        </w:tc>
        <w:tc>
          <w:tcPr>
            <w:tcW w:type="dxa" w:w="4320"/>
          </w:tcPr>
          <w:p>
            <w:r>
              <w:t>The DUT sends the MO UPDATE SIP message with a downgraded codec that matches the allocated QoS bandwidth, and the session is established with the downgraded codec.</w:t>
            </w:r>
          </w:p>
        </w:tc>
      </w:tr>
    </w:tbl>
    <w:p>
      <w:r>
        <w:rPr/>
        <w:t>References:</w:t>
      </w:r>
      <w:r>
        <w:rPr/>
        <w:br/>
        <w:t>- GSMA NG.114, section 2.2.5</w:t>
      </w:r>
      <w:r>
        <w:rPr/>
        <w:br/>
        <w:t>- 3GPP TS 24.229</w:t>
      </w:r>
      <w:r>
        <w:rPr/>
        <w:br/>
        <w:t>- RFC 3312</w:t>
      </w:r>
      <w:r>
        <w:rPr/>
        <w:br/>
        <w:t>- RFC 4032</w:t>
      </w:r>
      <w:r>
        <w:rPr/>
        <w:br/>
        <w:t>- TS11V51 Annex L (Test Descriptions: 91.2.5.5, 93.2.5.5, p.137, p.315)</w:t>
      </w:r>
    </w:p>
    <w:p/>
    <w:p>
      <w:r>
        <w:rPr>
          <w:b/>
          <w:sz w:val="24"/>
        </w:rPr>
        <w:t>Requirement : When QoS resources are unavailable for a MO or MT video call, the DUT shall send a MO UPDATE SIP message to downgrade the call to a voice call and confirm 2-way audio is established. [GSMA NG.114, 3GPP TS 24.229, RFC 3312, RFC 4032]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QoS resources are unavailable for a MO or MT video call, the DUT sends a MO UPDATE SIP message to downgrade the call to a voice call and confirms 2-way audio is established.</w:t>
            </w:r>
          </w:p>
        </w:tc>
      </w:tr>
      <w:tr>
        <w:tc>
          <w:tcPr>
            <w:tcW w:type="dxa" w:w="4320"/>
          </w:tcPr>
          <w:p>
            <w:r>
              <w:t>Requirement under test</w:t>
            </w:r>
          </w:p>
        </w:tc>
        <w:tc>
          <w:tcPr>
            <w:tcW w:type="dxa" w:w="4320"/>
          </w:tcPr>
          <w:p>
            <w:r>
              <w:t>[REQVC01]: DUT shall send a MO UPDATE SIP message to downgrade video calls to voice calls when QoS resources are unavailable, ensuring 2-way audio is established.</w:t>
            </w:r>
          </w:p>
        </w:tc>
      </w:tr>
      <w:tr>
        <w:tc>
          <w:tcPr>
            <w:tcW w:type="dxa" w:w="4320"/>
          </w:tcPr>
          <w:p>
            <w:r>
              <w:t>Entry Criteria</w:t>
            </w:r>
          </w:p>
        </w:tc>
        <w:tc>
          <w:tcPr>
            <w:tcW w:type="dxa" w:w="4320"/>
          </w:tcPr>
          <w:p>
            <w:r>
              <w:t>1. DUT and Client-1 are registered for IMS services (VxLTE/VxNR). 2. Both devices support SIP Precondition. 3. Network supports SIP Precondition. 4. QoS resources are unavailable for video call establishment.</w:t>
            </w:r>
          </w:p>
        </w:tc>
      </w:tr>
      <w:tr>
        <w:tc>
          <w:tcPr>
            <w:tcW w:type="dxa" w:w="4320"/>
          </w:tcPr>
          <w:p>
            <w:r>
              <w:t>Test Procedure</w:t>
            </w:r>
          </w:p>
        </w:tc>
        <w:tc>
          <w:tcPr>
            <w:tcW w:type="dxa" w:w="4320"/>
          </w:tcPr>
          <w:p>
            <w:r>
              <w:t>1. Initiate a MO or MT video call from DUT to Client-1. 2. Verify that the MO INVITE/MT INVITE message includes "Precondition" in the "Supported" tag and correct QoS attributes. 3. Simulate unavailable QoS resources for video. 4. Observe that DUT sends a MO UPDATE SIP message to downgrade to a voice call. 5. Answer the call at Client-1. 6. Verify 2-way audio is established between DUT and Client-1.</w:t>
            </w:r>
          </w:p>
        </w:tc>
      </w:tr>
      <w:tr>
        <w:tc>
          <w:tcPr>
            <w:tcW w:type="dxa" w:w="4320"/>
          </w:tcPr>
          <w:p>
            <w:r>
              <w:t>Exit Criteria (Pass Criteria)</w:t>
            </w:r>
          </w:p>
        </w:tc>
        <w:tc>
          <w:tcPr>
            <w:tcW w:type="dxa" w:w="4320"/>
          </w:tcPr>
          <w:p>
            <w:r>
              <w:t>1. DUT sends a MO UPDATE SIP message to perform the downgrade upon QoS unavailability. 2. The call is established as voice-only. 3. 2-way audio communication is confirmed between DUT and Client-1.</w:t>
            </w:r>
          </w:p>
        </w:tc>
      </w:tr>
    </w:tbl>
    <w:p>
      <w:r>
        <w:rPr/>
        <w:t>References:</w:t>
      </w:r>
      <w:r>
        <w:rPr/>
        <w:br/>
        <w:t>- GSMA NG.114, Section 2.2.5</w:t>
      </w:r>
      <w:r>
        <w:rPr/>
        <w:br/>
        <w:t>- 3GPP TS 24.229</w:t>
      </w:r>
      <w:r>
        <w:rPr/>
        <w:br/>
        <w:t>- RFC 3312</w:t>
      </w:r>
      <w:r>
        <w:rPr/>
        <w:br/>
        <w:t>- RFC 4032</w:t>
      </w:r>
      <w:r>
        <w:rPr/>
        <w:br/>
        <w:t>- 9e4aed42-03e0-40f7-aa19-c7e73ba30899_TS11V51 Annex L-IMS</w:t>
      </w:r>
    </w:p>
    <w:p/>
    <w:p>
      <w:r>
        <w:rPr>
          <w:b/>
          <w:sz w:val="24"/>
        </w:rPr>
        <w:t>Requirement : The DUT shall establish a MO VxNR voice call within a setup time that is no worse than 10% slower than a reference device under equivalent conditions.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 MO VxNR voice call with setup time no worse than 10% slower compared to a reference device under equivalent conditions.</w:t>
            </w:r>
          </w:p>
        </w:tc>
      </w:tr>
      <w:tr>
        <w:tc>
          <w:tcPr>
            <w:tcW w:type="dxa" w:w="4320"/>
          </w:tcPr>
          <w:p>
            <w:r>
              <w:t>Requirement under test</w:t>
            </w:r>
          </w:p>
        </w:tc>
        <w:tc>
          <w:tcPr>
            <w:tcW w:type="dxa" w:w="4320"/>
          </w:tcPr>
          <w:p>
            <w:r>
              <w:t>[GSMA NG.114]: DUT shall establish a MO VxNR voice call within a setup time that is no worse than 10% slower than a reference device under equivalent conditions.</w:t>
            </w:r>
          </w:p>
        </w:tc>
      </w:tr>
      <w:tr>
        <w:tc>
          <w:tcPr>
            <w:tcW w:type="dxa" w:w="4320"/>
          </w:tcPr>
          <w:p>
            <w:r>
              <w:t>Entry Criteria</w:t>
            </w:r>
          </w:p>
        </w:tc>
        <w:tc>
          <w:tcPr>
            <w:tcW w:type="dxa" w:w="4320"/>
          </w:tcPr>
          <w:p>
            <w:r>
              <w:t>DUT and Reference-1 are successfully registered for IMS services (VxNR); Client-1 is available to receive MT voice calls; all devices are in idle mode and located under optimal RF signal in lab conditions.</w:t>
            </w:r>
          </w:p>
        </w:tc>
      </w:tr>
      <w:tr>
        <w:tc>
          <w:tcPr>
            <w:tcW w:type="dxa" w:w="4320"/>
          </w:tcPr>
          <w:p>
            <w:r>
              <w:t>Test Procedure</w:t>
            </w:r>
          </w:p>
        </w:tc>
        <w:tc>
          <w:tcPr>
            <w:tcW w:type="dxa" w:w="4320"/>
          </w:tcPr>
          <w:p>
            <w:r>
              <w:t>1. On DUT, initiate an MO voice call to Client-1 and record the time from call button press to ringing tone (call setup time). 2. End the call setup. 3. Repeat steps 1 and 2 on DUT for a total of 20 attempts, and calculate the average call setup time for DUT. 4. Repeat steps 1–3 on Reference-1, also performing 20 attempts and calculating its average. 5. Compare the averaged setup times; determine if DUT’s average is no more than 10% slower than Reference-1.</w:t>
            </w:r>
          </w:p>
        </w:tc>
      </w:tr>
      <w:tr>
        <w:tc>
          <w:tcPr>
            <w:tcW w:type="dxa" w:w="4320"/>
          </w:tcPr>
          <w:p>
            <w:r>
              <w:t>Exit Criteria (Pass Criteria)</w:t>
            </w:r>
          </w:p>
        </w:tc>
        <w:tc>
          <w:tcPr>
            <w:tcW w:type="dxa" w:w="4320"/>
          </w:tcPr>
          <w:p>
            <w:r>
              <w:t>The average call setup time for DUT does not exceed that of Reference-1 by more than 10%.</w:t>
            </w:r>
          </w:p>
        </w:tc>
      </w:tr>
    </w:tbl>
    <w:p>
      <w:r>
        <w:rPr/>
        <w:t>References:</w:t>
      </w:r>
      <w:r>
        <w:rPr/>
        <w:br/>
        <w:t>- 9e4aed42-03e0-40f7-aa19-c7e73ba30899_TS11V51 Annex L, Sections 93.2.6.1 and 93.2.6.2</w:t>
      </w:r>
      <w:r>
        <w:rPr/>
        <w:br/>
        <w:t>- GSMA NG.114 (requirement cited in test text)</w:t>
      </w:r>
    </w:p>
    <w:p/>
    <w:p>
      <w:r>
        <w:rPr>
          <w:b/>
          <w:sz w:val="24"/>
        </w:rPr>
        <w:t>Requirement : The DUT shall establish a MO VxNR voice call within a setup time deemed sufficient under lab conditions, as defined by GSMA IR.92 benchmarks.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 MO VxNR voice call within a sufficient setup time as defined by GSMA IR.92 benchmarks under lab conditions.</w:t>
            </w:r>
          </w:p>
        </w:tc>
      </w:tr>
      <w:tr>
        <w:tc>
          <w:tcPr>
            <w:tcW w:type="dxa" w:w="4320"/>
          </w:tcPr>
          <w:p>
            <w:r>
              <w:t>Requirement under test</w:t>
            </w:r>
          </w:p>
        </w:tc>
        <w:tc>
          <w:tcPr>
            <w:tcW w:type="dxa" w:w="4320"/>
          </w:tcPr>
          <w:p>
            <w:r>
              <w:t>[GSMAIR.92MOVxNRSetupTime]: The DUT shall establish a MO VxNR voice call within a setup time deemed sufficient under lab conditions, according to GSMA IR.92.</w:t>
            </w:r>
          </w:p>
        </w:tc>
      </w:tr>
      <w:tr>
        <w:tc>
          <w:tcPr>
            <w:tcW w:type="dxa" w:w="4320"/>
          </w:tcPr>
          <w:p>
            <w:r>
              <w:t>Entry Criteria</w:t>
            </w:r>
          </w:p>
        </w:tc>
        <w:tc>
          <w:tcPr>
            <w:tcW w:type="dxa" w:w="4320"/>
          </w:tcPr>
          <w:p>
            <w:r>
              <w:t>DUT and Reference-1 are successfully registered for IMS services (VxNR). Both DUT and Reference-1 are in idle mode. Lab conditions include optimum RF signal, no contention with other devices, and sufficient bandwidth of eNodeB. Client-1 is available to receive incoming calls.</w:t>
            </w:r>
          </w:p>
        </w:tc>
      </w:tr>
      <w:tr>
        <w:tc>
          <w:tcPr>
            <w:tcW w:type="dxa" w:w="4320"/>
          </w:tcPr>
          <w:p>
            <w:r>
              <w:t>Test Procedure</w:t>
            </w:r>
          </w:p>
        </w:tc>
        <w:tc>
          <w:tcPr>
            <w:tcW w:type="dxa" w:w="4320"/>
          </w:tcPr>
          <w:p>
            <w:r>
              <w:t>1. At DUT, initiate a MO VxNR voice call to Client-1 and measure the time from pressing the call button to when the ringing tone is heard on DUT. Record the call setup time. 2. End the call setup at DUT. 3. Repeat steps 1 and 2 for 19 additional attempts (20 total). Calculate the average call setup time for DUT. 4. At Reference-1, perform steps 1 and 2 for 20 attempts. Calculate the average call setup time for Reference-1. 5. Compare the average setup times; verify the DUT is no worse than 10% slower than Reference-1.</w:t>
            </w:r>
          </w:p>
        </w:tc>
      </w:tr>
      <w:tr>
        <w:tc>
          <w:tcPr>
            <w:tcW w:type="dxa" w:w="4320"/>
          </w:tcPr>
          <w:p>
            <w:r>
              <w:t>Exit Criteria (Pass Criteria)</w:t>
            </w:r>
          </w:p>
        </w:tc>
        <w:tc>
          <w:tcPr>
            <w:tcW w:type="dxa" w:w="4320"/>
          </w:tcPr>
          <w:p>
            <w:r>
              <w:t>The DUT completes 20 MO VxNR call setups and the average call setup time is no worse than 10% slower than that of Reference-1, aligning with GSMA IR.92 benchmarks.</w:t>
            </w:r>
          </w:p>
        </w:tc>
      </w:tr>
    </w:tbl>
    <w:p>
      <w:r>
        <w:rPr/>
        <w:t>References:</w:t>
      </w:r>
      <w:r>
        <w:rPr/>
        <w:br/>
        <w:t>- 9e4aed42-03e0-40f7-aa19-c7e73ba30899</w:t>
      </w:r>
      <w:r>
        <w:rPr>
          <w:i/>
        </w:rPr>
        <w:t>TS11V51 Annex L, Section 93.2.6.2 (MO Voice Call – Establishment Setup time, Absolute measurement)</w:t>
      </w:r>
      <w:r>
        <w:rPr>
          <w:i/>
        </w:rPr>
        <w:br/>
        <w:t>- GSMA IR.92</w:t>
      </w:r>
      <w:r>
        <w:rPr>
          <w:i/>
        </w:rPr>
        <w:br/>
        <w:t>- 9e4aed42-03e0-40f7-aa19-c7e73ba30899</w:t>
      </w:r>
      <w:r>
        <w:rPr/>
        <w:t>TS11V51 Annex L, Section 93.2.6.1 (Relative measurement)</w:t>
      </w:r>
    </w:p>
    <w:p/>
    <w:p>
      <w:r>
        <w:rPr>
          <w:b/>
          <w:sz w:val="24"/>
        </w:rPr>
        <w:t>Requirement : The DUT shall successfully establish an MO VxNR call within a sufficient setup time, measured as the time from pressing the call button to when the ringing tone is heard on the DUT, and the setup time must not be worse than 10% slower compared to Reference-1 [GSMA NG.114,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 MO VxNR call within a sufficient setup time, where the call setup time is measured from pressing the call button to hearing the ringing tone and is no worse than 10% slower compared to Reference-1.</w:t>
            </w:r>
          </w:p>
        </w:tc>
      </w:tr>
      <w:tr>
        <w:tc>
          <w:tcPr>
            <w:tcW w:type="dxa" w:w="4320"/>
          </w:tcPr>
          <w:p>
            <w:r>
              <w:t>Requirement under test</w:t>
            </w:r>
          </w:p>
        </w:tc>
        <w:tc>
          <w:tcPr>
            <w:tcW w:type="dxa" w:w="4320"/>
          </w:tcPr>
          <w:p>
            <w:r>
              <w:t>[93.2.6.1, 93.2.6.2]: MO VxNR call setup time shall be within 10% of the setup time of Reference-1, measured as the time from pressing the call button to hearing the ringing tone. [GSMA NG.114, GSMA IR.92]</w:t>
            </w:r>
          </w:p>
        </w:tc>
      </w:tr>
      <w:tr>
        <w:tc>
          <w:tcPr>
            <w:tcW w:type="dxa" w:w="4320"/>
          </w:tcPr>
          <w:p>
            <w:r>
              <w:t>Entry Criteria</w:t>
            </w:r>
          </w:p>
        </w:tc>
        <w:tc>
          <w:tcPr>
            <w:tcW w:type="dxa" w:w="4320"/>
          </w:tcPr>
          <w:p>
            <w:r>
              <w:t>1. DUT, Reference-1, and Client-1 are successfully registered for IMS (VxNR) services.2. All devices are in idle mode at the start of each attempt.3. Suitable lab conditions with optimum RF signal, no contention, and sufficient eNodeB bandwidth.</w:t>
            </w:r>
          </w:p>
        </w:tc>
      </w:tr>
      <w:tr>
        <w:tc>
          <w:tcPr>
            <w:tcW w:type="dxa" w:w="4320"/>
          </w:tcPr>
          <w:p>
            <w:r>
              <w:t>Test Procedure</w:t>
            </w:r>
          </w:p>
        </w:tc>
        <w:tc>
          <w:tcPr>
            <w:tcW w:type="dxa" w:w="4320"/>
          </w:tcPr>
          <w:p>
            <w:r>
              <w:t>1. At DUT, initiate a MO voice call to Client-1 and measure the time from pressing the call button to when the ringing tone is heard on DUT.2. At DUT, end the call setup.3. Repeat steps 1–2 for a total of 20 attempts; record each setup time and calculate the average.4. At Reference-1, repeat steps 1–2 for 20 attempts; record and calculate the average setup time.5. Compare average setup times: verify DUT average is no worse than 10% slower than Reference-1.</w:t>
            </w:r>
          </w:p>
        </w:tc>
      </w:tr>
      <w:tr>
        <w:tc>
          <w:tcPr>
            <w:tcW w:type="dxa" w:w="4320"/>
          </w:tcPr>
          <w:p>
            <w:r>
              <w:t>Exit Criteria (Pass Criteria)</w:t>
            </w:r>
          </w:p>
        </w:tc>
        <w:tc>
          <w:tcPr>
            <w:tcW w:type="dxa" w:w="4320"/>
          </w:tcPr>
          <w:p>
            <w:r>
              <w:t>The DUT establishes the MO VxNR call in all attempts, and the average call setup time (press to ringing) is not more than 10% slower than Reference-1.</w:t>
            </w:r>
          </w:p>
        </w:tc>
      </w:tr>
    </w:tbl>
    <w:p>
      <w:r>
        <w:rPr/>
        <w:t>References:</w:t>
      </w:r>
      <w:r>
        <w:rPr/>
        <w:br/>
        <w:t>- 9e4aed42-03e0-40f7-aa19-c7e73ba30899_TS11V51 Annex L- IMS 90-96.pdf, Sections 93.2.6.1, 93.2.6.2</w:t>
      </w:r>
      <w:r>
        <w:rPr/>
        <w:br/>
        <w:t>- GSMA NG.114</w:t>
      </w:r>
      <w:r>
        <w:rPr/>
        <w:br/>
        <w:t>- GSMA IR.92</w:t>
      </w:r>
    </w:p>
    <w:p/>
    <w:p>
      <w:r>
        <w:rPr>
          <w:b/>
          <w:sz w:val="24"/>
        </w:rPr>
        <w:t>Requirement : The DUT shall establish an MO VxNR call within a sufficient setup time under lab conditions (optimum RF, no contention, sufficient bandwidth), with setup time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 MO VxNR call within a sufficient setup time under lab conditions, and that call setup time is no worse than 10% slower than Reference-1.</w:t>
            </w:r>
          </w:p>
        </w:tc>
      </w:tr>
      <w:tr>
        <w:tc>
          <w:tcPr>
            <w:tcW w:type="dxa" w:w="4320"/>
          </w:tcPr>
          <w:p>
            <w:r>
              <w:t>Requirement under test</w:t>
            </w:r>
          </w:p>
        </w:tc>
        <w:tc>
          <w:tcPr>
            <w:tcW w:type="dxa" w:w="4320"/>
          </w:tcPr>
          <w:p>
            <w:r>
              <w:t>TS11V51 Annex L, 93.2.6.1/93.2.6.2 (MO Voice Call – Establishment Setup Time, Relative Measurement): DUT shall establish an MO VxNR call with setup time no worse than 10% compared to Reference-1 [GSMA IR.92].</w:t>
            </w:r>
          </w:p>
        </w:tc>
      </w:tr>
      <w:tr>
        <w:tc>
          <w:tcPr>
            <w:tcW w:type="dxa" w:w="4320"/>
          </w:tcPr>
          <w:p>
            <w:r>
              <w:t>Entry Criteria</w:t>
            </w:r>
          </w:p>
        </w:tc>
        <w:tc>
          <w:tcPr>
            <w:tcW w:type="dxa" w:w="4320"/>
          </w:tcPr>
          <w:p>
            <w:r>
              <w:t>1. DUT is successfully registered for IMS services (VxNR). 2. Reference-1, with similar capabilities, is registered for IMS services (VxNR). 3. Client-1 is available to receive MT voice calls. 4. DUT, Client-1, and Reference-1 are idle. 5. Lab conditions: optimum RF signal, no device contention, sufficient eNodeB bandwidth.</w:t>
            </w:r>
          </w:p>
        </w:tc>
      </w:tr>
      <w:tr>
        <w:tc>
          <w:tcPr>
            <w:tcW w:type="dxa" w:w="4320"/>
          </w:tcPr>
          <w:p>
            <w:r>
              <w:t>Test Procedure</w:t>
            </w:r>
          </w:p>
        </w:tc>
        <w:tc>
          <w:tcPr>
            <w:tcW w:type="dxa" w:w="4320"/>
          </w:tcPr>
          <w:p>
            <w:r>
              <w:t>1. At DUT, initiate an MO voice call to Client-1 and measure time from call button press to ringing tone (record setup time). 2. End call setup. 3. Repeat steps 1-2 for 19 more attempts on DUT (total 20). 4. Calculate average setup time for DUT. 5. Perform the same 20 attempts using Reference-1, compute its average setup time. 6. Compare averages; check that DUT setup time is no worse than 10% slower than Reference-1.</w:t>
            </w:r>
          </w:p>
        </w:tc>
      </w:tr>
      <w:tr>
        <w:tc>
          <w:tcPr>
            <w:tcW w:type="dxa" w:w="4320"/>
          </w:tcPr>
          <w:p>
            <w:r>
              <w:t>Exit Criteria (Pass Criteria)</w:t>
            </w:r>
          </w:p>
        </w:tc>
        <w:tc>
          <w:tcPr>
            <w:tcW w:type="dxa" w:w="4320"/>
          </w:tcPr>
          <w:p>
            <w:r>
              <w:t>1. DUT successfully establishes MO VxNR call in each attempt. 2. Average call setup time of DUT does not exceed Reference-1's average setup time by more than 10%.</w:t>
            </w:r>
          </w:p>
        </w:tc>
      </w:tr>
    </w:tbl>
    <w:p>
      <w:r>
        <w:rPr/>
        <w:t>References:</w:t>
      </w:r>
      <w:r>
        <w:rPr/>
        <w:br/>
        <w:t>- 9e4aed42-03e0-40f7-aa19-c7e73ba30899_TS11V51 Annex L, 93.2.6.1, 93.2.6.2 (pp. 317–318)</w:t>
      </w:r>
      <w:r>
        <w:rPr/>
        <w:br/>
        <w:t>- GSMA IR.92</w:t>
      </w:r>
    </w:p>
    <w:p/>
    <w:p>
      <w:r>
        <w:rPr>
          <w:b/>
          <w:sz w:val="24"/>
        </w:rPr>
        <w:t>Requirement : The DUT shall successfully establish an MO VxNR call and confirm two-way audio with a call establishment success rate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 MO VxNR call and confirm two-way audio, achieving a call establishment success rate no worse than 10% compared to Reference-1 in accordance with GSMA IR.92.</w:t>
            </w:r>
          </w:p>
        </w:tc>
      </w:tr>
      <w:tr>
        <w:tc>
          <w:tcPr>
            <w:tcW w:type="dxa" w:w="4320"/>
          </w:tcPr>
          <w:p>
            <w:r>
              <w:t>Requirement under test</w:t>
            </w:r>
          </w:p>
        </w:tc>
        <w:tc>
          <w:tcPr>
            <w:tcW w:type="dxa" w:w="4320"/>
          </w:tcPr>
          <w:p>
            <w:r>
              <w:t>93.2.6.4: The DUT shall successfully establish an MO VxNR call and confirm two-way audio, with a call establishment success rate no worse than 10% compared to Reference-1 [GSMA IR.92].</w:t>
            </w:r>
          </w:p>
        </w:tc>
      </w:tr>
      <w:tr>
        <w:tc>
          <w:tcPr>
            <w:tcW w:type="dxa" w:w="4320"/>
          </w:tcPr>
          <w:p>
            <w:r>
              <w:t>Entry Criteria</w:t>
            </w:r>
          </w:p>
        </w:tc>
        <w:tc>
          <w:tcPr>
            <w:tcW w:type="dxa" w:w="4320"/>
          </w:tcPr>
          <w:p>
            <w:r>
              <w:t>1. DUT is successfully registered for IMS services (VxNR) under optimal lab conditions (sufficient RF, no device contention, adequate eNodeB bandwidth). 2. Reference-1 with similar capabilities is registered for IMS services (VxNR). 3. Client-1 is available and able to receive MT voice calls.</w:t>
            </w:r>
          </w:p>
        </w:tc>
      </w:tr>
      <w:tr>
        <w:tc>
          <w:tcPr>
            <w:tcW w:type="dxa" w:w="4320"/>
          </w:tcPr>
          <w:p>
            <w:r>
              <w:t>Test Procedure</w:t>
            </w:r>
          </w:p>
        </w:tc>
        <w:tc>
          <w:tcPr>
            <w:tcW w:type="dxa" w:w="4320"/>
          </w:tcPr>
          <w:p>
            <w:r>
              <w:t>1. At DUT, initiate an MO voice call to Client-1. 2. At Client-1, answer the call and confirm establishment with two-way audio. 3. At DUT, terminate the call. 4. Repeat steps 1–3 for 49 more attempts (total 50 MO calls on DUT). 5. Perform steps 1–3 for 50 calls on Reference-1. 6. Record and compare call establishment success rates; verify DUT is no worse than 10% below Reference-1.</w:t>
            </w:r>
          </w:p>
        </w:tc>
      </w:tr>
      <w:tr>
        <w:tc>
          <w:tcPr>
            <w:tcW w:type="dxa" w:w="4320"/>
          </w:tcPr>
          <w:p>
            <w:r>
              <w:t>Exit Criteria (Pass Criteria)</w:t>
            </w:r>
          </w:p>
        </w:tc>
        <w:tc>
          <w:tcPr>
            <w:tcW w:type="dxa" w:w="4320"/>
          </w:tcPr>
          <w:p>
            <w:r>
              <w:t>DUT achieves a call establishment success rate for MO VxNR calls (with confirmed two-way audio) that is no worse than 10% compared to Reference-1 over 50 attempts.</w:t>
            </w:r>
          </w:p>
        </w:tc>
      </w:tr>
    </w:tbl>
    <w:p>
      <w:r>
        <w:rPr/>
        <w:t>References:</w:t>
      </w:r>
      <w:r>
        <w:rPr/>
        <w:br/>
        <w:t>- 9e4aed42-03e0-40f7-aa19-c7e73ba30899_TS11V51 Annex L, Sections 93.2.6.4 and procedural details</w:t>
      </w:r>
      <w:r>
        <w:rPr/>
        <w:br/>
        <w:t>- GSMA IR.92</w:t>
      </w:r>
    </w:p>
    <w:p/>
    <w:p>
      <w:r>
        <w:rPr>
          <w:b/>
          <w:sz w:val="24"/>
        </w:rPr>
        <w:t>Requirement : The DUT shall establish an MO VxNR call with a sufficient success rate under lab conditions, with the rate no worse than 10% lower than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 Mobile Originated (MO) VxNR call with a success rate no worse than 10% lower than Reference-1 under controlled lab conditions.</w:t>
            </w:r>
          </w:p>
        </w:tc>
      </w:tr>
      <w:tr>
        <w:tc>
          <w:tcPr>
            <w:tcW w:type="dxa" w:w="4320"/>
          </w:tcPr>
          <w:p>
            <w:r>
              <w:t>Requirement under test</w:t>
            </w:r>
          </w:p>
        </w:tc>
        <w:tc>
          <w:tcPr>
            <w:tcW w:type="dxa" w:w="4320"/>
          </w:tcPr>
          <w:p>
            <w:r>
              <w:t>[93.2.6.4]: The DUT shall establish an MO VxNR call with a sufficient success rate under lab conditions, with the rate no worse than 10% lower than Reference-1 [GSMA IR.92].</w:t>
            </w:r>
          </w:p>
        </w:tc>
      </w:tr>
      <w:tr>
        <w:tc>
          <w:tcPr>
            <w:tcW w:type="dxa" w:w="4320"/>
          </w:tcPr>
          <w:p>
            <w:r>
              <w:t>Entry Criteria</w:t>
            </w:r>
          </w:p>
        </w:tc>
        <w:tc>
          <w:tcPr>
            <w:tcW w:type="dxa" w:w="4320"/>
          </w:tcPr>
          <w:p>
            <w:r>
              <w:t>1. DUT is registered for IMS services (VxNR). 2. Reference-1 device, with similar capabilities, is registered for IMS services (VxNR). 3. Client-1 is available to receive MT voice calls. 4. Lab conditions: optimum RF signal, no contention, sufficient eNodeB bandwidth.</w:t>
            </w:r>
          </w:p>
        </w:tc>
      </w:tr>
      <w:tr>
        <w:tc>
          <w:tcPr>
            <w:tcW w:type="dxa" w:w="4320"/>
          </w:tcPr>
          <w:p>
            <w:r>
              <w:t>Test Procedure</w:t>
            </w:r>
          </w:p>
        </w:tc>
        <w:tc>
          <w:tcPr>
            <w:tcW w:type="dxa" w:w="4320"/>
          </w:tcPr>
          <w:p>
            <w:r>
              <w:t>1. At DUT, initiate an MO voice call to Client-1. 2. Answer the call at Client-1 and confirm two-way audio. 3. At DUT, end the call. 4. Repeat steps 1-3 for 49 more attempts (total 50 calls on DUT). 5. At Reference-1, repeat steps 1-3 for 50 attempts. 6. Record the number of successful calls for both devices. 7. Compare the call success rates between DUT and Reference-1.</w:t>
            </w:r>
          </w:p>
        </w:tc>
      </w:tr>
      <w:tr>
        <w:tc>
          <w:tcPr>
            <w:tcW w:type="dxa" w:w="4320"/>
          </w:tcPr>
          <w:p>
            <w:r>
              <w:t>Exit Criteria (Pass Criteria)</w:t>
            </w:r>
          </w:p>
        </w:tc>
        <w:tc>
          <w:tcPr>
            <w:tcW w:type="dxa" w:w="4320"/>
          </w:tcPr>
          <w:p>
            <w:r>
              <w:t>The DUT establishes MO VxNR calls with a success rate no worse than 10% lower compared to Reference-1.</w:t>
            </w:r>
          </w:p>
        </w:tc>
      </w:tr>
    </w:tbl>
    <w:p>
      <w:r>
        <w:rPr/>
        <w:t>References:</w:t>
      </w:r>
      <w:r>
        <w:rPr/>
        <w:br/>
        <w:t>- GSMA IR.92</w:t>
      </w:r>
      <w:r>
        <w:rPr/>
        <w:br/>
        <w:t>- TS 11 Annex L, Section 93.2.6.4</w:t>
      </w:r>
      <w:r>
        <w:rPr/>
        <w:br/>
        <w:t>- 9e4aed42-03e0-40f7-aa19-c7e73ba30899_TS11V51 Annex L- IMS 90-96.pdf</w:t>
      </w:r>
    </w:p>
    <w:p/>
    <w:p>
      <w:r>
        <w:rPr>
          <w:b/>
          <w:sz w:val="24"/>
        </w:rPr>
        <w:t>Requirement : The DUT shall successfully establish an MT VxNR call and confirm two-way audio with a call establishment success rate no worse than 10% compared to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establishes MT VxNR calls with confirmed two-way audio, achieving a call establishment success rate no worse than 10% compared to Reference-1.</w:t>
            </w:r>
          </w:p>
        </w:tc>
      </w:tr>
      <w:tr>
        <w:tc>
          <w:tcPr>
            <w:tcW w:type="dxa" w:w="4320"/>
          </w:tcPr>
          <w:p>
            <w:r>
              <w:t>Requirement under test</w:t>
            </w:r>
          </w:p>
        </w:tc>
        <w:tc>
          <w:tcPr>
            <w:tcW w:type="dxa" w:w="4320"/>
          </w:tcPr>
          <w:p>
            <w:r>
              <w:t>93.2.6.5: The DUT shall successfully establish an MT VxNR call and confirm two-way audio with a call establishment success rate no worse than 10% compared to Reference-1 [GSMA IR.92].</w:t>
            </w:r>
          </w:p>
        </w:tc>
      </w:tr>
      <w:tr>
        <w:tc>
          <w:tcPr>
            <w:tcW w:type="dxa" w:w="4320"/>
          </w:tcPr>
          <w:p>
            <w:r>
              <w:t>Entry Criteria</w:t>
            </w:r>
          </w:p>
        </w:tc>
        <w:tc>
          <w:tcPr>
            <w:tcW w:type="dxa" w:w="4320"/>
          </w:tcPr>
          <w:p>
            <w:r>
              <w:t>1. DUT is successfully registered for IMS services (VxNR). 2. Reference-1 is available, similarly capable, and registered for IMS services (VxNR). 3. Client-1 is available to make MO voice calls.</w:t>
            </w:r>
          </w:p>
        </w:tc>
      </w:tr>
      <w:tr>
        <w:tc>
          <w:tcPr>
            <w:tcW w:type="dxa" w:w="4320"/>
          </w:tcPr>
          <w:p>
            <w:r>
              <w:t>Test Procedure</w:t>
            </w:r>
          </w:p>
        </w:tc>
        <w:tc>
          <w:tcPr>
            <w:tcW w:type="dxa" w:w="4320"/>
          </w:tcPr>
          <w:p>
            <w:r>
              <w:t>1. At DUT, receive an MT voice call from Client-1. 2. Answer the call on DUT; confirm the call is established and two-way audio is functional between DUT and Client-1. 3. At Client-1, end the call. 4. Repeat steps 1–3 for 49 additional attempts (50 total on DUT). 5. At Reference-1, repeat steps 1–3 for 50 attempts. 6. Compare the call success rates recorded on DUT and Reference-1.</w:t>
            </w:r>
          </w:p>
        </w:tc>
      </w:tr>
      <w:tr>
        <w:tc>
          <w:tcPr>
            <w:tcW w:type="dxa" w:w="4320"/>
          </w:tcPr>
          <w:p>
            <w:r>
              <w:t>Exit Criteria (Pass Criteria)</w:t>
            </w:r>
          </w:p>
        </w:tc>
        <w:tc>
          <w:tcPr>
            <w:tcW w:type="dxa" w:w="4320"/>
          </w:tcPr>
          <w:p>
            <w:r>
              <w:t>DUT establishes at least 50 MT VxNR calls with confirmed two-way audio; the DUT’s MT call success rate is no worse than 10% compared to Reference-1.</w:t>
            </w:r>
          </w:p>
        </w:tc>
      </w:tr>
    </w:tbl>
    <w:p>
      <w:r>
        <w:rPr/>
        <w:t>References:</w:t>
      </w:r>
      <w:r>
        <w:rPr/>
        <w:br/>
        <w:t>- 9e4aed42-03e0-40f7-aa19-c7e73ba30899_TS11V51 Annex L, Section 93.2.6.5</w:t>
      </w:r>
      <w:r>
        <w:rPr/>
        <w:br/>
        <w:t>- GSMA IR.92</w:t>
      </w:r>
    </w:p>
    <w:p/>
    <w:p>
      <w:r>
        <w:rPr>
          <w:b/>
          <w:sz w:val="24"/>
        </w:rPr>
        <w:t>Requirement : The DUT shall establish an MT VxNR call with a sufficient success rate under lab conditions, with the rate no worse than 10% lower than Reference-1 [GSMA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 MT VxNR call with a success rate no worse than 10% lower than Reference-1 under lab conditions.</w:t>
            </w:r>
          </w:p>
        </w:tc>
      </w:tr>
      <w:tr>
        <w:tc>
          <w:tcPr>
            <w:tcW w:type="dxa" w:w="4320"/>
          </w:tcPr>
          <w:p>
            <w:r>
              <w:t>Requirement under test</w:t>
            </w:r>
          </w:p>
        </w:tc>
        <w:tc>
          <w:tcPr>
            <w:tcW w:type="dxa" w:w="4320"/>
          </w:tcPr>
          <w:p>
            <w:r>
              <w:t>[93.2.6.5]: The DUT shall establish an MT VxNR call with a sufficient success rate, no worse than 10% lower than Reference-1 [GSMA IR.92].</w:t>
            </w:r>
          </w:p>
        </w:tc>
      </w:tr>
      <w:tr>
        <w:tc>
          <w:tcPr>
            <w:tcW w:type="dxa" w:w="4320"/>
          </w:tcPr>
          <w:p>
            <w:r>
              <w:t>Entry Criteria</w:t>
            </w:r>
          </w:p>
        </w:tc>
        <w:tc>
          <w:tcPr>
            <w:tcW w:type="dxa" w:w="4320"/>
          </w:tcPr>
          <w:p>
            <w:r>
              <w:t>1. DUT is successfully registered for IMS services (VxNR). 2. Reference-1 is available with similar capabilities and registered for IMS services (VxNR). 3. Client-1 is able to make MO voice calls. 4. Lab conditions: optimal RF signal, no device contention, sufficient eNodeB bandwidth.</w:t>
            </w:r>
          </w:p>
        </w:tc>
      </w:tr>
      <w:tr>
        <w:tc>
          <w:tcPr>
            <w:tcW w:type="dxa" w:w="4320"/>
          </w:tcPr>
          <w:p>
            <w:r>
              <w:t>Test Procedure</w:t>
            </w:r>
          </w:p>
        </w:tc>
        <w:tc>
          <w:tcPr>
            <w:tcW w:type="dxa" w:w="4320"/>
          </w:tcPr>
          <w:p>
            <w:r>
              <w:t>1. At DUT, receive MT voice call from Client-1. 2. Answer call at DUT and confirm two-way audio with Client-1. 3. At Client-1, end the call. 4. Repeat steps 1–3 for 49 additional attempts, recording 50 MT call attempts on DUT. 5. Perform 50 identical calls on Reference-1. 6. Compare the call establishment success rates of DUT and Reference-1.</w:t>
            </w:r>
          </w:p>
        </w:tc>
      </w:tr>
      <w:tr>
        <w:tc>
          <w:tcPr>
            <w:tcW w:type="dxa" w:w="4320"/>
          </w:tcPr>
          <w:p>
            <w:r>
              <w:t>Exit Criteria (Pass Criteria)</w:t>
            </w:r>
          </w:p>
        </w:tc>
        <w:tc>
          <w:tcPr>
            <w:tcW w:type="dxa" w:w="4320"/>
          </w:tcPr>
          <w:p>
            <w:r>
              <w:t>The DUT's MT call establishment success rate is no worse than 10% lower than Reference-1 across 50 attempts.</w:t>
            </w:r>
          </w:p>
        </w:tc>
      </w:tr>
    </w:tbl>
    <w:p>
      <w:r>
        <w:rPr/>
        <w:t>References:</w:t>
      </w:r>
      <w:r>
        <w:rPr/>
        <w:br/>
        <w:t>- 9e4aed42-03e0-40f7-aa19-c7e73ba30899_TS11V51 Annex L, Section 93.2.6.5</w:t>
      </w:r>
      <w:r>
        <w:rPr/>
        <w:br/>
        <w:t>- GSMA IR.92</w:t>
      </w:r>
    </w:p>
    <w:p/>
    <w:p>
      <w:r>
        <w:rPr>
          <w:b/>
          <w:sz w:val="24"/>
        </w:rPr>
        <w:t>Requirement : The DUT shall successfully establish an MO video call within a sufficient setup time, and the setup time must not be worse than 10% slower than Reference-1 [GSMA IR.94].</w:t>
      </w:r>
    </w:p>
    <w:p>
      <w:r>
        <w:rPr>
          <w:b/>
          <w:sz w:val="24"/>
        </w:rPr>
        <w:t xml:space="preserve">Test Case : </w:t>
        <w:br/>
      </w:r>
    </w:p>
    <w:p>
      <w:r>
        <w:rPr/>
        <w:t>Purpose          | To verify that the DUT successfully establishes a mobile originated (MO) video call within a setup time that is no worse than 10% slower than Reference-1, in accordance with GSMA IR.94.</w:t>
        <w:br/>
        <w:t>Requirement under test | 93.2.6.7: DUT shall establish an MO video call within a sufficient setup time—DUT setup time must not be worse than 10% slower than Reference-1 [GSMA IR.94].</w:t>
        <w:br/>
        <w:t>Entry Criteria   | - DUT, Client-1, and Reference-1 are successfully registered for IMS services (VxNR).</w:t>
      </w:r>
      <w:r>
        <w:rPr/>
        <w:t>- DUT and Reference-1 are in idle mode prior to each call attempt.</w:t>
      </w:r>
      <w:r>
        <w:rPr/>
        <w:t>- Reference-1 possesses similar capabilities to DUT.</w:t>
        <w:br/>
        <w:t>Test Procedure   | 1. At DUT, initiate an MO video call to Client-1.</w:t>
      </w:r>
      <w:r>
        <w:rPr/>
        <w:t>2. Measure the time at the DUT from pressing the call button to when the ringing tone is heard.</w:t>
      </w:r>
      <w:r>
        <w:rPr/>
        <w:t>3. Record the video call setup time on DUT.</w:t>
      </w:r>
      <w:r>
        <w:rPr/>
        <w:t>4. Repeat steps 1–3 for a minimum of 10 attempts on both DUT and Reference-1.</w:t>
      </w:r>
      <w:r>
        <w:rPr/>
        <w:t>5. Calculate average setup time for DUT and Reference-1, then compare to ensure DUT is no worse than 10% slower than Reference-1.</w:t>
        <w:br/>
        <w:t>Exit Criteria (Pass Criteria) | - MO video call setup time is successfully measured for all attempts.</w:t>
      </w:r>
      <w:r>
        <w:rPr/>
        <w:t>- The average setup time on DUT is no more than 10% slower than the average setup time on Reference-1.</w:t>
      </w:r>
      <w:r>
        <w:rPr/>
        <w:t>- All calls are established as required.</w:t>
      </w:r>
    </w:p>
    <w:p>
      <w:r>
        <w:rPr/>
        <w:t>References:</w:t>
      </w:r>
      <w:r>
        <w:rPr/>
        <w:br/>
        <w:t>- 9e4aed42-03e0-40f7-aa19-c7e73ba30899_TS11V51 Annex L, Sections 93.2.6.7 &amp; related notes</w:t>
      </w:r>
      <w:r>
        <w:rPr/>
        <w:br/>
        <w:t>- GSMA IR.94</w:t>
      </w:r>
      <w:r>
        <w:rPr/>
        <w:br/>
        <w:t>- Requirement: “The DUT shall successfully establish an MO video call within a sufficient setup time, and the setup time must not be worse than 10% slower than Reference-1”</w:t>
      </w:r>
    </w:p>
    <w:p/>
    <w:p>
      <w:r>
        <w:rPr>
          <w:b/>
          <w:sz w:val="24"/>
        </w:rPr>
        <w:t>Requirement : The DUT shall successfully establish an MO video call and confirm two-way video stream with a call establishment success rate no worse than 10% compared to Reference-1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 MO video call and confirm two-way video stream, achieving a call establishment success rate no worse than 10% compared to Reference-1.</w:t>
            </w:r>
          </w:p>
        </w:tc>
      </w:tr>
      <w:tr>
        <w:tc>
          <w:tcPr>
            <w:tcW w:type="dxa" w:w="4320"/>
          </w:tcPr>
          <w:p>
            <w:r>
              <w:t>Requirement under test</w:t>
            </w:r>
          </w:p>
        </w:tc>
        <w:tc>
          <w:tcPr>
            <w:tcW w:type="dxa" w:w="4320"/>
          </w:tcPr>
          <w:p>
            <w:r>
              <w:t>91.2.6.9: The DUT shall successfully establish an MO video call with two-way video streaming, with a success rate no worse than 10% compared to Reference-1 [GSMA IR.94].</w:t>
            </w:r>
          </w:p>
        </w:tc>
      </w:tr>
      <w:tr>
        <w:tc>
          <w:tcPr>
            <w:tcW w:type="dxa" w:w="4320"/>
          </w:tcPr>
          <w:p>
            <w:r>
              <w:t>Entry Criteria</w:t>
            </w:r>
          </w:p>
        </w:tc>
        <w:tc>
          <w:tcPr>
            <w:tcW w:type="dxa" w:w="4320"/>
          </w:tcPr>
          <w:p>
            <w:r>
              <w:t>1. DUT, Reference-1, and Client-1 are registered for IMS services (VxLTE). 2. Reference-1 has similar video capability to DUT. 3. Client-1 is able to receive and answer MO video calls.</w:t>
            </w:r>
          </w:p>
        </w:tc>
      </w:tr>
      <w:tr>
        <w:tc>
          <w:tcPr>
            <w:tcW w:type="dxa" w:w="4320"/>
          </w:tcPr>
          <w:p>
            <w:r>
              <w:t>Test Procedure</w:t>
            </w:r>
          </w:p>
        </w:tc>
        <w:tc>
          <w:tcPr>
            <w:tcW w:type="dxa" w:w="4320"/>
          </w:tcPr>
          <w:p>
            <w:r>
              <w:t>1. On the DUT, initiate an MO video call to Client-1. 2. At Client-1, answer the video call and confirm two-way video stream with the DUT. 3. At the DUT, end the video call. 4. Repeat steps 1–3 for 9 more attempts (total 10) and record call success results. 5. On Reference-1, repeat steps 1–3 for 10 attempts and record call success results. 6. Calculate video call success rate for both DUT and Reference-1. 7. Compare the DUT's success rate to Reference-1.</w:t>
            </w:r>
          </w:p>
        </w:tc>
      </w:tr>
      <w:tr>
        <w:tc>
          <w:tcPr>
            <w:tcW w:type="dxa" w:w="4320"/>
          </w:tcPr>
          <w:p>
            <w:r>
              <w:t>Exit Criteria (Pass Criteria)</w:t>
            </w:r>
          </w:p>
        </w:tc>
        <w:tc>
          <w:tcPr>
            <w:tcW w:type="dxa" w:w="4320"/>
          </w:tcPr>
          <w:p>
            <w:r>
              <w:t>1. The DUT successfully establishes MO video calls with confirmed two-way video stream in at least 90% of the calls compared to Reference-1 (i.e., DUT is no worse than 10% of Reference-1’s success rate). 2. Results are recorded and the criteria are met.</w:t>
            </w:r>
          </w:p>
        </w:tc>
      </w:tr>
    </w:tbl>
    <w:p>
      <w:r>
        <w:rPr/>
        <w:t>References:</w:t>
      </w:r>
      <w:r>
        <w:rPr/>
        <w:br/>
        <w:t>- 9e4aed42-03e0-40f7-aa19-c7e73ba30899_TS11V51 Annex L, Section 91.2.6.9</w:t>
      </w:r>
      <w:r>
        <w:rPr/>
        <w:br/>
        <w:t>- GSMA IR.94</w:t>
      </w:r>
    </w:p>
    <w:p/>
    <w:p>
      <w:r>
        <w:rPr>
          <w:b/>
          <w:sz w:val="24"/>
        </w:rPr>
        <w:t>Requirement : The DUT shall successfully establish an MT video call and confirm two-way video stream with a call establishment success rate no worse than 10% compared to Reference-1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establishes MT video calls with confirmed two-way video streams, achieving a call establishment success rate no worse than 10% compared to Reference-1, per GSMA IR.94 requirements.</w:t>
            </w:r>
          </w:p>
        </w:tc>
      </w:tr>
      <w:tr>
        <w:tc>
          <w:tcPr>
            <w:tcW w:type="dxa" w:w="4320"/>
          </w:tcPr>
          <w:p>
            <w:r>
              <w:t>Requirement under test</w:t>
            </w:r>
          </w:p>
        </w:tc>
        <w:tc>
          <w:tcPr>
            <w:tcW w:type="dxa" w:w="4320"/>
          </w:tcPr>
          <w:p>
            <w:r>
              <w:t>91.2.6.10: The DUT shall successfully establish an MT video call and confirm two-way video stream with a call establishment success rate no worse than 10% compared to Reference-1 [GSMA IR.94].</w:t>
            </w:r>
          </w:p>
        </w:tc>
      </w:tr>
      <w:tr>
        <w:tc>
          <w:tcPr>
            <w:tcW w:type="dxa" w:w="4320"/>
          </w:tcPr>
          <w:p>
            <w:r>
              <w:t>Entry Criteria</w:t>
            </w:r>
          </w:p>
        </w:tc>
        <w:tc>
          <w:tcPr>
            <w:tcW w:type="dxa" w:w="4320"/>
          </w:tcPr>
          <w:p>
            <w:r>
              <w:t>1. DUT and Reference-1 have similar capabilities and are successfully registered for IMS services (VxWi-Fi). 2. Client-1 is available to initiate MO video calls. 3. All devices are idle and in ready state.</w:t>
            </w:r>
          </w:p>
        </w:tc>
      </w:tr>
      <w:tr>
        <w:tc>
          <w:tcPr>
            <w:tcW w:type="dxa" w:w="4320"/>
          </w:tcPr>
          <w:p>
            <w:r>
              <w:t>Test Procedure</w:t>
            </w:r>
          </w:p>
        </w:tc>
        <w:tc>
          <w:tcPr>
            <w:tcW w:type="dxa" w:w="4320"/>
          </w:tcPr>
          <w:p>
            <w:r>
              <w:t>1. At DUT, receive MT video call from Client-1; answer and confirm two-way video and audio. 2. At Client-1, end the call and record result. 3. Repeat steps 1 and 2 on DUT for 10 attempts, logging success rate. 4. Perform steps 1 and 2 on Reference-1 for 10 attempts and record success rate. 5. Compare DUT and Reference-1 success rates; ensure DUT is no worse than 10% compared to Reference-1.</w:t>
            </w:r>
          </w:p>
        </w:tc>
      </w:tr>
      <w:tr>
        <w:tc>
          <w:tcPr>
            <w:tcW w:type="dxa" w:w="4320"/>
          </w:tcPr>
          <w:p>
            <w:r>
              <w:t>Exit Criteria (Pass Criteria)</w:t>
            </w:r>
          </w:p>
        </w:tc>
        <w:tc>
          <w:tcPr>
            <w:tcW w:type="dxa" w:w="4320"/>
          </w:tcPr>
          <w:p>
            <w:r>
              <w:t>1. DUT establishes MT video calls with confirmed two-way video streams in all attempts. 2. The calculated call establishment success rate on DUT is within 10% of Reference-1’s rate.</w:t>
            </w:r>
          </w:p>
        </w:tc>
      </w:tr>
    </w:tbl>
    <w:p>
      <w:r>
        <w:rPr/>
        <w:t>References:</w:t>
      </w:r>
      <w:r>
        <w:rPr/>
        <w:br/>
        <w:t>- 9e4aed42-03e0-40f7-aa19-c7e73ba30899_TS11V51 Annex L, Section 91.2.6.10</w:t>
      </w:r>
      <w:r>
        <w:rPr/>
        <w:br/>
        <w:t>- GSMA IR.94</w:t>
      </w:r>
      <w:r>
        <w:rPr/>
        <w:br/>
        <w:t>- Test description and conditions as provided in attached document</w:t>
      </w:r>
    </w:p>
    <w:p/>
    <w:p>
      <w:r>
        <w:rPr>
          <w:b/>
          <w:sz w:val="24"/>
        </w:rPr>
        <w:t>Requirement : The DUT shall successfully establish an MO video call within a sufficient setup time under lab conditions (optimum RF, sufficient bandwidth), and record an average setup time [GSMA IR.94].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 MO video call within a sufficient setup time under lab conditions and that the average setup time is recorded.</w:t>
            </w:r>
          </w:p>
        </w:tc>
      </w:tr>
      <w:tr>
        <w:tc>
          <w:tcPr>
            <w:tcW w:type="dxa" w:w="4320"/>
          </w:tcPr>
          <w:p>
            <w:r>
              <w:t>Requirement under test</w:t>
            </w:r>
          </w:p>
        </w:tc>
        <w:tc>
          <w:tcPr>
            <w:tcW w:type="dxa" w:w="4320"/>
          </w:tcPr>
          <w:p>
            <w:r>
              <w:t>93.2.6.11: The DUT shall successfully establish an MO video call within a sufficient setup time under lab conditions; average setup time must be recorded [GSMA IR.94].</w:t>
            </w:r>
          </w:p>
        </w:tc>
      </w:tr>
      <w:tr>
        <w:tc>
          <w:tcPr>
            <w:tcW w:type="dxa" w:w="4320"/>
          </w:tcPr>
          <w:p>
            <w:r>
              <w:t>Entry Criteria</w:t>
            </w:r>
          </w:p>
        </w:tc>
        <w:tc>
          <w:tcPr>
            <w:tcW w:type="dxa" w:w="4320"/>
          </w:tcPr>
          <w:p>
            <w:r>
              <w:t>1. Lab environment with optimum RF signal and sufficient eNodeB bandwidth. 2. DUT and Client-1 are idle and successfully registered for IMS services (VxNR).</w:t>
            </w:r>
          </w:p>
        </w:tc>
      </w:tr>
      <w:tr>
        <w:tc>
          <w:tcPr>
            <w:tcW w:type="dxa" w:w="4320"/>
          </w:tcPr>
          <w:p>
            <w:r>
              <w:t>Test Procedure</w:t>
            </w:r>
          </w:p>
        </w:tc>
        <w:tc>
          <w:tcPr>
            <w:tcW w:type="dxa" w:w="4320"/>
          </w:tcPr>
          <w:p>
            <w:r>
              <w:t>1. At DUT, initiate an MO video call to Client-1. 2. Measure the time from pressing the call button until the ringing tone is heard on the DUT. 3. At DUT, end the video call setup. 4. Repeat steps 1-3 for 19 additional attempts (20 total). 5. Calculate and record the average call setup time for all 20 attempts.</w:t>
            </w:r>
          </w:p>
        </w:tc>
      </w:tr>
      <w:tr>
        <w:tc>
          <w:tcPr>
            <w:tcW w:type="dxa" w:w="4320"/>
          </w:tcPr>
          <w:p>
            <w:r>
              <w:t>Exit Criteria (Pass Criteria)</w:t>
            </w:r>
          </w:p>
        </w:tc>
        <w:tc>
          <w:tcPr>
            <w:tcW w:type="dxa" w:w="4320"/>
          </w:tcPr>
          <w:p>
            <w:r>
              <w:t>The DUT successfully establishes all MO video calls within the test runs, and the average setup time across 20 attempts is recorded as required.</w:t>
            </w:r>
          </w:p>
        </w:tc>
      </w:tr>
    </w:tbl>
    <w:p>
      <w:r>
        <w:rPr/>
        <w:t>References:</w:t>
      </w:r>
      <w:r>
        <w:rPr/>
        <w:br/>
        <w:t>- TS 11 Annex L, Section 93.2.6.11, "MO Video Call – Establishment Setup Time (Absolute measurement)"</w:t>
      </w:r>
      <w:r>
        <w:rPr/>
        <w:br/>
        <w:t>- GSMA IR.94</w:t>
      </w:r>
    </w:p>
    <w:p/>
    <w:p>
      <w:r>
        <w:rPr>
          <w:b/>
          <w:sz w:val="24"/>
        </w:rPr>
        <w:t>Requirement : The DUT shall successfully send an MO SMS via VxNR using IMS, with SIP protocol message verification that the message is sent correctly and received by Client-1 with identical content [3GPP TS 24.341, 24.229,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send an MO SMS via VxNR using IMS, and that the SIP protocol message is sent correctly and the SMS is received by Client-1 with identical content.</w:t>
            </w:r>
          </w:p>
        </w:tc>
      </w:tr>
      <w:tr>
        <w:tc>
          <w:tcPr>
            <w:tcW w:type="dxa" w:w="4320"/>
          </w:tcPr>
          <w:p>
            <w:r>
              <w:t>Requirement under test</w:t>
            </w:r>
          </w:p>
        </w:tc>
        <w:tc>
          <w:tcPr>
            <w:tcW w:type="dxa" w:w="4320"/>
          </w:tcPr>
          <w:p>
            <w:r>
              <w:t>[TS11V51_93.3.1.1]: The DUT shall successfully send an MO SMS via VxNR using IMS, with SIP protocol message verification and correct message delivery to Client-1.</w:t>
            </w:r>
          </w:p>
        </w:tc>
      </w:tr>
      <w:tr>
        <w:tc>
          <w:tcPr>
            <w:tcW w:type="dxa" w:w="4320"/>
          </w:tcPr>
          <w:p>
            <w:r>
              <w:t>Entry Criteria</w:t>
            </w:r>
          </w:p>
        </w:tc>
        <w:tc>
          <w:tcPr>
            <w:tcW w:type="dxa" w:w="4320"/>
          </w:tcPr>
          <w:p>
            <w:r>
              <w:t>1. DUT and Client-1 are successfully registered for IMS services (VxNR). 2. DUT supports MO SMS over IMS. 3. IMS server supports MO SMS over IMS.</w:t>
            </w:r>
          </w:p>
        </w:tc>
      </w:tr>
      <w:tr>
        <w:tc>
          <w:tcPr>
            <w:tcW w:type="dxa" w:w="4320"/>
          </w:tcPr>
          <w:p>
            <w:r>
              <w:t>Test Procedure</w:t>
            </w:r>
          </w:p>
        </w:tc>
        <w:tc>
          <w:tcPr>
            <w:tcW w:type="dxa" w:w="4320"/>
          </w:tcPr>
          <w:p>
            <w:r>
              <w:t>1. Using the DUT messaging application, create a new SMS addressed to the MSISDN of Client-1. 2. Enter 160 characters (1 segment) in the SMS text. 3. Send the SMS to Client-1. 4. On the DUT, monitor and capture SIP protocol messages for the presence of an MO MESSAGE message. 5. Verify at Client-1 that the SMS is received and the content exactly matches.</w:t>
            </w:r>
          </w:p>
        </w:tc>
      </w:tr>
      <w:tr>
        <w:tc>
          <w:tcPr>
            <w:tcW w:type="dxa" w:w="4320"/>
          </w:tcPr>
          <w:p>
            <w:r>
              <w:t>Exit Criteria (Pass Criteria)</w:t>
            </w:r>
          </w:p>
        </w:tc>
        <w:tc>
          <w:tcPr>
            <w:tcW w:type="dxa" w:w="4320"/>
          </w:tcPr>
          <w:p>
            <w:r>
              <w:t>1. SIP MO MESSAGE message is observed on the DUT. 2. Client-1 receives the SMS. 3. The message content on Client-1 is identical to that sent from the DUT.</w:t>
            </w:r>
          </w:p>
        </w:tc>
      </w:tr>
    </w:tbl>
    <w:p>
      <w:r>
        <w:rPr/>
        <w:t>References:</w:t>
      </w:r>
      <w:r>
        <w:rPr/>
        <w:br/>
        <w:t>- 3GPP TS 24.341</w:t>
      </w:r>
      <w:r>
        <w:rPr/>
        <w:br/>
        <w:t>- 3GPP TS 24.229</w:t>
      </w:r>
      <w:r>
        <w:rPr/>
        <w:br/>
        <w:t>- GSMA NG.114</w:t>
      </w:r>
      <w:r>
        <w:rPr/>
        <w:br/>
        <w:t>- TS11V51 Annex L, Section 93.3.1.1</w:t>
      </w:r>
    </w:p>
    <w:p/>
    <w:p>
      <w:r>
        <w:rPr>
          <w:b/>
          <w:sz w:val="24"/>
        </w:rPr>
        <w:t>Requirement : The DUT shall successfully receive an MT SMS via VxNR using IMS, with SIP protocol message verification that the message is received correctly and content matches that sent by Client-1 [3GPP TS 24.341, 24.229,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 Mobile Terminated (MT) SMS via VxNR using IMS, confirming correct reception with SIP MESSAGE protocol verification and content match with the message sent by Client-1.</w:t>
            </w:r>
          </w:p>
        </w:tc>
      </w:tr>
      <w:tr>
        <w:tc>
          <w:tcPr>
            <w:tcW w:type="dxa" w:w="4320"/>
          </w:tcPr>
          <w:p>
            <w:r>
              <w:t>Requirement under test</w:t>
            </w:r>
          </w:p>
        </w:tc>
        <w:tc>
          <w:tcPr>
            <w:tcW w:type="dxa" w:w="4320"/>
          </w:tcPr>
          <w:p>
            <w:r>
              <w:t>[REQMTSMSVxNR01]: The DUT shall successfully receive an MT SMS via VxNR using IMS, with SIP protocol message verification and content match with Client-1.</w:t>
            </w:r>
          </w:p>
        </w:tc>
      </w:tr>
      <w:tr>
        <w:tc>
          <w:tcPr>
            <w:tcW w:type="dxa" w:w="4320"/>
          </w:tcPr>
          <w:p>
            <w:r>
              <w:t>Entry Criteria</w:t>
            </w:r>
          </w:p>
        </w:tc>
        <w:tc>
          <w:tcPr>
            <w:tcW w:type="dxa" w:w="4320"/>
          </w:tcPr>
          <w:p>
            <w:r>
              <w:t>1. DUT and Client-1 are both registered for IMS services (VxNR). 2. DUT supports MT SMS over IMS. 3. IMS server supports MT SMS over IMS. 4. Both devices are powered on, registered, and in idle or active IMS-capable states.</w:t>
            </w:r>
          </w:p>
        </w:tc>
      </w:tr>
      <w:tr>
        <w:tc>
          <w:tcPr>
            <w:tcW w:type="dxa" w:w="4320"/>
          </w:tcPr>
          <w:p>
            <w:r>
              <w:t>Test Procedure</w:t>
            </w:r>
          </w:p>
        </w:tc>
        <w:tc>
          <w:tcPr>
            <w:tcW w:type="dxa" w:w="4320"/>
          </w:tcPr>
          <w:p>
            <w:r>
              <w:t>1. At Client-1, create a new SMS addressed to the DUT’s MSISDN. 2. Enter exactly 160 characters (1 segment) as SMS content. 3. Send the SMS. 4. On the DUT, monitor SIP protocol messages to detect incoming MT MESSAGE. 5. Verify the SMS is displayed on the DUT and compare the received content to the original 160-character message sent from Client-1.</w:t>
            </w:r>
          </w:p>
        </w:tc>
      </w:tr>
      <w:tr>
        <w:tc>
          <w:tcPr>
            <w:tcW w:type="dxa" w:w="4320"/>
          </w:tcPr>
          <w:p>
            <w:r>
              <w:t>Exit Criteria (Pass Criteria)</w:t>
            </w:r>
          </w:p>
        </w:tc>
        <w:tc>
          <w:tcPr>
            <w:tcW w:type="dxa" w:w="4320"/>
          </w:tcPr>
          <w:p>
            <w:r>
              <w:t>1. DUT receives a SIP MESSAGE for MT SMS. 2. SMS is delivered and visible on the DUT. 3. The received SMS content on the DUT matches exactly with the message sent by Client-1.</w:t>
            </w:r>
          </w:p>
        </w:tc>
      </w:tr>
    </w:tbl>
    <w:p>
      <w:r>
        <w:rPr/>
        <w:t>References:</w:t>
      </w:r>
      <w:r>
        <w:rPr/>
        <w:br/>
        <w:t>- 3GPP TS 24.341</w:t>
      </w:r>
      <w:r>
        <w:rPr/>
        <w:br/>
        <w:t>- 3GPP TS 24.229</w:t>
      </w:r>
      <w:r>
        <w:rPr/>
        <w:br/>
        <w:t>- GSMA NG.114</w:t>
      </w:r>
      <w:r>
        <w:rPr/>
        <w:br/>
        <w:t>- TS 11 Annex L, Section 93.3.1.2 (SMS over VxNR - MT SMS)</w:t>
      </w:r>
    </w:p>
    <w:p/>
    <w:p>
      <w:r>
        <w:rPr>
          <w:b/>
          <w:sz w:val="24"/>
        </w:rPr>
        <w:t>Requirement : The DUT shall successfully send an MO SMS via NAS if IMS does not support MO SMS over IMS, with verification of NAS TRANSPORT procedure and correct delivery to Client-1 [3GPP TS 24.341, 23.272, 23.221, 25.301, 24.167,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sends a MO SMS via NAS when the IMS server does not support MO SMS over IMS, confirming the use of the NAS TRANSPORT procedure and successful delivery to Client-1.</w:t>
            </w:r>
          </w:p>
        </w:tc>
      </w:tr>
      <w:tr>
        <w:tc>
          <w:tcPr>
            <w:tcW w:type="dxa" w:w="4320"/>
          </w:tcPr>
          <w:p>
            <w:r>
              <w:t>Requirement under test</w:t>
            </w:r>
          </w:p>
        </w:tc>
        <w:tc>
          <w:tcPr>
            <w:tcW w:type="dxa" w:w="4320"/>
          </w:tcPr>
          <w:p>
            <w:r>
              <w:t>Requirement: The DUT shall successfully send an MO SMS via NAS if IMS does not support MO SMS over IMS, with verification of NAS TRANSPORT procedure and correct delivery to Client-1 [3GPP TS 24.341, 23.272, 23.221, 25.301, 24.167, GSMA NG.114].</w:t>
            </w:r>
          </w:p>
        </w:tc>
      </w:tr>
      <w:tr>
        <w:tc>
          <w:tcPr>
            <w:tcW w:type="dxa" w:w="4320"/>
          </w:tcPr>
          <w:p>
            <w:r>
              <w:t>Entry Criteria</w:t>
            </w:r>
          </w:p>
        </w:tc>
        <w:tc>
          <w:tcPr>
            <w:tcW w:type="dxa" w:w="4320"/>
          </w:tcPr>
          <w:p>
            <w:r>
              <w:t>1. DUT and Client-1 are registered for IMS services (VxNR). 2. DUT supports MO SMS over IMS and MO SMS over NAS. 3. IMS server does not support MO SMS over IMS. 4. The 5GCN supports SMS over NAS. 5. Client-1 is ready to receive SMS.</w:t>
            </w:r>
          </w:p>
        </w:tc>
      </w:tr>
      <w:tr>
        <w:tc>
          <w:tcPr>
            <w:tcW w:type="dxa" w:w="4320"/>
          </w:tcPr>
          <w:p>
            <w:r>
              <w:t>Test Procedure</w:t>
            </w:r>
          </w:p>
        </w:tc>
        <w:tc>
          <w:tcPr>
            <w:tcW w:type="dxa" w:w="4320"/>
          </w:tcPr>
          <w:p>
            <w:r>
              <w:t>1. On DUT, open the messaging application and create a new SMS to the MSISDN of Client-1. 2. Enter 160 characters (1 segment) in the SMS text. 3. Send the SMS. 4. Monitor protocol messages on DUT: verify that no MO MESSAGE occurs in SIP but that the SMS is sent using the UL NAS TRANSPORT procedure. 5. Confirm receipt of the SMS at Client-1 and verify the message content matches the content sent from DUT.</w:t>
            </w:r>
          </w:p>
        </w:tc>
      </w:tr>
      <w:tr>
        <w:tc>
          <w:tcPr>
            <w:tcW w:type="dxa" w:w="4320"/>
          </w:tcPr>
          <w:p>
            <w:r>
              <w:t>Exit Criteria (Pass Criteria)</w:t>
            </w:r>
          </w:p>
        </w:tc>
        <w:tc>
          <w:tcPr>
            <w:tcW w:type="dxa" w:w="4320"/>
          </w:tcPr>
          <w:p>
            <w:r>
              <w:t>1. There is no MO MESSAGE observed in SIP protocol on DUT. 2. DUT sends the SMS using the UL NAS TRANSPORT procedure. 3. SMS is successfully received by Client-1. 4. The received SMS content at Client-1 is identical to the message sent from DUT.</w:t>
            </w:r>
          </w:p>
        </w:tc>
      </w:tr>
    </w:tbl>
    <w:p>
      <w:r>
        <w:rPr/>
        <w:t>References:</w:t>
        <w:br/>
        <w:t>- 3GPP TS 24.341, TS 23.272, TS 23.221, TS 25.301, TS 24.167</w:t>
        <w:br/>
        <w:t>- GSMA NG.114</w:t>
        <w:br/>
        <w:t>- TS11V51 Annex L (90.3.2.1 and test procedure)</w:t>
        <w:br/>
        <w:t>- 9e4aed42-03e0-40f7-aa19-c7e73ba30899_TS11V51 Annex L- IMS 90-96.pdf</w:t>
      </w:r>
    </w:p>
    <w:p/>
    <w:p>
      <w:r>
        <w:rPr>
          <w:b/>
          <w:sz w:val="24"/>
        </w:rPr>
        <w:t>Requirement : The DUT shall successfully receive an MT SMS via NAS if IMS does not support MT SMS over IMS, with verification of DL NAS TRANSPORT procedure and correct message reception on DUT from Client-1 [3GPP TS 24.341, 23.272, 23.221, 25.301, 24.167,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receive an MT SMS via NAS when the IMS server does not support MT SMS over IMS, including verification of DL NAS TRANSPORT procedure and correct SMS delivery from Client-1.</w:t>
            </w:r>
          </w:p>
        </w:tc>
      </w:tr>
      <w:tr>
        <w:tc>
          <w:tcPr>
            <w:tcW w:type="dxa" w:w="4320"/>
          </w:tcPr>
          <w:p>
            <w:r>
              <w:t>Requirement under test</w:t>
            </w:r>
          </w:p>
        </w:tc>
        <w:tc>
          <w:tcPr>
            <w:tcW w:type="dxa" w:w="4320"/>
          </w:tcPr>
          <w:p>
            <w:r>
              <w:t>[REQMTSMSNAS01]: The DUT shall successfully receive an MT SMS via NAS if IMS does not support MT SMS over IMS, with verification of DL NAS TRANSPORT procedure and message integrity from Client-1.</w:t>
            </w:r>
          </w:p>
        </w:tc>
      </w:tr>
      <w:tr>
        <w:tc>
          <w:tcPr>
            <w:tcW w:type="dxa" w:w="4320"/>
          </w:tcPr>
          <w:p>
            <w:r>
              <w:t>Entry Criteria</w:t>
            </w:r>
          </w:p>
        </w:tc>
        <w:tc>
          <w:tcPr>
            <w:tcW w:type="dxa" w:w="4320"/>
          </w:tcPr>
          <w:p>
            <w:r>
              <w:t>1. DUT and Client-1 are successfully registered for IMS services (VxNR). 2. The DUT supports MT SMS over IMS and MT SMS over NAS. 3. The IMS server does not support MT SMS over IMS. 4. The 5GCN supports SMS over NAS.</w:t>
            </w:r>
          </w:p>
        </w:tc>
      </w:tr>
      <w:tr>
        <w:tc>
          <w:tcPr>
            <w:tcW w:type="dxa" w:w="4320"/>
          </w:tcPr>
          <w:p>
            <w:r>
              <w:t>Test Procedure</w:t>
            </w:r>
          </w:p>
        </w:tc>
        <w:tc>
          <w:tcPr>
            <w:tcW w:type="dxa" w:w="4320"/>
          </w:tcPr>
          <w:p>
            <w:r>
              <w:t>1. At Client-1, create a new SMS addressed to the MSISDN of the DUT and enter 160 characters in the SMS. 2. Send the SMS to the DUT. 3. On the DUT, monitor SIP protocol messages for the absence of MT MESSAGE. 4. On the DUT, verify reception of an SMS via DL NAS TRANSPORT message. 5. Compare the received SMS content on the DUT to the original message sent.</w:t>
            </w:r>
          </w:p>
        </w:tc>
      </w:tr>
      <w:tr>
        <w:tc>
          <w:tcPr>
            <w:tcW w:type="dxa" w:w="4320"/>
          </w:tcPr>
          <w:p>
            <w:r>
              <w:t>Exit Criteria (Pass Criteria)</w:t>
            </w:r>
          </w:p>
        </w:tc>
        <w:tc>
          <w:tcPr>
            <w:tcW w:type="dxa" w:w="4320"/>
          </w:tcPr>
          <w:p>
            <w:r>
              <w:t>1. No MT MESSAGE received in SIP protocol on DUT. 2. DUT receives an SMS via DL NAS TRANSPORT message. 3. The SMS content on DUT matches the content sent by Client-1.</w:t>
            </w:r>
          </w:p>
        </w:tc>
      </w:tr>
    </w:tbl>
    <w:p>
      <w:r>
        <w:rPr/>
        <w:t>References:</w:t>
      </w:r>
      <w:r>
        <w:rPr/>
        <w:br/>
        <w:t>- 9e4aed42-03e0-40f7-aa19-c7e73ba30899_TS11V51 Annex L, Section 93.3.2.2</w:t>
      </w:r>
      <w:r>
        <w:rPr/>
        <w:br/>
        <w:t>- 3GPP TS 24.341</w:t>
      </w:r>
      <w:r>
        <w:rPr/>
        <w:br/>
        <w:t>- 3GPP TS 23.272</w:t>
      </w:r>
      <w:r>
        <w:rPr/>
        <w:br/>
        <w:t>- 3GPP TS 23.221</w:t>
      </w:r>
      <w:r>
        <w:rPr/>
        <w:br/>
        <w:t>- 3GPP TS 25.301</w:t>
      </w:r>
      <w:r>
        <w:rPr/>
        <w:br/>
        <w:t>- 3GPP TS 24.167</w:t>
      </w:r>
      <w:r>
        <w:rPr/>
        <w:br/>
        <w:t>- GSMA NG.114</w:t>
      </w:r>
    </w:p>
    <w:p/>
    <w:p>
      <w:r>
        <w:rPr>
          <w:b/>
          <w:sz w:val="24"/>
        </w:rPr>
        <w:t>Requirement : The DUT must be able to register/activate and erase/deactivate Communication Forwarding Unconditional (CFU) over Ut/XCAP when registered for IMS services, including confirmation of status, call diversion to a configured number, and protocol use [3GPP TS 24.229, 24.604, GSMA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register/activate and erase/deactivate Communication Forwarding Unconditional (CFU) over Ut/XCAP while registered for IMS services, with confirmation of CFU status, proper call diversion to a configured number, and protocol usage.</w:t>
            </w:r>
          </w:p>
        </w:tc>
      </w:tr>
      <w:tr>
        <w:tc>
          <w:tcPr>
            <w:tcW w:type="dxa" w:w="4320"/>
          </w:tcPr>
          <w:p>
            <w:r>
              <w:t>Requirement under test</w:t>
            </w:r>
          </w:p>
        </w:tc>
        <w:tc>
          <w:tcPr>
            <w:tcW w:type="dxa" w:w="4320"/>
          </w:tcPr>
          <w:p>
            <w:r>
              <w:t>[CFU_01]: The DUT must support registration/activation and erasure/deactivation of CFU using Ut/XCAP, reflect accurate status, initiate diversions to configured MSISDN, and use the Ut/XCAP protocol, per 3GPP TS 24.229, TS 24.604, GSMA NG.114.</w:t>
            </w:r>
          </w:p>
        </w:tc>
      </w:tr>
      <w:tr>
        <w:tc>
          <w:tcPr>
            <w:tcW w:type="dxa" w:w="4320"/>
          </w:tcPr>
          <w:p>
            <w:r>
              <w:t>Entry Criteria</w:t>
            </w:r>
          </w:p>
        </w:tc>
        <w:tc>
          <w:tcPr>
            <w:tcW w:type="dxa" w:w="4320"/>
          </w:tcPr>
          <w:p>
            <w:r>
              <w:t>1. DUT supports IMS and Ut/XCAP protocol. 2. DUT is registered for IMS services. 3. Network supports Communication Diversion over Ut/XCAP. 4. All supplementary services are cleared. 5. Client-1 and Client-2 are available and reachable.</w:t>
            </w:r>
          </w:p>
        </w:tc>
      </w:tr>
      <w:tr>
        <w:tc>
          <w:tcPr>
            <w:tcW w:type="dxa" w:w="4320"/>
          </w:tcPr>
          <w:p>
            <w:r>
              <w:t>Test Procedure</w:t>
            </w:r>
          </w:p>
        </w:tc>
        <w:tc>
          <w:tcPr>
            <w:tcW w:type="dxa" w:w="4320"/>
          </w:tcPr>
          <w:p>
            <w:r>
              <w:t>1. Register/activate CFU to MSISDN of Client-1 on DUT; confirm activation and Ut/XCAP usage. 2. Interrogate CFU status on DUT; verify activation to Client-1 and Ut/XCAP usage. 3. From Client-2, originate a voice call to DUT; verify call is diverted to Client-1 and DUT does not alert. 4. End the call at Client-2. 5. Erase/deactivate CFU on DUT; confirm deactivation and Ut/XCAP usage. 6. Interrogate CFU status on DUT; confirm deactivation, Ut/XCAP usage, and that no destination number is preset.</w:t>
            </w:r>
          </w:p>
        </w:tc>
      </w:tr>
      <w:tr>
        <w:tc>
          <w:tcPr>
            <w:tcW w:type="dxa" w:w="4320"/>
          </w:tcPr>
          <w:p>
            <w:r>
              <w:t>Exit Criteria (Pass Criteria)</w:t>
            </w:r>
          </w:p>
        </w:tc>
        <w:tc>
          <w:tcPr>
            <w:tcW w:type="dxa" w:w="4320"/>
          </w:tcPr>
          <w:p>
            <w:r>
              <w:t>DUT indicates correct CFU status (activated or deactivated) each time, uses Ut/XCAP protocol for all operations, successfully diverts MO call from Client-2 to Client-1 when active, and no diversion occurs when deactivated. No errors or protocol violations observed.</w:t>
            </w:r>
          </w:p>
        </w:tc>
      </w:tr>
    </w:tbl>
    <w:p>
      <w:r>
        <w:rPr/>
        <w:t>References:</w:t>
      </w:r>
      <w:r>
        <w:rPr/>
        <w:br/>
        <w:t>- 9e4aed42-03e0-40f7-aa19-c7e73ba30899_TS11V51 Annex L, Section 93.4.1.1</w:t>
      </w:r>
      <w:r>
        <w:rPr/>
        <w:br/>
        <w:t>- 3GPP TS 24.229</w:t>
      </w:r>
      <w:r>
        <w:rPr/>
        <w:br/>
        <w:t>- 3GPP TS 24.604</w:t>
      </w:r>
      <w:r>
        <w:rPr/>
        <w:br/>
        <w:t>- GSMA NG.114</w:t>
      </w:r>
    </w:p>
    <w:p/>
    <w:p>
      <w:r>
        <w:rPr>
          <w:b/>
          <w:sz w:val="24"/>
        </w:rPr>
        <w:t>Requirement : The Device Under Test (DUT) shall support configuration, interrogation, activation, deactivation, and erasure of Communication Forwarding Unconditional (CFU) using the Ut/XCAP protocol while registered for IMS services. [CFU, Ut/XCAP, IMS]</w:t>
      </w:r>
    </w:p>
    <w:p>
      <w:r>
        <w:rPr>
          <w:b/>
          <w:sz w:val="24"/>
        </w:rPr>
        <w:t xml:space="preserve">Test Case : </w:t>
        <w:br/>
      </w:r>
    </w:p>
    <w:p>
      <w:r>
        <w:rPr/>
        <w:t>Purpose          | To verify that the DUT supports configuration, interrogation, activation, deactivation, and erasure of Communication Forwarding Unconditional (CFU) over the Ut/XCAP protocol while registered for IMS services.</w:t>
        <w:br/>
        <w:t>Requirement under test | [REQ-CFU-01]: The DUT shall support CFU configuration, interrogation, activation, deactivation, and erasure via Ut/XCAP when registered to IMS services.</w:t>
        <w:br/>
        <w:t>Entry Criteria   | 1. Network supports Communication Diversion over Ut/XCAP. 2. DUT is registered for IMS services (e.g., VxNR). 3. All communication forwarding settings are erased at DUT. 4. Client-1 and Client-2 are available and reachable.</w:t>
        <w:br/>
        <w:t>Test Procedure   | 1. On DUT, register (activate) CFU to the MSISDN of Client-1. 2. On DUT, interrogate the status of CFU. 3. From Client-2, initiate a MO voice call to DUT and observe routing. 4. On DUT, deactivate CFU. 5. On DUT, erase CFU configuration and interrogate status again.</w:t>
        <w:br/>
        <w:t>Exit Criteria (Pass Criteria) | 1. DUT uses Ut/XCAP for all CFU operations. 2. DUT indicates CFU is activated to Client-1 and calls from Client-2 are forwarded to Client-1. 3. After deactivation, DUT shows CFU is deactivated. 4. After erasure, DUT shows no CFU destination and service is inactive.</w:t>
      </w:r>
    </w:p>
    <w:p>
      <w:r>
        <w:rPr/>
        <w:t>References:</w:t>
      </w:r>
      <w:r>
        <w:rPr/>
        <w:br/>
        <w:t>- 9e4aed42-03e0-40f7-aa19-c7e73ba30899_TS11V51 Annex L- IMS 90-96.pdf, Section 93.4.1.1</w:t>
      </w:r>
      <w:r>
        <w:rPr/>
        <w:br/>
        <w:t>- 3GPP TS 24.229, TS 24.604</w:t>
      </w:r>
      <w:r>
        <w:rPr/>
        <w:br/>
        <w:t>- GSMA NG.114</w:t>
      </w:r>
      <w:r>
        <w:rPr/>
        <w:br/>
        <w:t>- [REQ-CFU-01] as stated in user's request</w:t>
      </w:r>
    </w:p>
    <w:p/>
    <w:p>
      <w:r>
        <w:rPr>
          <w:b/>
          <w:sz w:val="24"/>
        </w:rPr>
        <w:t>Requirement : The DUT shall support registering, interrogating, activating, deactivating, and erasing Communication Forwarding on Busy User (CFB) to a specified MSISDN over Ut/XCAP protocol when registered for IMS services with Communication Waiting deactivated. [CFB, Ut/XCAP, IMS]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register, interrogate, activate, deactivate, and erase Communication Forwarding on Busy User (CFB) to a specified MSISDN using the Ut/XCAP protocol while registered for IMS services with Communication Waiting deactivated.</w:t>
            </w:r>
          </w:p>
        </w:tc>
      </w:tr>
      <w:tr>
        <w:tc>
          <w:tcPr>
            <w:tcW w:type="dxa" w:w="4320"/>
          </w:tcPr>
          <w:p>
            <w:r>
              <w:t>Requirement under test</w:t>
            </w:r>
          </w:p>
        </w:tc>
        <w:tc>
          <w:tcPr>
            <w:tcW w:type="dxa" w:w="4320"/>
          </w:tcPr>
          <w:p>
            <w:r>
              <w:t>[CFBUtXCAPIMS_01]: The DUT shall support registering, interrogating, activating, deactivating, and erasing CFB to a specified MSISDN over Ut/XCAP protocol when registered for IMS services with Communication Waiting deactivated.</w:t>
            </w:r>
          </w:p>
        </w:tc>
      </w:tr>
      <w:tr>
        <w:tc>
          <w:tcPr>
            <w:tcW w:type="dxa" w:w="4320"/>
          </w:tcPr>
          <w:p>
            <w:r>
              <w:t>Entry Criteria</w:t>
            </w:r>
          </w:p>
        </w:tc>
        <w:tc>
          <w:tcPr>
            <w:tcW w:type="dxa" w:w="4320"/>
          </w:tcPr>
          <w:p>
            <w:r>
              <w:t>1. Network under test supports Communication Diversion over Ut/XCAP. 2. DUT is successfully registered for IMS services. 3. All Communication Forwardings are erased on DUT. 4. Communication Waiting is deactivated on DUT. 5. At least three clients (Client-1, Client-2, Client-3) are available in the test environment.</w:t>
            </w:r>
          </w:p>
        </w:tc>
      </w:tr>
      <w:tr>
        <w:tc>
          <w:tcPr>
            <w:tcW w:type="dxa" w:w="4320"/>
          </w:tcPr>
          <w:p>
            <w:r>
              <w:t>Test Procedure</w:t>
            </w:r>
          </w:p>
        </w:tc>
        <w:tc>
          <w:tcPr>
            <w:tcW w:type="dxa" w:w="4320"/>
          </w:tcPr>
          <w:p>
            <w:r>
              <w:t>1. On DUT, register/activate CFB to the MSISDN of Client-1 using Ut/XCAP. 2. Interrogate the status of CFB on DUT; verify CFB is active to Client-1’s MSISDN. 3. Deactivate CFB on DUT using Ut/XCAP. 4. Interrogate the status of CFB again; verify CFB is deactivated and no destination is pre-set. 5. Erase CFB from DUT using Ut/XCAP; confirm erase operation and status.</w:t>
            </w:r>
          </w:p>
        </w:tc>
      </w:tr>
      <w:tr>
        <w:tc>
          <w:tcPr>
            <w:tcW w:type="dxa" w:w="4320"/>
          </w:tcPr>
          <w:p>
            <w:r>
              <w:t>Exit Criteria (Pass Criteria)</w:t>
            </w:r>
          </w:p>
        </w:tc>
        <w:tc>
          <w:tcPr>
            <w:tcW w:type="dxa" w:w="4320"/>
          </w:tcPr>
          <w:p>
            <w:r>
              <w:t>1. DUT successfully registers/activates CFB to specified MSISDN via Ut/XCAP and confirms activation status. 2. DUT successfully interrogates CFB status and displays the correct forwarded MSISDN. 3. DUT successfully deactivates CFB and verifies deactivation via interrogation. 4. DUT successfully erases CFB and confirms no destination number is configured. 5. All operations are performed over Ut/XCAP protocol with correct status indications.</w:t>
            </w:r>
          </w:p>
        </w:tc>
      </w:tr>
    </w:tbl>
    <w:p>
      <w:r>
        <w:rPr/>
        <w:t>References:</w:t>
        <w:br/>
        <w:t>- GSMA TS.11V51 Annex L-IMS 90-96, Sections 90.4.7.3 and 93.4.1.2</w:t>
        <w:br/>
        <w:t>- 3GPP TS 24.229</w:t>
        <w:br/>
        <w:t>- 3GPP TS 24.604</w:t>
        <w:br/>
        <w:t>- Requirement [CFB</w:t>
      </w:r>
      <w:r>
        <w:rPr>
          <w:i/>
        </w:rPr>
        <w:t>UtXCAP</w:t>
      </w:r>
      <w:r>
        <w:rPr/>
        <w:t>IMS_01] as stated in prompt</w:t>
      </w:r>
    </w:p>
    <w:p/>
    <w:p>
      <w:r>
        <w:rPr>
          <w:b/>
          <w:sz w:val="24"/>
        </w:rPr>
        <w:t>Requirement : The DUT shall support receiving a second incoming call while on an ongoing call and notify the user (audible/visual) if terminal-based Communication Waiting is activated. The DUT shall allow placing the initial call on hold and accepting the second call. [CW, IMS]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supports receiving a second incoming call and notifies the user (audible/visual) when terminal-based Communication Waiting is activated, and that the DUT allows placing the initial call on hold and accepting the second call as specified for IMS.</w:t>
            </w:r>
          </w:p>
        </w:tc>
      </w:tr>
      <w:tr>
        <w:tc>
          <w:tcPr>
            <w:tcW w:type="dxa" w:w="4320"/>
          </w:tcPr>
          <w:p>
            <w:r>
              <w:t>Requirement under test</w:t>
            </w:r>
          </w:p>
        </w:tc>
        <w:tc>
          <w:tcPr>
            <w:tcW w:type="dxa" w:w="4320"/>
          </w:tcPr>
          <w:p>
            <w:r>
              <w:t>[CW-IMS-01]: The DUT shall support receiving a second incoming call and provide user notification (audible/visual) if terminal-based Communication Waiting is activated, and allow the initial call to be placed on hold while the second call is accepted.</w:t>
            </w:r>
          </w:p>
        </w:tc>
      </w:tr>
      <w:tr>
        <w:tc>
          <w:tcPr>
            <w:tcW w:type="dxa" w:w="4320"/>
          </w:tcPr>
          <w:p>
            <w:r>
              <w:t>Entry Criteria</w:t>
            </w:r>
          </w:p>
        </w:tc>
        <w:tc>
          <w:tcPr>
            <w:tcW w:type="dxa" w:w="4320"/>
          </w:tcPr>
          <w:p>
            <w:r>
              <w:t>1. DUT is registered for IMS services with Communication Waiting activated. 2. DUT and two clients (Client-1 and Client-2) are available and accessible. 3. DUT is in an ongoing voice or video call with Client-1.</w:t>
            </w:r>
          </w:p>
        </w:tc>
      </w:tr>
      <w:tr>
        <w:tc>
          <w:tcPr>
            <w:tcW w:type="dxa" w:w="4320"/>
          </w:tcPr>
          <w:p>
            <w:r>
              <w:t>Test Procedure</w:t>
            </w:r>
          </w:p>
        </w:tc>
        <w:tc>
          <w:tcPr>
            <w:tcW w:type="dxa" w:w="4320"/>
          </w:tcPr>
          <w:p>
            <w:r>
              <w:t>1. Initiate and establish a call (voice or video) from the DUT to Client-1. 2. While the call with Client-1 is ongoing, initiate a second incoming call (MT) to the DUT from Client-2. 3. Observe DUT for audible/visual notification indicating a second call is waiting. 4. At the DUT, accept the second call from Client-2 and select the option to place the first call with Client-1 on hold. 5. Verify bidirectional audio with Client-2 and confirm the first call with Client-1 is on hold.</w:t>
            </w:r>
          </w:p>
        </w:tc>
      </w:tr>
      <w:tr>
        <w:tc>
          <w:tcPr>
            <w:tcW w:type="dxa" w:w="4320"/>
          </w:tcPr>
          <w:p>
            <w:r>
              <w:t>Exit Criteria (Pass Criteria)</w:t>
            </w:r>
          </w:p>
        </w:tc>
        <w:tc>
          <w:tcPr>
            <w:tcW w:type="dxa" w:w="4320"/>
          </w:tcPr>
          <w:p>
            <w:r>
              <w:t>1. DUT audibly/visually notifies the user of a second incoming call while the first call is active. 2. DUT successfully places the first call on hold and establishes a two-way audio call with the second caller upon user acceptance of the second call.</w:t>
            </w:r>
          </w:p>
        </w:tc>
      </w:tr>
    </w:tbl>
    <w:p>
      <w:r>
        <w:rPr/>
        <w:t>References:</w:t>
      </w:r>
      <w:r>
        <w:rPr/>
        <w:br/>
        <w:t>- 9e4aed42-03e0-40f7-aa19-c7e73ba30899_TS11V51 Annex L, Section 93.4.1.3</w:t>
      </w:r>
      <w:r>
        <w:rPr/>
        <w:br/>
        <w:t>- 3GPP TS 24.615</w:t>
      </w:r>
      <w:r>
        <w:rPr/>
        <w:br/>
        <w:t>- GSMA NG.114, Clause 2.3.4</w:t>
      </w:r>
      <w:r>
        <w:rPr/>
        <w:br/>
        <w:t>- GSMA IR.92, Clause 2.3.4</w:t>
      </w:r>
    </w:p>
    <w:p/>
    <w:p>
      <w:r>
        <w:rPr>
          <w:b/>
          <w:sz w:val="24"/>
        </w:rPr>
        <w:t>Requirement : The DUT shall support Communication Hold and Retrieve operations for both Mobile Originating (MO) and Mobile Terminating (MT) IMS Voice calls, ensuring no audio is transmitted in either direction when held by both parties, and audio resumes only when both sides retrieve the call. [Voice Hold, IMS]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handles Communication Hold and Retrieve operations for both MO and MT IMS Voice calls, ensuring no audio in either direction when both parties hold the call, and restoring 2-way audio only after both have retrieved the call.</w:t>
            </w:r>
          </w:p>
        </w:tc>
      </w:tr>
      <w:tr>
        <w:tc>
          <w:tcPr>
            <w:tcW w:type="dxa" w:w="4320"/>
          </w:tcPr>
          <w:p>
            <w:r>
              <w:t>Requirement under test</w:t>
            </w:r>
          </w:p>
        </w:tc>
        <w:tc>
          <w:tcPr>
            <w:tcW w:type="dxa" w:w="4320"/>
          </w:tcPr>
          <w:p>
            <w:r>
              <w:t>[Voice Hold, IMS]: The DUT shall support Communication Hold and Retrieve operations for both MO and MT IMS Voice calls, ensuring no audio is transmitted in either direction when held by both parties, and audio resumes only when both sides retrieve the call.</w:t>
            </w:r>
          </w:p>
        </w:tc>
      </w:tr>
      <w:tr>
        <w:tc>
          <w:tcPr>
            <w:tcW w:type="dxa" w:w="4320"/>
          </w:tcPr>
          <w:p>
            <w:r>
              <w:t>Entry Criteria</w:t>
            </w:r>
          </w:p>
        </w:tc>
        <w:tc>
          <w:tcPr>
            <w:tcW w:type="dxa" w:w="4320"/>
          </w:tcPr>
          <w:p>
            <w:r>
              <w:t>1. DUT and Client-1 are both registered for IMS services (e.g., VoLTE, VoWi-Fi, VoNR). 2. An ongoing IMS Voice call is established between DUT and Client-1.</w:t>
            </w:r>
          </w:p>
        </w:tc>
      </w:tr>
      <w:tr>
        <w:tc>
          <w:tcPr>
            <w:tcW w:type="dxa" w:w="4320"/>
          </w:tcPr>
          <w:p>
            <w:r>
              <w:t>Test Procedure</w:t>
            </w:r>
          </w:p>
        </w:tc>
        <w:tc>
          <w:tcPr>
            <w:tcW w:type="dxa" w:w="4320"/>
          </w:tcPr>
          <w:p>
            <w:r>
              <w:t>1. During the active call, DUT initiates call hold; verify visible hold indication on DUT and that there is no audio from DUT. 2. Instruct Client-1 to also place the call on hold; verify both sides have no audio in either direction. 3. DUT retrieves the call; verify that no audio is present unless Client-1 also retrieves. 4. Client-1 retrieves the call; confirm 2-way audio is restored. 5. Repeat test reversing MO/MT roles, as caller and receiver.</w:t>
            </w:r>
          </w:p>
        </w:tc>
      </w:tr>
      <w:tr>
        <w:tc>
          <w:tcPr>
            <w:tcW w:type="dxa" w:w="4320"/>
          </w:tcPr>
          <w:p>
            <w:r>
              <w:t>Exit Criteria (Pass Criteria)</w:t>
            </w:r>
          </w:p>
        </w:tc>
        <w:tc>
          <w:tcPr>
            <w:tcW w:type="dxa" w:w="4320"/>
          </w:tcPr>
          <w:p>
            <w:r>
              <w:t>There is no audio in either direction when both parties have placed the call on hold. 2-way audio is restored only after both parties retrieve the call.</w:t>
            </w:r>
          </w:p>
        </w:tc>
      </w:tr>
    </w:tbl>
    <w:p>
      <w:r>
        <w:rPr/>
        <w:t>References:</w:t>
      </w:r>
      <w:r>
        <w:rPr/>
        <w:br/>
        <w:t>- 9e4aed42-03e0-40f7-aa19-c7e73ba30899_TS11V51 Annex L, Section 90.4.9.3</w:t>
      </w:r>
      <w:r>
        <w:rPr/>
        <w:br/>
        <w:t>- 3GPP TS 24.173</w:t>
      </w:r>
      <w:r>
        <w:rPr/>
        <w:br/>
        <w:t>- 3GPP TS 24.610</w:t>
      </w:r>
      <w:r>
        <w:rPr/>
        <w:br/>
        <w:t>- GSMA IR.92, section 2.3.10; NG.114 2.3.10</w:t>
      </w:r>
    </w:p>
    <w:p/>
    <w:p>
      <w:r>
        <w:rPr>
          <w:b/>
          <w:sz w:val="24"/>
        </w:rPr>
        <w:t>Requirement : The DUT shall successfully setup, maintain, and release a VxNR voice call during ongoing active data transfer, including during Carrier Aggregation, while maintaining audio communication and uninterrupted data transfer. [VxNR, Voice/Data Simultaneity, Carrier Aggregation]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setup, maintain, and release a VxNR voice call during ongoing active data transfer, including with Carrier Aggregation, while maintaining both audio communication and uninterrupted data transfer.</w:t>
            </w:r>
          </w:p>
        </w:tc>
      </w:tr>
      <w:tr>
        <w:tc>
          <w:tcPr>
            <w:tcW w:type="dxa" w:w="4320"/>
          </w:tcPr>
          <w:p>
            <w:r>
              <w:t>Requirement under test</w:t>
            </w:r>
          </w:p>
        </w:tc>
        <w:tc>
          <w:tcPr>
            <w:tcW w:type="dxa" w:w="4320"/>
          </w:tcPr>
          <w:p>
            <w:r>
              <w:t>[VxNRSIMULT01]: The DUT shall successfully setup, maintain, and release a VxNR voice call during ongoing active data transfer, including during Carrier Aggregation, ensuring seamless audio communication and uninterrupted data flow.</w:t>
            </w:r>
          </w:p>
        </w:tc>
      </w:tr>
      <w:tr>
        <w:tc>
          <w:tcPr>
            <w:tcW w:type="dxa" w:w="4320"/>
          </w:tcPr>
          <w:p>
            <w:r>
              <w:t>Entry Criteria</w:t>
            </w:r>
          </w:p>
        </w:tc>
        <w:tc>
          <w:tcPr>
            <w:tcW w:type="dxa" w:w="4320"/>
          </w:tcPr>
          <w:p>
            <w:r>
              <w:t>1. DUT and Client-1 are registered for IMS (VxNR) services. 2. Carrier Aggregation is enabled on DUT if supported by the network. 3. An active large file download session is running on the DUT.</w:t>
            </w:r>
          </w:p>
        </w:tc>
      </w:tr>
      <w:tr>
        <w:tc>
          <w:tcPr>
            <w:tcW w:type="dxa" w:w="4320"/>
          </w:tcPr>
          <w:p>
            <w:r>
              <w:t>Test Procedure</w:t>
            </w:r>
          </w:p>
        </w:tc>
        <w:tc>
          <w:tcPr>
            <w:tcW w:type="dxa" w:w="4320"/>
          </w:tcPr>
          <w:p>
            <w:r>
              <w:t>1. Initiate active data transfer on the DUT (e.g., start downloading a large file). 2. Verify Carrier Aggregation is established if supported. 3. At DUT, initiate a MO VxNR voice call to Client-1 during the ongoing data transfer. 4. Confirm voice call is established and 2-way audio is functional. 5. Maintain both call and data for at least 2 minutes. 6. End the voice call from DUT and confirm call release. 7. Ensure data transfer remains uninterrupted throughout the voice call session and after voice call release.</w:t>
            </w:r>
          </w:p>
        </w:tc>
      </w:tr>
      <w:tr>
        <w:tc>
          <w:tcPr>
            <w:tcW w:type="dxa" w:w="4320"/>
          </w:tcPr>
          <w:p>
            <w:r>
              <w:t>Exit Criteria (Pass Criteria)</w:t>
            </w:r>
          </w:p>
        </w:tc>
        <w:tc>
          <w:tcPr>
            <w:tcW w:type="dxa" w:w="4320"/>
          </w:tcPr>
          <w:p>
            <w:r>
              <w:t>1. VxNR call is successfully set up, maintained (with 2-way audio), and released by the DUT during the ongoing data transfer. 2. Data transfer remains uninterrupted and at expected throughput throughout the call and after call release. 3. Carrier Aggregation (if supported) is active during the test.</w:t>
            </w:r>
          </w:p>
        </w:tc>
      </w:tr>
    </w:tbl>
    <w:p>
      <w:r>
        <w:rPr/>
        <w:t>References:</w:t>
      </w:r>
      <w:r>
        <w:rPr/>
        <w:br/>
        <w:t>- 9e4aed42-03e0-40f7-aa19-c7e73ba30899</w:t>
      </w:r>
      <w:r>
        <w:rPr>
          <w:i/>
        </w:rPr>
        <w:t>TS11V51 Annex L- IMS 90-96.pdf, Section 93.5.1.1, 93.5.1.2</w:t>
      </w:r>
      <w:r>
        <w:rPr>
          <w:i/>
        </w:rPr>
        <w:br/>
        <w:t>- 3GPP TS 24.229</w:t>
      </w:r>
      <w:r>
        <w:rPr>
          <w:i/>
        </w:rPr>
        <w:br/>
        <w:t>- Requirement: [VxNR</w:t>
      </w:r>
      <w:r>
        <w:rPr/>
        <w:t>SIMULT_01]</w:t>
      </w:r>
    </w:p>
    <w:p/>
    <w:p>
      <w:r>
        <w:rPr>
          <w:b/>
          <w:sz w:val="24"/>
        </w:rPr>
        <w:t>Requirement : The DUT shall be capable of downloading data during an ongoing VxNR voice call, maintaining both the voice call and the data session concurrently without interruption. [VxNR, Voice/Data Simultaneity]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download data during an ongoing VxNR voice call, maintaining uninterrupted voice and data sessions concurrently.</w:t>
            </w:r>
          </w:p>
        </w:tc>
      </w:tr>
      <w:tr>
        <w:tc>
          <w:tcPr>
            <w:tcW w:type="dxa" w:w="4320"/>
          </w:tcPr>
          <w:p>
            <w:r>
              <w:t>Requirement under test</w:t>
            </w:r>
          </w:p>
        </w:tc>
        <w:tc>
          <w:tcPr>
            <w:tcW w:type="dxa" w:w="4320"/>
          </w:tcPr>
          <w:p>
            <w:r>
              <w:t>[VxNR-VD-01]: The DUT shall be capable of downloading data during an ongoing VxNR voice call, maintaining both the voice call and the data session concurrently without interruption.</w:t>
            </w:r>
          </w:p>
        </w:tc>
      </w:tr>
      <w:tr>
        <w:tc>
          <w:tcPr>
            <w:tcW w:type="dxa" w:w="4320"/>
          </w:tcPr>
          <w:p>
            <w:r>
              <w:t>Entry Criteria</w:t>
            </w:r>
          </w:p>
        </w:tc>
        <w:tc>
          <w:tcPr>
            <w:tcW w:type="dxa" w:w="4320"/>
          </w:tcPr>
          <w:p>
            <w:r>
              <w:t>1. DUT and Client-1 are successfully registered for IMS services (VxNR). 2. DUT is capable of data transfer and VxNR voice calls. 3. Network supports VxNR and allows simultaneous voice and data. 4. All necessary test equipment and logging tools are operational.</w:t>
            </w:r>
          </w:p>
        </w:tc>
      </w:tr>
      <w:tr>
        <w:tc>
          <w:tcPr>
            <w:tcW w:type="dxa" w:w="4320"/>
          </w:tcPr>
          <w:p>
            <w:r>
              <w:t>Test Procedure</w:t>
            </w:r>
          </w:p>
        </w:tc>
        <w:tc>
          <w:tcPr>
            <w:tcW w:type="dxa" w:w="4320"/>
          </w:tcPr>
          <w:p>
            <w:r>
              <w:t>1. At DUT, initiate an MO voice call to Client-1; confirm call is established over VxNR and 2-way audio is present. 2. During the ongoing call, initiate a large data download from an external server (e.g., via FTP application or tethered laptop). 3. Monitor that data download progresses and the voice call remains active with 2-way audio. 4. End the data download and observe that the voice call continues normally. 5. End the voice call and confirm proper call release.</w:t>
            </w:r>
          </w:p>
        </w:tc>
      </w:tr>
      <w:tr>
        <w:tc>
          <w:tcPr>
            <w:tcW w:type="dxa" w:w="4320"/>
          </w:tcPr>
          <w:p>
            <w:r>
              <w:t>Exit Criteria (Pass Criteria)</w:t>
            </w:r>
          </w:p>
        </w:tc>
        <w:tc>
          <w:tcPr>
            <w:tcW w:type="dxa" w:w="4320"/>
          </w:tcPr>
          <w:p>
            <w:r>
              <w:t>1. DUT successfully downloads data while the VxNR voice call is active. 2. No interruption, drop, or degradation (audio/data) occurs in either the call or the data session during the test. 3. Both sessions are properly terminated as expected.</w:t>
            </w:r>
          </w:p>
        </w:tc>
      </w:tr>
    </w:tbl>
    <w:p>
      <w:r>
        <w:rPr/>
        <w:t>References:</w:t>
      </w:r>
      <w:r>
        <w:rPr/>
        <w:br/>
        <w:t>- GSMA TS 11 Annex L, Section 93.5.1.2 (Data Transfer setup during Active Voice Call); Requirement [VxNR-VD-01]</w:t>
      </w:r>
      <w:r>
        <w:rPr/>
        <w:br/>
        <w:t>- 3GPP TS 24.229 (IMS Core specifications)</w:t>
      </w:r>
    </w:p>
    <w:p/>
    <w:p>
      <w:r>
        <w:rPr>
          <w:b/>
          <w:sz w:val="24"/>
        </w:rPr>
        <w:t>Requirement : The DUT shall successfully setup a VxNR voice call during an active data transfer over Wi-Fi when VxWi-Fi calling is disabled, maintaining uninterrupted data transfer and call connectivity, with appropriate network icon indications. [VxNR, Wi-Fi, Voice/Data Simultaneity]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set up a VxNR voice call during an active data transfer over Wi-Fi, while VxWi-Fi calling is disabled, ensuring continuous data transfer, call connectivity, and correct network icon indications.</w:t>
            </w:r>
          </w:p>
        </w:tc>
      </w:tr>
      <w:tr>
        <w:tc>
          <w:tcPr>
            <w:tcW w:type="dxa" w:w="4320"/>
          </w:tcPr>
          <w:p>
            <w:r>
              <w:t>Requirement under test</w:t>
            </w:r>
          </w:p>
        </w:tc>
        <w:tc>
          <w:tcPr>
            <w:tcW w:type="dxa" w:w="4320"/>
          </w:tcPr>
          <w:p>
            <w:r>
              <w:t>[TS11V51_L-93.5.2.3]: DUT shall successfully setup a VxNR call during an active data transfer over Wi-Fi with VxWi-Fi calling disabled, maintaining voice/data simultaneity and correct icon display.</w:t>
            </w:r>
          </w:p>
        </w:tc>
      </w:tr>
      <w:tr>
        <w:tc>
          <w:tcPr>
            <w:tcW w:type="dxa" w:w="4320"/>
          </w:tcPr>
          <w:p>
            <w:r>
              <w:t>Entry Criteria</w:t>
            </w:r>
          </w:p>
        </w:tc>
        <w:tc>
          <w:tcPr>
            <w:tcW w:type="dxa" w:w="4320"/>
          </w:tcPr>
          <w:p>
            <w:r>
              <w:t>1. DUT and Client-1 are registered for IMS services (VxNR). 2. DUT Wi-Fi calling is disabled. 3. DUT is set to Wi-Fi preferred, mobile data secondary. 4. DUT is connected to a Wi-Fi hotspot with internet access.</w:t>
            </w:r>
          </w:p>
        </w:tc>
      </w:tr>
      <w:tr>
        <w:tc>
          <w:tcPr>
            <w:tcW w:type="dxa" w:w="4320"/>
          </w:tcPr>
          <w:p>
            <w:r>
              <w:t>Test Procedure</w:t>
            </w:r>
          </w:p>
        </w:tc>
        <w:tc>
          <w:tcPr>
            <w:tcW w:type="dxa" w:w="4320"/>
          </w:tcPr>
          <w:p>
            <w:r>
              <w:t>1. On the DUT, initiate a data download (e.g. large file or streaming) over Wi-Fi. 2. Confirm ongoing data transfer on the DUT. 3. On the DUT, initiate an MO VxNR voice call to Client-1. 4. Observe that call setup completes and 2-way audio is established. 5. Monitor that data transfer over Wi-Fi continues without interruption; both VxNR call and Wi-Fi connection icons are displayed appropriately.</w:t>
            </w:r>
          </w:p>
        </w:tc>
      </w:tr>
      <w:tr>
        <w:tc>
          <w:tcPr>
            <w:tcW w:type="dxa" w:w="4320"/>
          </w:tcPr>
          <w:p>
            <w:r>
              <w:t>Exit Criteria (Pass Criteria)</w:t>
            </w:r>
          </w:p>
        </w:tc>
        <w:tc>
          <w:tcPr>
            <w:tcW w:type="dxa" w:w="4320"/>
          </w:tcPr>
          <w:p>
            <w:r>
              <w:t>1. VxNR voice call is established with 2-way audio between DUT and Client-1. 2. Data transfer over Wi-Fi remains uninterrupted during the call. 3. DUT displays VxNR and Wi-Fi connection icons as specified in the requirements.</w:t>
            </w:r>
          </w:p>
        </w:tc>
      </w:tr>
    </w:tbl>
    <w:p>
      <w:r>
        <w:rPr/>
        <w:t>References:</w:t>
      </w:r>
      <w:r>
        <w:rPr/>
        <w:br/>
        <w:t>- 9e4aed42-03e0-40f7-aa19-c7e73ba30899</w:t>
      </w:r>
      <w:r>
        <w:rPr>
          <w:i/>
        </w:rPr>
        <w:t>TS11V51 Annex L- IMS 90-96.pdf, Section 93.5.2.3</w:t>
      </w:r>
      <w:r>
        <w:rPr>
          <w:i/>
        </w:rPr>
        <w:br/>
        <w:t>- 3GPP TS 24.229</w:t>
      </w:r>
      <w:r>
        <w:rPr>
          <w:i/>
        </w:rPr>
        <w:br/>
        <w:t>- Test Requirement [TS11V51</w:t>
      </w:r>
      <w:r>
        <w:rPr/>
        <w:t>L-93.5.2.3]</w:t>
      </w:r>
    </w:p>
    <w:p/>
    <w:p>
      <w:r>
        <w:rPr>
          <w:b/>
          <w:sz w:val="24"/>
        </w:rPr>
        <w:t>Requirement : The DUT shall support performing data transfer over Wi-Fi during an ongoing VxNR voice call, with both call and data sessions remaining active, while VxWi-Fi is disabled, and appropriate status icons displayed. [VxNR, Wi-Fi, Voice/Data Simultaneity]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data transfer over Wi-Fi during an ongoing VxNR voice call, with both sessions remaining active, VxWi-Fi disabled, and correct status icons shown.</w:t>
            </w:r>
          </w:p>
        </w:tc>
      </w:tr>
      <w:tr>
        <w:tc>
          <w:tcPr>
            <w:tcW w:type="dxa" w:w="4320"/>
          </w:tcPr>
          <w:p>
            <w:r>
              <w:t>Requirement under test</w:t>
            </w:r>
          </w:p>
        </w:tc>
        <w:tc>
          <w:tcPr>
            <w:tcW w:type="dxa" w:w="4320"/>
          </w:tcPr>
          <w:p>
            <w:r>
              <w:t>[93.5.1.4]: The DUT shall successfully perform data transfer over Wi-Fi during an ongoing VxNR call, with VxWi-Fi disabled and appropriate status icons displayed.</w:t>
            </w:r>
          </w:p>
        </w:tc>
      </w:tr>
      <w:tr>
        <w:tc>
          <w:tcPr>
            <w:tcW w:type="dxa" w:w="4320"/>
          </w:tcPr>
          <w:p>
            <w:r>
              <w:t>Entry Criteria</w:t>
            </w:r>
          </w:p>
        </w:tc>
        <w:tc>
          <w:tcPr>
            <w:tcW w:type="dxa" w:w="4320"/>
          </w:tcPr>
          <w:p>
            <w:r>
              <w:t>1. DUT and Client-1 are registered for IMS services (VxNR). 2. DUT is set to prefer Wi-Fi for internet access, with mobile data secondary. 3. VxWi-Fi calling is disabled on the DUT. 4. DUT indicates VxNR availability via status icon.</w:t>
            </w:r>
          </w:p>
        </w:tc>
      </w:tr>
      <w:tr>
        <w:tc>
          <w:tcPr>
            <w:tcW w:type="dxa" w:w="4320"/>
          </w:tcPr>
          <w:p>
            <w:r>
              <w:t>Test Procedure</w:t>
            </w:r>
          </w:p>
        </w:tc>
        <w:tc>
          <w:tcPr>
            <w:tcW w:type="dxa" w:w="4320"/>
          </w:tcPr>
          <w:p>
            <w:r>
              <w:t>1. On the DUT, verify VxWi-Fi is disabled and VxNR icon is displayed. 2. Initiate and establish a MO VxNR voice call to Client-1, confirm 2-way audio. 3. Start a large file download over Wi-Fi. 4. Confirm both the VxNR call and Wi-Fi data session remain active. 5. Verify that VxNR and Wi-Fi status icons remain displayed throughout.</w:t>
            </w:r>
          </w:p>
        </w:tc>
      </w:tr>
      <w:tr>
        <w:tc>
          <w:tcPr>
            <w:tcW w:type="dxa" w:w="4320"/>
          </w:tcPr>
          <w:p>
            <w:r>
              <w:t>Exit Criteria (Pass Criteria)</w:t>
            </w:r>
          </w:p>
        </w:tc>
        <w:tc>
          <w:tcPr>
            <w:tcW w:type="dxa" w:w="4320"/>
          </w:tcPr>
          <w:p>
            <w:r>
              <w:t>Both VxNR call and Wi-Fi data transfer are active simultaneously; 2-way audio is maintained; VxWi-Fi remains disabled; appropriate VxNR and Wi-Fi icons are displayed throughout the test.</w:t>
            </w:r>
          </w:p>
        </w:tc>
      </w:tr>
    </w:tbl>
    <w:p>
      <w:r>
        <w:rPr/>
        <w:t>References:</w:t>
      </w:r>
      <w:r>
        <w:rPr/>
        <w:br/>
        <w:t>- GSMA TS11 Annex L, Section 93.5.1.4</w:t>
      </w:r>
      <w:r>
        <w:rPr/>
        <w:br/>
        <w:t>- 3GPP TS 24.229</w:t>
      </w:r>
      <w:r>
        <w:rPr/>
        <w:br/>
        <w:t>- Test description and requirements as detailed on page 333</w:t>
      </w:r>
    </w:p>
    <w:p/>
    <w:p>
      <w:r>
        <w:rPr>
          <w:b/>
          <w:sz w:val="24"/>
        </w:rPr>
        <w:t>Requirement : The DUT shall successfully setup a VxNR video call during an active data transfer (Cellular or Wi-Fi as appropriate), maintaining both 2-way audio and 2-way video media streams as well as uninterrupted data transfer. [VxNR, Video/Data Simultaneity]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set up a VxNR video call during an ongoing active data transfer (Cellular or Wi-Fi), while maintaining simultaneous 2-way audio, 2-way video media streams, and uninterrupted data transfer.</w:t>
            </w:r>
          </w:p>
        </w:tc>
      </w:tr>
      <w:tr>
        <w:tc>
          <w:tcPr>
            <w:tcW w:type="dxa" w:w="4320"/>
          </w:tcPr>
          <w:p>
            <w:r>
              <w:t>Requirement under test</w:t>
            </w:r>
          </w:p>
        </w:tc>
        <w:tc>
          <w:tcPr>
            <w:tcW w:type="dxa" w:w="4320"/>
          </w:tcPr>
          <w:p>
            <w:r>
              <w:t>[VxNRVideoDataSimultaneity01]: The DUT shall successfully setup a VxNR video call during an active data transfer (Cellular or Wi-Fi), maintaining both 2-way audio and 2-way video media streams as well as uninterrupted data transfer.</w:t>
            </w:r>
          </w:p>
        </w:tc>
      </w:tr>
      <w:tr>
        <w:tc>
          <w:tcPr>
            <w:tcW w:type="dxa" w:w="4320"/>
          </w:tcPr>
          <w:p>
            <w:r>
              <w:t>Entry Criteria</w:t>
            </w:r>
          </w:p>
        </w:tc>
        <w:tc>
          <w:tcPr>
            <w:tcW w:type="dxa" w:w="4320"/>
          </w:tcPr>
          <w:p>
            <w:r>
              <w:t>1. DUT and Client-1 are successfully registered for IMS services (VxNR). 2. DUT is configured for data transfer via the appropriate interface (Cellular or Wi-Fi). 3. If DUT supports Carrier Aggregation, it is enabled. 4. DUT is actively downloading a large file from an external server (via FTP or tethered laptop).</w:t>
            </w:r>
          </w:p>
        </w:tc>
      </w:tr>
      <w:tr>
        <w:tc>
          <w:tcPr>
            <w:tcW w:type="dxa" w:w="4320"/>
          </w:tcPr>
          <w:p>
            <w:r>
              <w:t>Test Procedure</w:t>
            </w:r>
          </w:p>
        </w:tc>
        <w:tc>
          <w:tcPr>
            <w:tcW w:type="dxa" w:w="4320"/>
          </w:tcPr>
          <w:p>
            <w:r>
              <w:t>1. Initiate an active data transfer session on the DUT (Cellular or Wi-Fi). 2. While the data transfer is ongoing, initiate an MO VxNR video call from DUT to Client-1. 3. Confirm that the video call is successfully established. 4. Verify that 2-way audio and 2-way video media streams are maintained between DUT and Client-1 during the call. 5. Monitor and confirm that the active data transfer remains uninterrupted and progresses as expected during the video call.</w:t>
            </w:r>
          </w:p>
        </w:tc>
      </w:tr>
      <w:tr>
        <w:tc>
          <w:tcPr>
            <w:tcW w:type="dxa" w:w="4320"/>
          </w:tcPr>
          <w:p>
            <w:r>
              <w:t>Exit Criteria (Pass Criteria)</w:t>
            </w:r>
          </w:p>
        </w:tc>
        <w:tc>
          <w:tcPr>
            <w:tcW w:type="dxa" w:w="4320"/>
          </w:tcPr>
          <w:p>
            <w:r>
              <w:t>1. VxNR video call is successfully established during active data transfer. 2. 2-way audio and 2-way video streams are maintained throughout the call. 3. Data transfer remains uninterrupted with successful file download progression. 4. No call drops or data session interruptions are observed.</w:t>
            </w:r>
          </w:p>
        </w:tc>
      </w:tr>
    </w:tbl>
    <w:p>
      <w:r>
        <w:rPr/>
        <w:t>References:</w:t>
      </w:r>
      <w:r>
        <w:rPr/>
        <w:br/>
        <w:t>- 9e4aed42-03e0-40f7-aa19-c7e73ba30899</w:t>
      </w:r>
      <w:r>
        <w:rPr>
          <w:i/>
        </w:rPr>
        <w:t>TS11V51 Annex L- IMS 90-96.pdf, Sections 93.5.2.2 &amp; 93.5.2.3</w:t>
      </w:r>
      <w:r>
        <w:rPr>
          <w:i/>
        </w:rPr>
        <w:br/>
        <w:t>- 3GPP TS 24.229</w:t>
      </w:r>
      <w:r>
        <w:rPr>
          <w:i/>
        </w:rPr>
        <w:br/>
        <w:t>- [VxNR</w:t>
      </w:r>
      <w:r>
        <w:rPr/>
        <w:t>Video</w:t>
      </w:r>
      <w:r>
        <w:rPr>
          <w:i/>
        </w:rPr>
        <w:t>Data</w:t>
      </w:r>
      <w:r>
        <w:rPr/>
        <w:t>Simultaneity_01] (requirement as stated in the prompt)</w:t>
      </w:r>
    </w:p>
    <w:p/>
    <w:p>
      <w:r>
        <w:rPr>
          <w:b/>
          <w:sz w:val="24"/>
        </w:rPr>
        <w:t>Requirement : The DUT shall allow performing data transfer (including over Wi-Fi) during an ongoing VxNR video call, maintaining both 2-way audio, 2-way video, and data session concurrently until either the call or download is ended. [VxNR, Video/Data Simultaneity]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perform data transfer over Wi-Fi during an ongoing VxNR video call, with concurrent maintenance of 2-way audio, 2-way video, and data session until either the call or data transfer ends.</w:t>
            </w:r>
          </w:p>
        </w:tc>
      </w:tr>
      <w:tr>
        <w:tc>
          <w:tcPr>
            <w:tcW w:type="dxa" w:w="4320"/>
          </w:tcPr>
          <w:p>
            <w:r>
              <w:t>Requirement under test</w:t>
            </w:r>
          </w:p>
        </w:tc>
        <w:tc>
          <w:tcPr>
            <w:tcW w:type="dxa" w:w="4320"/>
          </w:tcPr>
          <w:p>
            <w:r>
              <w:t>[VxNRVideoData_Simultaneity]: The DUT shall allow performing data transfer (including over Wi-Fi) during an ongoing VxNR video call, maintaining both 2-way audio, 2-way video, and data session concurrently until either the call or download is ended.</w:t>
            </w:r>
          </w:p>
        </w:tc>
      </w:tr>
      <w:tr>
        <w:tc>
          <w:tcPr>
            <w:tcW w:type="dxa" w:w="4320"/>
          </w:tcPr>
          <w:p>
            <w:r>
              <w:t>Entry Criteria</w:t>
            </w:r>
          </w:p>
        </w:tc>
        <w:tc>
          <w:tcPr>
            <w:tcW w:type="dxa" w:w="4320"/>
          </w:tcPr>
          <w:p>
            <w:r>
              <w:t>1. DUT and Client-1 are successfully registered for IMS services (VxNR). 2. DUT is connected to Wi-Fi with internet access. 3. DUT preference for internet access is Wi-Fi preferred, mobile data secondary. 4. DUT has VxWi-Fi calling disabled or not supported. 5. Client-1 is available for IMS video calls.</w:t>
            </w:r>
          </w:p>
        </w:tc>
      </w:tr>
      <w:tr>
        <w:tc>
          <w:tcPr>
            <w:tcW w:type="dxa" w:w="4320"/>
          </w:tcPr>
          <w:p>
            <w:r>
              <w:t>Test Procedure</w:t>
            </w:r>
          </w:p>
        </w:tc>
        <w:tc>
          <w:tcPr>
            <w:tcW w:type="dxa" w:w="4320"/>
          </w:tcPr>
          <w:p>
            <w:r>
              <w:t>1. At the DUT, initiate an MO (Mobile Originated) video call to Client-1 and confirm successful establishment over VxNR. 2. Confirm 2-way audio and 2-way video streams are active between DUT and Client-1. 3. While the video call is ongoing, initiate a large data download over Wi-Fi (e.g., via FTP or tethered laptop connection). 4. Observe and confirm that the 2-way audio, 2-way video, and Wi-Fi data transfer sessions are all maintained concurrently during the call and data download. 5. End either the video call or the data download and ensure the remaining session (call or data) continues functioning as expected.</w:t>
            </w:r>
          </w:p>
        </w:tc>
      </w:tr>
      <w:tr>
        <w:tc>
          <w:tcPr>
            <w:tcW w:type="dxa" w:w="4320"/>
          </w:tcPr>
          <w:p>
            <w:r>
              <w:t>Exit Criteria (Pass Criteria)</w:t>
            </w:r>
          </w:p>
        </w:tc>
        <w:tc>
          <w:tcPr>
            <w:tcW w:type="dxa" w:w="4320"/>
          </w:tcPr>
          <w:p>
            <w:r>
              <w:t>1. DUT maintains uninterrupted 2-way audio and 2-way video streams during the data transfer session. 2. Data transfer over Wi-Fi is successful without interruption or degradation due to the video call. 3. The DUT continues to support the ongoing session (call or data) once the other session is ended.</w:t>
            </w:r>
          </w:p>
        </w:tc>
      </w:tr>
    </w:tbl>
    <w:p>
      <w:r>
        <w:rPr/>
        <w:t>References:</w:t>
      </w:r>
      <w:r>
        <w:rPr/>
        <w:br/>
        <w:t>- 9e4aed42-03e0-40f7-aa19-c7e73ba30899</w:t>
      </w:r>
      <w:r>
        <w:rPr>
          <w:i/>
        </w:rPr>
        <w:t>TS11V51 Annex L, Section 93.5.2.4</w:t>
      </w:r>
      <w:r>
        <w:rPr>
          <w:i/>
        </w:rPr>
        <w:br/>
        <w:t>- 3GPP TS 24.229</w:t>
      </w:r>
      <w:r>
        <w:rPr>
          <w:i/>
        </w:rPr>
        <w:br/>
        <w:t>- Requirement ID: VxNR</w:t>
      </w:r>
      <w:r>
        <w:rPr/>
        <w:t>Video</w:t>
      </w:r>
      <w:r>
        <w:rPr>
          <w:i/>
        </w:rPr>
        <w:t>Data</w:t>
      </w:r>
      <w:r>
        <w:rPr/>
        <w:t>Simultaneity</w:t>
      </w:r>
    </w:p>
    <w:p/>
    <w:p>
      <w:r>
        <w:rPr>
          <w:b/>
          <w:sz w:val="24"/>
        </w:rPr>
        <w:t>Requirement : The DUT shall successfully perform data transfer over Wi-Fi during an ongoing VxNR call [VxNR, Wi-Fi,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capable of performing data transfer over Wi-Fi while an active VxNR call is ongoing.</w:t>
            </w:r>
          </w:p>
        </w:tc>
      </w:tr>
      <w:tr>
        <w:tc>
          <w:tcPr>
            <w:tcW w:type="dxa" w:w="4320"/>
          </w:tcPr>
          <w:p>
            <w:r>
              <w:t>Requirement under test</w:t>
            </w:r>
          </w:p>
        </w:tc>
        <w:tc>
          <w:tcPr>
            <w:tcW w:type="dxa" w:w="4320"/>
          </w:tcPr>
          <w:p>
            <w:r>
              <w:t>93.5.1.4: The DUT shall successfully perform data transfer over Wi-Fi during an ongoing VxNR call.</w:t>
            </w:r>
          </w:p>
        </w:tc>
      </w:tr>
      <w:tr>
        <w:tc>
          <w:tcPr>
            <w:tcW w:type="dxa" w:w="4320"/>
          </w:tcPr>
          <w:p>
            <w:r>
              <w:t>Entry Criteria</w:t>
            </w:r>
          </w:p>
        </w:tc>
        <w:tc>
          <w:tcPr>
            <w:tcW w:type="dxa" w:w="4320"/>
          </w:tcPr>
          <w:p>
            <w:r>
              <w:t>1. DUT and Client-1 are registered for IMS services (VxNR). 2. DUT is connected to a Wi-Fi network providing internet access. 3. VxWi-Fi calling is disabled or unsupported on the DUT. 4. Wi-Fi is set as the preferred internet access method on the DUT.</w:t>
            </w:r>
          </w:p>
        </w:tc>
      </w:tr>
      <w:tr>
        <w:tc>
          <w:tcPr>
            <w:tcW w:type="dxa" w:w="4320"/>
          </w:tcPr>
          <w:p>
            <w:r>
              <w:t>Test Procedure</w:t>
            </w:r>
          </w:p>
        </w:tc>
        <w:tc>
          <w:tcPr>
            <w:tcW w:type="dxa" w:w="4320"/>
          </w:tcPr>
          <w:p>
            <w:r>
              <w:t>1. Confirm DUT is connected to Wi-Fi and registered for VxNR. 2. Start a large file download on the DUT over Wi-Fi. 3. While download is ongoing, place a MO voice call from DUT to Client-1 and confirm successful call establishment over VxNR. 4. Confirm 2-way audio is present during the VxNR call. 5. Observe data transfer activity on DUT during the ongoing call.</w:t>
            </w:r>
          </w:p>
        </w:tc>
      </w:tr>
      <w:tr>
        <w:tc>
          <w:tcPr>
            <w:tcW w:type="dxa" w:w="4320"/>
          </w:tcPr>
          <w:p>
            <w:r>
              <w:t>Exit Criteria (Pass Criteria)</w:t>
            </w:r>
          </w:p>
        </w:tc>
        <w:tc>
          <w:tcPr>
            <w:tcW w:type="dxa" w:w="4320"/>
          </w:tcPr>
          <w:p>
            <w:r>
              <w:t>1. The DUT successfully maintains the data transfer over Wi-Fi without interruption during the ongoing VxNR call. 2. Two-way audio during the VxNR call is maintained. 3. Data transfer completes successfully, and the VxNR call is not dropped.</w:t>
            </w:r>
          </w:p>
        </w:tc>
      </w:tr>
    </w:tbl>
    <w:p>
      <w:r>
        <w:rPr/>
        <w:t>References:</w:t>
      </w:r>
      <w:r>
        <w:rPr/>
        <w:br/>
        <w:t>- 9e4aed42-03e0-40f7-aa19-c7e73ba30899_TS11V51 Annex L, Section 93.5.1.4</w:t>
      </w:r>
      <w:r>
        <w:rPr/>
        <w:br/>
        <w:t>- 3GPP TS 24.229</w:t>
      </w:r>
    </w:p>
    <w:p/>
    <w:p>
      <w:r>
        <w:rPr>
          <w:b/>
          <w:sz w:val="24"/>
        </w:rPr>
        <w:t>Requirement : The DUT must be able to perform MO and MT voice calls when changing RAT between NG-RAN and E-UTRAN [VxNR, VxLTE,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both MO (Mobile Originated) and MT (Mobile Terminated) voice calls during RAT changes between NG-RAN (5G) and E-UTRAN (LTE), ensuring IMS services (VxNR, VxLTE) are maintained.</w:t>
            </w:r>
          </w:p>
        </w:tc>
      </w:tr>
      <w:tr>
        <w:tc>
          <w:tcPr>
            <w:tcW w:type="dxa" w:w="4320"/>
          </w:tcPr>
          <w:p>
            <w:r>
              <w:t>Requirement under test</w:t>
            </w:r>
          </w:p>
        </w:tc>
        <w:tc>
          <w:tcPr>
            <w:tcW w:type="dxa" w:w="4320"/>
          </w:tcPr>
          <w:p>
            <w:r>
              <w:t>GSMA IR.92; NG.114: The DUT must support MO and MT IMS voice calls (VxNR, VxLTE) when changing between NG-RAN and E-UTRAN.</w:t>
            </w:r>
          </w:p>
        </w:tc>
      </w:tr>
      <w:tr>
        <w:tc>
          <w:tcPr>
            <w:tcW w:type="dxa" w:w="4320"/>
          </w:tcPr>
          <w:p>
            <w:r>
              <w:t>Entry Criteria</w:t>
            </w:r>
          </w:p>
        </w:tc>
        <w:tc>
          <w:tcPr>
            <w:tcW w:type="dxa" w:w="4320"/>
          </w:tcPr>
          <w:p>
            <w:r>
              <w:t>1. DUT is configured for LTE/5G mode (supports E-UTRAN and NG-RAN). 2. Network supports IMS services on both RATs (VxLTE and VxNR). 3. DUT is registered for IMS in the source RAT (either E-UTRAN or NG-RAN). 4. DUT is in IDLE or CONNECTED state depending on sub-scenario.</w:t>
            </w:r>
          </w:p>
        </w:tc>
      </w:tr>
      <w:tr>
        <w:tc>
          <w:tcPr>
            <w:tcW w:type="dxa" w:w="4320"/>
          </w:tcPr>
          <w:p>
            <w:r>
              <w:t>Test Procedure</w:t>
            </w:r>
          </w:p>
        </w:tc>
        <w:tc>
          <w:tcPr>
            <w:tcW w:type="dxa" w:w="4320"/>
          </w:tcPr>
          <w:p>
            <w:r>
              <w:t>1. Place DUT in area with only source RAT coverage (e.g., E-UTRAN), confirm IMS registration. 2. Move DUT into area with only target RAT coverage (e.g., NG-RAN), forcing RAT change. 3. Confirm IMS re-registration as per procedure (e.g., no unnecessary REGISTER on RAT change). 4. Initiate/receive MO and MT voice calls; verify 2-way audio and call establishment in IMS domain. 5. Repeat in reverse direction (NG-RAN to E-UTRAN).</w:t>
            </w:r>
          </w:p>
        </w:tc>
      </w:tr>
      <w:tr>
        <w:tc>
          <w:tcPr>
            <w:tcW w:type="dxa" w:w="4320"/>
          </w:tcPr>
          <w:p>
            <w:r>
              <w:t>Exit Criteria (Pass Criteria)</w:t>
            </w:r>
          </w:p>
        </w:tc>
        <w:tc>
          <w:tcPr>
            <w:tcW w:type="dxa" w:w="4320"/>
          </w:tcPr>
          <w:p>
            <w:r>
              <w:t>1. DUT performs RAT change and maintains/updates IMS registration as specified (e.g., no redundant REGISTER). 2. MO and MT IMS voice calls succeed with 2-way audio after RAT change in both directions (NG-RAN↔E-UTRAN).</w:t>
            </w:r>
          </w:p>
        </w:tc>
      </w:tr>
    </w:tbl>
    <w:p>
      <w:r>
        <w:rPr/>
        <w:t>References:</w:t>
        <w:br/>
        <w:t>- GSMA IR.92; NG.114</w:t>
        <w:br/>
        <w:t>- 9e4aed42-03e0-40f7-aa19-c7e73ba30899_TS11V51 Annex L, Pages 339-340, 90-96</w:t>
        <w:br/>
        <w:t>- 3GPP TS 24.229, TS 24.008 (Annex P)</w:t>
      </w:r>
    </w:p>
    <w:p/>
    <w:p>
      <w:r>
        <w:rPr>
          <w:b/>
          <w:sz w:val="24"/>
        </w:rPr>
        <w:t>Requirement : The DUT must be able to perform MO and MT voice calls when changing RAT between E-UTRAN and NG-RAN [VxNR, VxLTE,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perform both Mobile Originated (MO) and Mobile Terminated (MT) voice calls when transitioning between E-UTRAN and NG-RAN, maintaining IMS registration and ensuring voice services continuity using VxNR and VxLTE.</w:t>
            </w:r>
          </w:p>
        </w:tc>
      </w:tr>
      <w:tr>
        <w:tc>
          <w:tcPr>
            <w:tcW w:type="dxa" w:w="4320"/>
          </w:tcPr>
          <w:p>
            <w:r>
              <w:t>Requirement under test</w:t>
            </w:r>
          </w:p>
        </w:tc>
        <w:tc>
          <w:tcPr>
            <w:tcW w:type="dxa" w:w="4320"/>
          </w:tcPr>
          <w:p>
            <w:r>
              <w:t>The DUT must be able to perform MO and MT voice calls when changing RAT between E-UTRAN and NG-RAN [VxNR, VxLTE, GSMA IR.92, NG.114].</w:t>
            </w:r>
          </w:p>
        </w:tc>
      </w:tr>
      <w:tr>
        <w:tc>
          <w:tcPr>
            <w:tcW w:type="dxa" w:w="4320"/>
          </w:tcPr>
          <w:p>
            <w:r>
              <w:t>Entry Criteria</w:t>
            </w:r>
          </w:p>
        </w:tc>
        <w:tc>
          <w:tcPr>
            <w:tcW w:type="dxa" w:w="4320"/>
          </w:tcPr>
          <w:p>
            <w:r>
              <w:t>1. Network supports both E-UTRAN and NG-RAN, with IMS services available on both RATs. 2. DUT is configured for LTE/5G mode (or tested in an area restricted to E-UTRAN and NG-RAN). 3. DUT successfully registered for IMS services (VxLTE) in E-UTRAN. 4. DUT is in IDLE state.</w:t>
            </w:r>
          </w:p>
        </w:tc>
      </w:tr>
      <w:tr>
        <w:tc>
          <w:tcPr>
            <w:tcW w:type="dxa" w:w="4320"/>
          </w:tcPr>
          <w:p>
            <w:r>
              <w:t>Test Procedure</w:t>
            </w:r>
          </w:p>
        </w:tc>
        <w:tc>
          <w:tcPr>
            <w:tcW w:type="dxa" w:w="4320"/>
          </w:tcPr>
          <w:p>
            <w:r>
              <w:t>1. Move DUT to an area with no E-UTRAN so it reselects to NG-RAN. 2. Observe that DUT reselects to NG-RAN and performs a Registration Update (without sending a new REGISTER message). 3. Verify DUT displays VxNR service indication. 4. Initiate MT voice call to DUT and confirm call establishment with 2-way audio. 5. End the MT voice call. 6. Initiate MO voice call from DUT and confirm call establishment with 2-way audio. 7. End the MO voice call.</w:t>
            </w:r>
          </w:p>
        </w:tc>
      </w:tr>
      <w:tr>
        <w:tc>
          <w:tcPr>
            <w:tcW w:type="dxa" w:w="4320"/>
          </w:tcPr>
          <w:p>
            <w:r>
              <w:t>Exit Criteria (Pass Criteria)</w:t>
            </w:r>
          </w:p>
        </w:tc>
        <w:tc>
          <w:tcPr>
            <w:tcW w:type="dxa" w:w="4320"/>
          </w:tcPr>
          <w:p>
            <w:r>
              <w:t>DUT reselects between E-UTRAN and NG-RAN successfully, maintains IMS registration, displays correct service indication, and is able to make and receive (MO/MT) voice calls using IMS (VxNR/VxLTE) with 2-way audio after RAT change.</w:t>
            </w:r>
          </w:p>
        </w:tc>
      </w:tr>
    </w:tbl>
    <w:p>
      <w:r>
        <w:rPr/>
        <w:t>References:</w:t>
      </w:r>
      <w:r>
        <w:rPr/>
        <w:br/>
        <w:t>- 9e4aed42-03e0-40f7-aa19-c7e73ba30899_TS11V51 Annex L, Section: E-UTRAN/NG-RAN RAT change test procedure</w:t>
      </w:r>
      <w:r>
        <w:rPr/>
        <w:br/>
        <w:t>- GSMA IR.92</w:t>
      </w:r>
      <w:r>
        <w:rPr/>
        <w:br/>
        <w:t>- GSMA NG.114</w:t>
      </w:r>
    </w:p>
    <w:p/>
    <w:p>
      <w:r>
        <w:rPr>
          <w:b/>
          <w:sz w:val="24"/>
        </w:rPr>
        <w:t>Requirement : The DUT must be able to perform MO and MT voice calls when changing RAT between 5G SA and E-UTRAN during active data transfer [VxNR, VxLTE,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MO and MT voice calls when changing Radio Access Technology (RAT) between 5G SA and E-UTRAN during an ongoing data transfer.</w:t>
            </w:r>
          </w:p>
        </w:tc>
      </w:tr>
      <w:tr>
        <w:tc>
          <w:tcPr>
            <w:tcW w:type="dxa" w:w="4320"/>
          </w:tcPr>
          <w:p>
            <w:r>
              <w:t>Requirement under test</w:t>
            </w:r>
          </w:p>
        </w:tc>
        <w:tc>
          <w:tcPr>
            <w:tcW w:type="dxa" w:w="4320"/>
          </w:tcPr>
          <w:p>
            <w:r>
              <w:t>[TS11-AnnexL-93.6.2.2]: The DUT must be able to perform MO and MT voice calls when changing RAT between 5G SA and E-UTRAN during active data transfer (VxNR, VxLTE, GSMA IR.92, NG.114).</w:t>
            </w:r>
          </w:p>
        </w:tc>
      </w:tr>
      <w:tr>
        <w:tc>
          <w:tcPr>
            <w:tcW w:type="dxa" w:w="4320"/>
          </w:tcPr>
          <w:p>
            <w:r>
              <w:t>Entry Criteria</w:t>
            </w:r>
          </w:p>
        </w:tc>
        <w:tc>
          <w:tcPr>
            <w:tcW w:type="dxa" w:w="4320"/>
          </w:tcPr>
          <w:p>
            <w:r>
              <w:t>1. Network supports 5G SA and E-UTRAN with VxNR and VxLTE services. 2. DUT is configured to have access only to 5G/E-UTRAN or is in an area where only those RATs are available. 3. DUT is registered for IMS services (VxNR) and is in CONNECTED state with ongoing data transfer.</w:t>
            </w:r>
          </w:p>
        </w:tc>
      </w:tr>
      <w:tr>
        <w:tc>
          <w:tcPr>
            <w:tcW w:type="dxa" w:w="4320"/>
          </w:tcPr>
          <w:p>
            <w:r>
              <w:t>Test Procedure</w:t>
            </w:r>
          </w:p>
        </w:tc>
        <w:tc>
          <w:tcPr>
            <w:tcW w:type="dxa" w:w="4320"/>
          </w:tcPr>
          <w:p>
            <w:r>
              <w:t>1. Move DUT to an area where the 5G SA network is available so that the network performs handover/release redirect from E-UTRAN to 5G SA. 2. Confirm data transfer continues in the 5G SA network. 3. At DUT, receive MT voice call from Client-1; verify call establishment with 2-way audio. 4. End the voice call. 5. At DUT, make MO voice call to Client-1; verify call establishment with 2-way audio. 6. End the voice call. 7. End the data transfer at DUT.</w:t>
            </w:r>
          </w:p>
        </w:tc>
      </w:tr>
      <w:tr>
        <w:tc>
          <w:tcPr>
            <w:tcW w:type="dxa" w:w="4320"/>
          </w:tcPr>
          <w:p>
            <w:r>
              <w:t>Exit Criteria (Pass Criteria)</w:t>
            </w:r>
          </w:p>
        </w:tc>
        <w:tc>
          <w:tcPr>
            <w:tcW w:type="dxa" w:w="4320"/>
          </w:tcPr>
          <w:p>
            <w:r>
              <w:t>1. DUT successfully performs handover/release redirect between E-UTRAN and 5G SA without interruption to data transfer. 2. Both MT and MO voice calls are successfully established with 2-way audio in VxNR. 3. Data transfer resumes or completes as expected. 4. All calls are cleanly ended.</w:t>
            </w:r>
          </w:p>
        </w:tc>
      </w:tr>
    </w:tbl>
    <w:p>
      <w:r>
        <w:rPr/>
        <w:t>References:</w:t>
      </w:r>
      <w:r>
        <w:rPr/>
        <w:br/>
        <w:t>- GSMA TS11 Annex L, Section 93.6.2.2</w:t>
      </w:r>
      <w:r>
        <w:rPr/>
        <w:br/>
        <w:t>- GSMA IR.92</w:t>
      </w:r>
      <w:r>
        <w:rPr/>
        <w:br/>
        <w:t>- GSMA NG.114</w:t>
      </w:r>
    </w:p>
    <w:p/>
    <w:p>
      <w:r>
        <w:rPr>
          <w:b/>
          <w:sz w:val="24"/>
        </w:rPr>
        <w:t>Requirement : The DUT must be able to successfully maintain multiple voice calls when changing RAT between 5G SA and E-UTRAN [VxNR, VxLTE, GSMA IR.92,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maintain multiple voice calls when performing a Radio Access Technology (RAT) change between 5G Standalone (SA) and E-UTRAN, ensuring call continuity for both held and active calls (VxNR/VxLTE).</w:t>
            </w:r>
          </w:p>
        </w:tc>
      </w:tr>
      <w:tr>
        <w:tc>
          <w:tcPr>
            <w:tcW w:type="dxa" w:w="4320"/>
          </w:tcPr>
          <w:p>
            <w:r>
              <w:t>Requirement under test</w:t>
            </w:r>
          </w:p>
        </w:tc>
        <w:tc>
          <w:tcPr>
            <w:tcW w:type="dxa" w:w="4320"/>
          </w:tcPr>
          <w:p>
            <w:r>
              <w:t>DUT must be able to successfully maintain multiple voice calls when changing RAT between 5G SA and E-UTRAN [VxNR, VxLTE, GSMA IR.92, NG.114].</w:t>
            </w:r>
          </w:p>
        </w:tc>
      </w:tr>
      <w:tr>
        <w:tc>
          <w:tcPr>
            <w:tcW w:type="dxa" w:w="4320"/>
          </w:tcPr>
          <w:p>
            <w:r>
              <w:t>Entry Criteria</w:t>
            </w:r>
          </w:p>
        </w:tc>
        <w:tc>
          <w:tcPr>
            <w:tcW w:type="dxa" w:w="4320"/>
          </w:tcPr>
          <w:p>
            <w:r>
              <w:t>1. Network supports both 5G SA and E-UTRAN with VxNR and VxLTE services. 2. DUT is configured for 5G/E-UTRAN and registered to IMS with VxNR services. 3. Client-1 and Client-2 are registered and stationary. 4. No prior cell changes have occurred.</w:t>
            </w:r>
          </w:p>
        </w:tc>
      </w:tr>
      <w:tr>
        <w:tc>
          <w:tcPr>
            <w:tcW w:type="dxa" w:w="4320"/>
          </w:tcPr>
          <w:p>
            <w:r>
              <w:t>Test Procedure</w:t>
            </w:r>
          </w:p>
        </w:tc>
        <w:tc>
          <w:tcPr>
            <w:tcW w:type="dxa" w:w="4320"/>
          </w:tcPr>
          <w:p>
            <w:r>
              <w:t>1. At DUT, make a MO voice call to Client-1 and verify 2-way audio. 2. At DUT, receive an MT voice call from Client-2, accept it, and put the call with Client-1 on hold; verify Client-2 call is active with 2-way audio. 3. Move DUT to a coverage area that forces RAT change (e.g., from 5G SA to E-UTRAN or vice versa). 4. Verify the held and active calls remain stable during and after the handover. 5. At Client-1, release the held call and verify active call with Client-2 remains stable.</w:t>
            </w:r>
          </w:p>
        </w:tc>
      </w:tr>
      <w:tr>
        <w:tc>
          <w:tcPr>
            <w:tcW w:type="dxa" w:w="4320"/>
          </w:tcPr>
          <w:p>
            <w:r>
              <w:t>Exit Criteria (Pass Criteria)</w:t>
            </w:r>
          </w:p>
        </w:tc>
        <w:tc>
          <w:tcPr>
            <w:tcW w:type="dxa" w:w="4320"/>
          </w:tcPr>
          <w:p>
            <w:r>
              <w:t>1. DUT performs RAT handover (5G SA &lt;-&gt; E-UTRAN) with both calls maintained. 2. Held call remains on hold, active call continues with 2-way audio throughout and after handover. 3. Releasing the held call does not affect the stability or audio quality of the remaining active call.</w:t>
            </w:r>
          </w:p>
        </w:tc>
      </w:tr>
    </w:tbl>
    <w:p>
      <w:r>
        <w:rPr/>
        <w:t>References:</w:t>
      </w:r>
      <w:r>
        <w:rPr/>
        <w:br/>
        <w:t>- 9e4aed42-03e0-40f7-aa19-c7e73ba30899_TS11V51 Annex L, Sections 93.6.2.3 and 93.6.2.4</w:t>
      </w:r>
      <w:r>
        <w:rPr/>
        <w:br/>
        <w:t>- GSMA IR.92</w:t>
      </w:r>
      <w:r>
        <w:rPr/>
        <w:br/>
        <w:t>- GSMA NG.114</w:t>
      </w:r>
    </w:p>
    <w:p/>
    <w:p>
      <w:r>
        <w:rPr>
          <w:b/>
          <w:sz w:val="24"/>
        </w:rPr>
        <w:t>Requirement : The DUT shall maintain the VxNR call during 5G SA Handovers [VxNR,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an active VxNR call during 5G SA handovers, ensuring no call drops or loss of 2-way audio throughout various handover scenarios.</w:t>
            </w:r>
          </w:p>
        </w:tc>
      </w:tr>
      <w:tr>
        <w:tc>
          <w:tcPr>
            <w:tcW w:type="dxa" w:w="4320"/>
          </w:tcPr>
          <w:p>
            <w:r>
              <w:t>Requirement under test</w:t>
            </w:r>
          </w:p>
        </w:tc>
        <w:tc>
          <w:tcPr>
            <w:tcW w:type="dxa" w:w="4320"/>
          </w:tcPr>
          <w:p>
            <w:r>
              <w:t>[VxNRHOSC_01]: The DUT shall maintain the VxNR call during 5G SA Handovers [3GPP TS 24.229].</w:t>
            </w:r>
          </w:p>
        </w:tc>
      </w:tr>
      <w:tr>
        <w:tc>
          <w:tcPr>
            <w:tcW w:type="dxa" w:w="4320"/>
          </w:tcPr>
          <w:p>
            <w:r>
              <w:t>Entry Criteria</w:t>
            </w:r>
          </w:p>
        </w:tc>
        <w:tc>
          <w:tcPr>
            <w:tcW w:type="dxa" w:w="4320"/>
          </w:tcPr>
          <w:p>
            <w:r>
              <w:t>1. DUT and Client-1 are successfully registered for IMS services (VxNR). 2. Client-1 is in a static location with no cell changes. 3. The network supports and is configured for 5G SA handovers. 4. DUT is in an area where multiple handovers can be triggered along the test route.</w:t>
            </w:r>
          </w:p>
        </w:tc>
      </w:tr>
      <w:tr>
        <w:tc>
          <w:tcPr>
            <w:tcW w:type="dxa" w:w="4320"/>
          </w:tcPr>
          <w:p>
            <w:r>
              <w:t>Test Procedure</w:t>
            </w:r>
          </w:p>
        </w:tc>
        <w:tc>
          <w:tcPr>
            <w:tcW w:type="dxa" w:w="4320"/>
          </w:tcPr>
          <w:p>
            <w:r>
              <w:t>1. At DUT, initiate a MO voice call to Client-1 and confirm 2-way audio. 2. Move the DUT along a pre-defined test route that includes multiple 5G SA handover scenarios (e.g., between cells with different gNodeBs, AMFs, Tracking Areas, and frequencies, including areas of poor signal strength). 3. Continuously monitor that the VxNR call remains active with 2-way audio and that no call drops occur throughout the route. 4. At the end of the route, end the voice call between DUT and Client-1.</w:t>
            </w:r>
          </w:p>
        </w:tc>
      </w:tr>
      <w:tr>
        <w:tc>
          <w:tcPr>
            <w:tcW w:type="dxa" w:w="4320"/>
          </w:tcPr>
          <w:p>
            <w:r>
              <w:t>Exit Criteria (Pass Criteria)</w:t>
            </w:r>
          </w:p>
        </w:tc>
        <w:tc>
          <w:tcPr>
            <w:tcW w:type="dxa" w:w="4320"/>
          </w:tcPr>
          <w:p>
            <w:r>
              <w:t>The VxNR call remains active with uninterrupted 2-way audio throughout all 5G SA handovers on the test route; no call drops are observed; the call is ended only when intentionally terminated.</w:t>
            </w:r>
          </w:p>
        </w:tc>
      </w:tr>
    </w:tbl>
    <w:p>
      <w:r>
        <w:rPr/>
        <w:t>References:</w:t>
      </w:r>
      <w:r>
        <w:rPr/>
        <w:br/>
        <w:t>- GSMA TS.11 Annex L, Section 93.6.3.1</w:t>
      </w:r>
      <w:r>
        <w:rPr/>
        <w:br/>
        <w:t>- 3GPP TS 24.229</w:t>
      </w:r>
      <w:r>
        <w:rPr/>
        <w:br/>
        <w:t>- Document: 9e4aed42-03e0-40f7-aa19-c7e73ba30899_TS11V51 Annex L- IMS 90-96.pdf</w:t>
      </w:r>
    </w:p>
    <w:p/>
    <w:p>
      <w:r>
        <w:rPr>
          <w:b/>
          <w:sz w:val="24"/>
        </w:rPr>
        <w:t>Requirement : The DUT shall maintain the VxNR call and data transfer during 5G SA Handovers [VxNR,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both an active VxNR call and ongoing data transfer without interruption during 5G SA handovers across various network scenarios.</w:t>
            </w:r>
          </w:p>
        </w:tc>
      </w:tr>
      <w:tr>
        <w:tc>
          <w:tcPr>
            <w:tcW w:type="dxa" w:w="4320"/>
          </w:tcPr>
          <w:p>
            <w:r>
              <w:t>Requirement under test</w:t>
            </w:r>
          </w:p>
        </w:tc>
        <w:tc>
          <w:tcPr>
            <w:tcW w:type="dxa" w:w="4320"/>
          </w:tcPr>
          <w:p>
            <w:r>
              <w:t>[VxNRHO01]: The DUT shall maintain the VxNR call and data transfer during 5G SA Handovers [3GPP TS 24.229].</w:t>
            </w:r>
          </w:p>
        </w:tc>
      </w:tr>
      <w:tr>
        <w:tc>
          <w:tcPr>
            <w:tcW w:type="dxa" w:w="4320"/>
          </w:tcPr>
          <w:p>
            <w:r>
              <w:t>Entry Criteria</w:t>
            </w:r>
          </w:p>
        </w:tc>
        <w:tc>
          <w:tcPr>
            <w:tcW w:type="dxa" w:w="4320"/>
          </w:tcPr>
          <w:p>
            <w:r>
              <w:t>1. DUT and Client-1 are successfully registered for IMS services (VxNR). 2. Active data download or transfer is ongoing on DUT. 3. Client-1 is in a static location with no planned cell changes. 4. Test environment enables movement of DUT along a route with multiple 5G SA handover scenarios.</w:t>
            </w:r>
          </w:p>
        </w:tc>
      </w:tr>
      <w:tr>
        <w:tc>
          <w:tcPr>
            <w:tcW w:type="dxa" w:w="4320"/>
          </w:tcPr>
          <w:p>
            <w:r>
              <w:t>Test Procedure</w:t>
            </w:r>
          </w:p>
        </w:tc>
        <w:tc>
          <w:tcPr>
            <w:tcW w:type="dxa" w:w="4320"/>
          </w:tcPr>
          <w:p>
            <w:r>
              <w:t>1. At DUT, initiate and establish a MO VxNR voice call to Client-1 and confirm 2-way audio. 2. Start data transfer (e.g., large file download) on DUT. 3. Move DUT along a predefined route covering: a) cells in same/different Tracking Areas, b) cells sharing/different gNodeBs, c) cells using same/different AMF, d) areas with poor signal strength. 4. Monitor for call continuity (2-way audio) and data transfer stability throughout movement. 5. At end of route, end voice call and data transfer.</w:t>
            </w:r>
          </w:p>
        </w:tc>
      </w:tr>
      <w:tr>
        <w:tc>
          <w:tcPr>
            <w:tcW w:type="dxa" w:w="4320"/>
          </w:tcPr>
          <w:p>
            <w:r>
              <w:t>Exit Criteria (Pass Criteria)</w:t>
            </w:r>
          </w:p>
        </w:tc>
        <w:tc>
          <w:tcPr>
            <w:tcW w:type="dxa" w:w="4320"/>
          </w:tcPr>
          <w:p>
            <w:r>
              <w:t>1. VxNR call remains active with uninterrupted 2-way audio during all handovers. 2. Data transfer continues without interruption or significant degradation. 3. No call drops or data session losses are observed. 4. Both voice call and data transfer can be cleanly terminated at test end.</w:t>
            </w:r>
          </w:p>
        </w:tc>
      </w:tr>
    </w:tbl>
    <w:p>
      <w:r>
        <w:rPr/>
        <w:t>References:</w:t>
      </w:r>
      <w:r>
        <w:rPr/>
        <w:br/>
        <w:t>- 3GPP TS 24.229</w:t>
      </w:r>
      <w:r>
        <w:rPr/>
        <w:br/>
        <w:t>- GSMA TS11 Annex L, Section 93.6.3.2, Section 93.6.3.3</w:t>
      </w:r>
      <w:r>
        <w:rPr/>
        <w:br/>
        <w:t>- [VxNR</w:t>
      </w:r>
      <w:r>
        <w:rPr>
          <w:i/>
        </w:rPr>
        <w:t>HO</w:t>
      </w:r>
      <w:r>
        <w:rPr/>
        <w:t>01] (as derived from requirement statement)</w:t>
      </w:r>
    </w:p>
    <w:p/>
    <w:p>
      <w:r>
        <w:rPr>
          <w:b/>
          <w:sz w:val="24"/>
        </w:rPr>
        <w:t>Requirement : The DUT shall maintain the Video call during 5G SA Handovers [VxNR,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an active video call via VxNR during 5G SA handovers, ensuring uninterrupted two-way audio and video streams.</w:t>
            </w:r>
          </w:p>
        </w:tc>
      </w:tr>
      <w:tr>
        <w:tc>
          <w:tcPr>
            <w:tcW w:type="dxa" w:w="4320"/>
          </w:tcPr>
          <w:p>
            <w:r>
              <w:t>Requirement under test</w:t>
            </w:r>
          </w:p>
        </w:tc>
        <w:tc>
          <w:tcPr>
            <w:tcW w:type="dxa" w:w="4320"/>
          </w:tcPr>
          <w:p>
            <w:r>
              <w:t>[93.6.3.3]: The DUT shall maintain the Video call during 5G SA Handovers [VxNR, 3GPP TS 24.229].</w:t>
            </w:r>
          </w:p>
        </w:tc>
      </w:tr>
      <w:tr>
        <w:tc>
          <w:tcPr>
            <w:tcW w:type="dxa" w:w="4320"/>
          </w:tcPr>
          <w:p>
            <w:r>
              <w:t>Entry Criteria</w:t>
            </w:r>
          </w:p>
        </w:tc>
        <w:tc>
          <w:tcPr>
            <w:tcW w:type="dxa" w:w="4320"/>
          </w:tcPr>
          <w:p>
            <w:r>
              <w:t>1. DUT and Client-1 are registered for IMS services (VxNR). 2. Client-1 is at a static location where no cell changes will occur. 3. DUT is ready to initiate a video call.</w:t>
            </w:r>
          </w:p>
        </w:tc>
      </w:tr>
      <w:tr>
        <w:tc>
          <w:tcPr>
            <w:tcW w:type="dxa" w:w="4320"/>
          </w:tcPr>
          <w:p>
            <w:r>
              <w:t>Test Procedure</w:t>
            </w:r>
          </w:p>
        </w:tc>
        <w:tc>
          <w:tcPr>
            <w:tcW w:type="dxa" w:w="4320"/>
          </w:tcPr>
          <w:p>
            <w:r>
              <w:t>1. At the DUT, initiate a MO video call to Client-1. 2. Confirm successful establishment of the call over VxNR with two-way audio and video streams. 3. Move the DUT along a route covering multiple handover scenarios (same/different gNodeB, different AMF, various Tracking Areas, areas of poor signal strength, etc.). 4. Observe and confirm the video call remains active with uninterrupted two-way audio and video throughout the route. 5. At the end of the route, end the video call between DUT and Client-1.</w:t>
            </w:r>
          </w:p>
        </w:tc>
      </w:tr>
      <w:tr>
        <w:tc>
          <w:tcPr>
            <w:tcW w:type="dxa" w:w="4320"/>
          </w:tcPr>
          <w:p>
            <w:r>
              <w:t>Exit Criteria (Pass Criteria)</w:t>
            </w:r>
          </w:p>
        </w:tc>
        <w:tc>
          <w:tcPr>
            <w:tcW w:type="dxa" w:w="4320"/>
          </w:tcPr>
          <w:p>
            <w:r>
              <w:t>The video call remains active with continuous two-way audio and video media streams during all 5G SA handovers. No call drops or media interruptions are observed until the call is deliberately ended.</w:t>
            </w:r>
          </w:p>
        </w:tc>
      </w:tr>
    </w:tbl>
    <w:p>
      <w:r>
        <w:rPr/>
        <w:t>References:</w:t>
      </w:r>
      <w:r>
        <w:rPr/>
        <w:br/>
        <w:t>- TS11V51 Annex L, Section 93.6.3.3</w:t>
      </w:r>
      <w:r>
        <w:rPr/>
        <w:br/>
        <w:t>- 3GPP TS 24.229</w:t>
      </w:r>
    </w:p>
    <w:p/>
    <w:p>
      <w:r>
        <w:rPr>
          <w:b/>
          <w:sz w:val="24"/>
        </w:rPr>
        <w:t>Requirement : The DUT shall maintain a Video call and data transfer during 5G SA Handovers [VxNR,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both an active Video call and ongoing data transfer (e.g., FTP download) without interruption during 5G Standalone (SA) handovers over VxNR as per 3GPP TS 24.229 requirements.</w:t>
            </w:r>
          </w:p>
        </w:tc>
      </w:tr>
      <w:tr>
        <w:tc>
          <w:tcPr>
            <w:tcW w:type="dxa" w:w="4320"/>
          </w:tcPr>
          <w:p>
            <w:r>
              <w:t>Requirement under test</w:t>
            </w:r>
          </w:p>
        </w:tc>
        <w:tc>
          <w:tcPr>
            <w:tcW w:type="dxa" w:w="4320"/>
          </w:tcPr>
          <w:p>
            <w:r>
              <w:t>TS11V51-L-REQ93.6.3.4: The DUT shall maintain the Video call and data transfer during 5G SA Handovers [VxNR, 3GPP TS 24.229].</w:t>
            </w:r>
          </w:p>
        </w:tc>
      </w:tr>
      <w:tr>
        <w:tc>
          <w:tcPr>
            <w:tcW w:type="dxa" w:w="4320"/>
          </w:tcPr>
          <w:p>
            <w:r>
              <w:t>Entry Criteria</w:t>
            </w:r>
          </w:p>
        </w:tc>
        <w:tc>
          <w:tcPr>
            <w:tcW w:type="dxa" w:w="4320"/>
          </w:tcPr>
          <w:p>
            <w:r>
              <w:t>1. DUT and Client-1 are both successfully registered for IMS services (VxNR). 2. Client-1 is stationary with no cell changes during testing. 3. DUT is capable of both Video calling and data transfer. 4. Test route includes multiple 5G SA handover scenarios (same/different Tracking Areas, gNodeBs, frequencies, AMFs, and areas of weak signal).</w:t>
            </w:r>
          </w:p>
        </w:tc>
      </w:tr>
      <w:tr>
        <w:tc>
          <w:tcPr>
            <w:tcW w:type="dxa" w:w="4320"/>
          </w:tcPr>
          <w:p>
            <w:r>
              <w:t>Test Procedure</w:t>
            </w:r>
          </w:p>
        </w:tc>
        <w:tc>
          <w:tcPr>
            <w:tcW w:type="dxa" w:w="4320"/>
          </w:tcPr>
          <w:p>
            <w:r>
              <w:t>1. At DUT, initiate an MO Video call to Client-1 and establish a 2-way audio/video media stream. 2. Start an FTP download on DUT to verify active data transfer. 3. Move the DUT along the test route covering multiple 5G SA handover scenarios. 4. Continuously observe the Video call quality (2-way audio/video) and data transfer status throughout movement. 5. At end of route, terminate both the Video call and the data transfer.</w:t>
            </w:r>
          </w:p>
        </w:tc>
      </w:tr>
      <w:tr>
        <w:tc>
          <w:tcPr>
            <w:tcW w:type="dxa" w:w="4320"/>
          </w:tcPr>
          <w:p>
            <w:r>
              <w:t>Exit Criteria (Pass Criteria)</w:t>
            </w:r>
          </w:p>
        </w:tc>
        <w:tc>
          <w:tcPr>
            <w:tcW w:type="dxa" w:w="4320"/>
          </w:tcPr>
          <w:p>
            <w:r>
              <w:t>1. Video call (2-way audio/video) and data transfer remain active and uninterrupted throughout all 5G SA handovers along the route. 2. No call drops or data session interruptions are observed during movement. 3. Video call and data transfer can be properly ended at the end of the test.</w:t>
            </w:r>
          </w:p>
        </w:tc>
      </w:tr>
    </w:tbl>
    <w:p>
      <w:r>
        <w:rPr/>
        <w:t>References:</w:t>
      </w:r>
      <w:r>
        <w:rPr/>
        <w:br/>
        <w:t>- 9e4aed42-03e0-40f7-aa19-c7e73ba30899_TS11V51 Annex L, Section 93.6.3.4</w:t>
      </w:r>
      <w:r>
        <w:rPr/>
        <w:br/>
        <w:t>- 3GPP TS 24.229</w:t>
      </w:r>
      <w:r>
        <w:rPr/>
        <w:br/>
        <w:t>- Test Route Criteria &amp; Procedure, TS11V51 Annex L, pp. 343-344</w:t>
      </w:r>
    </w:p>
    <w:p/>
    <w:p>
      <w:r>
        <w:rPr>
          <w:b/>
          <w:sz w:val="24"/>
        </w:rPr>
        <w:t>Requirement : The DUT shall successfully make IMS eCall with manual service URN when registered to a network supporting eCall over IMS [IMS, eCall, 3GPP TS 23.167, TS 24.229, TS 24.301,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an IMS eCall using the manual service URN when registered to a network supporting eCall over IMS.</w:t>
            </w:r>
          </w:p>
        </w:tc>
      </w:tr>
      <w:tr>
        <w:tc>
          <w:tcPr>
            <w:tcW w:type="dxa" w:w="4320"/>
          </w:tcPr>
          <w:p>
            <w:r>
              <w:t>Requirement under test</w:t>
            </w:r>
          </w:p>
        </w:tc>
        <w:tc>
          <w:tcPr>
            <w:tcW w:type="dxa" w:w="4320"/>
          </w:tcPr>
          <w:p>
            <w:r>
              <w:t>[IMS-eCall-Manual-URN-01]: The DUT shall successfully make an IMS eCall with manual service URN when registered to a network supporting eCall over IMS.</w:t>
            </w:r>
          </w:p>
        </w:tc>
      </w:tr>
      <w:tr>
        <w:tc>
          <w:tcPr>
            <w:tcW w:type="dxa" w:w="4320"/>
          </w:tcPr>
          <w:p>
            <w:r>
              <w:t>Entry Criteria</w:t>
            </w:r>
          </w:p>
        </w:tc>
        <w:tc>
          <w:tcPr>
            <w:tcW w:type="dxa" w:w="4320"/>
          </w:tcPr>
          <w:p>
            <w:r>
              <w:t>1. DUT and network both support eCall over IMS. 2. Network is configured to indicate eCall and emergency IMS support (eCallOverIMS-Support = True, EMC=1, IMS-VoPS-3GPP=1 in SIB1). 3. DUT is configured as voice-centric, in automatic RAT mode, and is capable of eCall. 4. DUT is registered for IMS services and in eCall capable mode.</w:t>
            </w:r>
          </w:p>
        </w:tc>
      </w:tr>
      <w:tr>
        <w:tc>
          <w:tcPr>
            <w:tcW w:type="dxa" w:w="4320"/>
          </w:tcPr>
          <w:p>
            <w:r>
              <w:t>Test Procedure</w:t>
            </w:r>
          </w:p>
        </w:tc>
        <w:tc>
          <w:tcPr>
            <w:tcW w:type="dxa" w:w="4320"/>
          </w:tcPr>
          <w:p>
            <w:r>
              <w:t>1. Trigger a manual eCall initiation from the DUT. 2. Verify DUT sends PDU SESSION ESTABLISH REQUEST with request type 2 (“initial emergency request”) in UL NAS TRANSPORT to network. 3. Check that network responds with PDU SESSION ESTABLISHMENT ACCEPT. 4. Verify that the DUT starts IMS Emergency registration. 5. After successful registration, verify DUT sends SIP INVITE using “From” identity set to public identity from registration, and “To” set to “urn:service:sos.ecall.manual”. 6. Check that MO INVITE includes MSD information indicating manual URN and Geographical Location. 7. Confirm DUT receives 200 OK (INVITE) with positive MSD acknowledgement from PSAP. 8. Verify two-way audio is established. 9. Simulate PSAP releasing the call; verify DUT receives SIP BYE, sends SIP 200 OK, and network signals PDU SESSION release.</w:t>
            </w:r>
          </w:p>
        </w:tc>
      </w:tr>
      <w:tr>
        <w:tc>
          <w:tcPr>
            <w:tcW w:type="dxa" w:w="4320"/>
          </w:tcPr>
          <w:p>
            <w:r>
              <w:t>Exit Criteria (Pass Criteria)</w:t>
            </w:r>
          </w:p>
        </w:tc>
        <w:tc>
          <w:tcPr>
            <w:tcW w:type="dxa" w:w="4320"/>
          </w:tcPr>
          <w:p>
            <w:r>
              <w:t>1. DUT sends SIP INVITE with manual eCall URN and proper MSD/location. 2. DUT receives 200 OK with positive MSD acknowledgement. 3. Two-way audio between DUT and PSAP is functional. 4. DUT correctly handles call termination and PDU session release per protocol.</w:t>
            </w:r>
          </w:p>
        </w:tc>
      </w:tr>
    </w:tbl>
    <w:p>
      <w:r>
        <w:rPr/>
        <w:t>References:</w:t>
      </w:r>
      <w:r>
        <w:rPr/>
        <w:br/>
        <w:t>- GSMA TS 11 Annex L, Sections 94.2.1.2, test procedure for eCall over IMS</w:t>
      </w:r>
      <w:r>
        <w:rPr/>
        <w:br/>
        <w:t>- 3GPP TS 23.167</w:t>
      </w:r>
      <w:r>
        <w:rPr/>
        <w:br/>
        <w:t>- 3GPP TS 24.229</w:t>
      </w:r>
      <w:r>
        <w:rPr/>
        <w:br/>
        <w:t>- 3GPP TS 24.301</w:t>
      </w:r>
      <w:r>
        <w:rPr/>
        <w:br/>
        <w:t>- RFC 8147</w:t>
      </w:r>
      <w:r>
        <w:rPr/>
        <w:br/>
        <w:t>- CEN EN 15722</w:t>
      </w:r>
    </w:p>
    <w:p/>
    <w:p>
      <w:r>
        <w:rPr>
          <w:b/>
          <w:sz w:val="24"/>
        </w:rPr>
        <w:t>Requirement : The DUT shall successfully establish and maintain a 2-way MO video call over IMS (VxNR) between the DUT and Client-1, with both audio and video media streams confirmed, including during movement along a test route that covers various handover scenarios without call drops. [TS 24.229][VxNR][Annex 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establish and maintain a 2-way MO video call over IMS (VxNR) with confirmed audio and video media streams to Client-1, including uninterrupted service during movement along a test route involving multiple handover scenarios.</w:t>
            </w:r>
          </w:p>
        </w:tc>
      </w:tr>
      <w:tr>
        <w:tc>
          <w:tcPr>
            <w:tcW w:type="dxa" w:w="4320"/>
          </w:tcPr>
          <w:p>
            <w:r>
              <w:t>Requirement under test</w:t>
            </w:r>
          </w:p>
        </w:tc>
        <w:tc>
          <w:tcPr>
            <w:tcW w:type="dxa" w:w="4320"/>
          </w:tcPr>
          <w:p>
            <w:r>
              <w:t>[AnnexLReq01]: The DUT shall establish and maintain a 2-way MO video call over IMS (VxNR) with both audio and video confirmed, and shall uphold the call without drops during handovers along a defined test route. [TS 24.229][Annex L]</w:t>
            </w:r>
          </w:p>
        </w:tc>
      </w:tr>
      <w:tr>
        <w:tc>
          <w:tcPr>
            <w:tcW w:type="dxa" w:w="4320"/>
          </w:tcPr>
          <w:p>
            <w:r>
              <w:t>Entry Criteria</w:t>
            </w:r>
          </w:p>
        </w:tc>
        <w:tc>
          <w:tcPr>
            <w:tcW w:type="dxa" w:w="4320"/>
          </w:tcPr>
          <w:p>
            <w:r>
              <w:t>1. DUT is registered for IMS services over VxNR. 2. Client-1 is registered for IMS services over VxNR. 3. Devices are within network coverage. 4. Defined test route includes areas representative of multiple handover scenarios (e.g., same/different Tracking Area, gNodeB, AMF, frequency, poor coverage).</w:t>
            </w:r>
          </w:p>
        </w:tc>
      </w:tr>
      <w:tr>
        <w:tc>
          <w:tcPr>
            <w:tcW w:type="dxa" w:w="4320"/>
          </w:tcPr>
          <w:p>
            <w:r>
              <w:t>Test Procedure</w:t>
            </w:r>
          </w:p>
        </w:tc>
        <w:tc>
          <w:tcPr>
            <w:tcW w:type="dxa" w:w="4320"/>
          </w:tcPr>
          <w:p>
            <w:r>
              <w:t>1. At DUT, initiate a MO video call to Client-1 and confirm call setup over VxNR. 2. Confirm 2-way audio and 2-way video media stream between DUT and Client-1. 3. Move DUT along the test route traversing the defined handover scenarios. 4. Monitor call continuity, audio, and video streams throughout the movement. 5. At route endpoint, terminate the video call.</w:t>
            </w:r>
          </w:p>
        </w:tc>
      </w:tr>
      <w:tr>
        <w:tc>
          <w:tcPr>
            <w:tcW w:type="dxa" w:w="4320"/>
          </w:tcPr>
          <w:p>
            <w:r>
              <w:t>Exit Criteria (Pass Criteria)</w:t>
            </w:r>
          </w:p>
        </w:tc>
        <w:tc>
          <w:tcPr>
            <w:tcW w:type="dxa" w:w="4320"/>
          </w:tcPr>
          <w:p>
            <w:r>
              <w:t>1. 2-way audio and video media streams are confirmed throughout the call and route. 2. No call drops or media interruptions occur during any handover. 3. The video call can be ended successfully by the DUT at the end of the route.</w:t>
            </w:r>
          </w:p>
        </w:tc>
      </w:tr>
    </w:tbl>
    <w:p>
      <w:r>
        <w:rPr/>
        <w:t>References:</w:t>
      </w:r>
      <w:r>
        <w:rPr/>
        <w:br/>
        <w:t>- 3GPP TS 24.229</w:t>
      </w:r>
      <w:r>
        <w:rPr/>
        <w:br/>
        <w:t>- GSMA TS11 Annex L, Sections 93.6.3.4 and related test route procedures</w:t>
      </w:r>
      <w:r>
        <w:rPr/>
        <w:br/>
        <w:t>- Requirement [AnnexL</w:t>
      </w:r>
      <w:r>
        <w:rPr>
          <w:i/>
        </w:rPr>
        <w:t>Req</w:t>
      </w:r>
      <w:r>
        <w:rPr/>
        <w:t>01] modeled from provided wording</w:t>
      </w:r>
    </w:p>
    <w:p/>
    <w:p>
      <w:r>
        <w:rPr>
          <w:b/>
          <w:sz w:val="24"/>
        </w:rPr>
        <w:t>Requirement : The DUT shall maintain ongoing data download (e.g., FTP) during an IMS video call and throughout the movement along a test route covering multiple handover procedures, with stable data transfer and no call drops. [TS 24.229][Annex 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maintain an ongoing data download (e.g., FTP) and a stable IMS video call, with uninterrupted two-way audio/video and no call drops, during movement along a test route involving multiple handover procedures.</w:t>
            </w:r>
          </w:p>
        </w:tc>
      </w:tr>
      <w:tr>
        <w:tc>
          <w:tcPr>
            <w:tcW w:type="dxa" w:w="4320"/>
          </w:tcPr>
          <w:p>
            <w:r>
              <w:t>Requirement under test</w:t>
            </w:r>
          </w:p>
        </w:tc>
        <w:tc>
          <w:tcPr>
            <w:tcW w:type="dxa" w:w="4320"/>
          </w:tcPr>
          <w:p>
            <w:r>
              <w:t>[Annex L/TS 24.229] The DUT shall maintain ongoing data download during an IMS video call and throughout the movement along a test route covering multiple handover procedures, with stable data transfer and no call drops.</w:t>
            </w:r>
          </w:p>
        </w:tc>
      </w:tr>
      <w:tr>
        <w:tc>
          <w:tcPr>
            <w:tcW w:type="dxa" w:w="4320"/>
          </w:tcPr>
          <w:p>
            <w:r>
              <w:t>Entry Criteria</w:t>
            </w:r>
          </w:p>
        </w:tc>
        <w:tc>
          <w:tcPr>
            <w:tcW w:type="dxa" w:w="4320"/>
          </w:tcPr>
          <w:p>
            <w:r>
              <w:t>1. DUT and Client-1 are successfully registered for IMS services (e.g., VxLTE or VxNR). 2. DUT is capable of simultaneous data and IMS video call. 3. FTP server or external source is available for file download. 4. Test route is prepared with multiple handover scenarios (different cells, tracking areas, eNodeBs/gNodeBs, MME/AMF, signal variations). 5. Client-1 is stationary, no cell change.</w:t>
            </w:r>
          </w:p>
        </w:tc>
      </w:tr>
      <w:tr>
        <w:tc>
          <w:tcPr>
            <w:tcW w:type="dxa" w:w="4320"/>
          </w:tcPr>
          <w:p>
            <w:r>
              <w:t>Test Procedure</w:t>
            </w:r>
          </w:p>
        </w:tc>
        <w:tc>
          <w:tcPr>
            <w:tcW w:type="dxa" w:w="4320"/>
          </w:tcPr>
          <w:p>
            <w:r>
              <w:t>1. At DUT, initiate an MO IMS video call to Client-1 and confirm two-way audio/video streams. 2. Start downloading a large file (e.g., via FTP) on DUT. 3. Move DUT along the designated test route to traverse multiple handover scenarios. 4. Continuously monitor the video call for audio/video interruptions and observe data download stability. 5. At the end of the route, stop the FTP download and end the video call.</w:t>
            </w:r>
          </w:p>
        </w:tc>
      </w:tr>
      <w:tr>
        <w:tc>
          <w:tcPr>
            <w:tcW w:type="dxa" w:w="4320"/>
          </w:tcPr>
          <w:p>
            <w:r>
              <w:t>Exit Criteria (Pass Criteria)</w:t>
            </w:r>
          </w:p>
        </w:tc>
        <w:tc>
          <w:tcPr>
            <w:tcW w:type="dxa" w:w="4320"/>
          </w:tcPr>
          <w:p>
            <w:r>
              <w:t>1. Two-way audio and video streams are maintained throughout the video call, with no call drops during all handovers. 2. Data download proceeds without interruption, loss, or instability for the entire test route. 3. Both data transfer and video call end successfully at test conclusion.</w:t>
            </w:r>
          </w:p>
        </w:tc>
      </w:tr>
    </w:tbl>
    <w:p>
      <w:r>
        <w:rPr/>
        <w:t>References:</w:t>
      </w:r>
      <w:r>
        <w:rPr/>
        <w:br/>
        <w:t>- 3GPP TS 24.229</w:t>
      </w:r>
      <w:r>
        <w:rPr/>
        <w:br/>
        <w:t>- GSMA TS11V51 Annex L, Section 91.6.3.3 and 91.6.3.4</w:t>
      </w:r>
      <w:r>
        <w:rPr/>
        <w:br/>
        <w:t>- Requirement as stated in prompt</w:t>
      </w:r>
    </w:p>
    <w:p/>
    <w:p>
      <w:r>
        <w:rPr>
          <w:b/>
          <w:sz w:val="24"/>
        </w:rPr>
        <w:t>Requirement : The DUT shall successfully initiate and complete a manual IMS eCall with proper NAS and SIP signalling and provide MSD and location information, confirming 2-way audio with the PSAP operator when registered to LTE or 5G NR networks supporting eCall over IMS. [TS 23.167][TS 24.229][TS 24.301][IETF RFC 8147][CEN EN 15722][Annex 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a manual IMS eCall, including correct NAS and SIP signaling, transmission of MSD and location information, and establishment of 2-way audio with the PSAP operator over LTE or 5G NR networks supporting eCall over IMS.</w:t>
            </w:r>
          </w:p>
        </w:tc>
      </w:tr>
      <w:tr>
        <w:tc>
          <w:tcPr>
            <w:tcW w:type="dxa" w:w="4320"/>
          </w:tcPr>
          <w:p>
            <w:r>
              <w:t>Requirement under test</w:t>
            </w:r>
          </w:p>
        </w:tc>
        <w:tc>
          <w:tcPr>
            <w:tcW w:type="dxa" w:w="4320"/>
          </w:tcPr>
          <w:p>
            <w:r>
              <w:t>The DUT shall successfully initiate and complete a manual IMS eCall with proper NAS and SIP signalling and provide MSD and location information, confirming 2-way audio with the PSAP operator when registered to LTE or 5G NR networks supporting eCall over IMS. [TS 23.167][TS 24.229][TS 24.301][IETF RFC 8147][CEN EN 15722][Annex L]</w:t>
            </w:r>
          </w:p>
        </w:tc>
      </w:tr>
      <w:tr>
        <w:tc>
          <w:tcPr>
            <w:tcW w:type="dxa" w:w="4320"/>
          </w:tcPr>
          <w:p>
            <w:r>
              <w:t>Entry Criteria</w:t>
            </w:r>
          </w:p>
        </w:tc>
        <w:tc>
          <w:tcPr>
            <w:tcW w:type="dxa" w:w="4320"/>
          </w:tcPr>
          <w:p>
            <w:r>
              <w:t>1. DUT is configured as voice centric and in eCall capable mode. 2. DUT is registered to a LTE or 5G NR network supporting eCall over IMS and IMS voice services. 3. Network broadcasts eCallOverIMS support. 4. DUT is registered for IMS services and in automatic RAT mode.</w:t>
            </w:r>
          </w:p>
        </w:tc>
      </w:tr>
      <w:tr>
        <w:tc>
          <w:tcPr>
            <w:tcW w:type="dxa" w:w="4320"/>
          </w:tcPr>
          <w:p>
            <w:r>
              <w:t>Test Procedure</w:t>
            </w:r>
          </w:p>
        </w:tc>
        <w:tc>
          <w:tcPr>
            <w:tcW w:type="dxa" w:w="4320"/>
          </w:tcPr>
          <w:p>
            <w:r>
              <w:t>1. Initiate manual eCall from DUT. 2. Observe NAS signaling: a) DUT sends PDN CONNECTIVITY REQUEST (Request type: Emergency). b) Network responds with ACTIVATE DEFAULT EPS BEARER CONTEXT REQUEST (APN “SoS”). c) DUT sends ACTIVATE DEFAULT BEARER CONTEXT ACCEPT; dedicated bearer context procedures complete. 3. Verify IMS emergency registration is triggered. 4. Check SIP signaling: a) DUT sends INVITE with “From” identity (public identity from registration) and “To” URN for manual eCall. b) Ensure INVITE carries correct MSD indicating manual activation and includes location information. 5. Confirm DUT receives SIP 200 OK (INVITE) from PSAP. 6. Confirm 2-way audio is established between DUT and PSAP operator. 7. Upon PSAP clearing call, DUT receives BYE and responds 200 OK. 8. Observe PDU SESSION/NAS release signaling.</w:t>
            </w:r>
          </w:p>
        </w:tc>
      </w:tr>
      <w:tr>
        <w:tc>
          <w:tcPr>
            <w:tcW w:type="dxa" w:w="4320"/>
          </w:tcPr>
          <w:p>
            <w:r>
              <w:t>Exit Criteria (Pass Criteria)</w:t>
            </w:r>
          </w:p>
        </w:tc>
        <w:tc>
          <w:tcPr>
            <w:tcW w:type="dxa" w:w="4320"/>
          </w:tcPr>
          <w:p>
            <w:r>
              <w:t>1. All NAS and SIP signaling steps complete as per procedure. 2. INVITE contains valid MSD (manual activation = false) and location info. 3. DUT receives SIP 200 OK and 2-way audio functions. 4. Call is cleared down correctly with BYE/200 OK. 5. NAS signaling for session release is correct.</w:t>
            </w:r>
          </w:p>
        </w:tc>
      </w:tr>
    </w:tbl>
    <w:p>
      <w:r>
        <w:rPr/>
        <w:t>References:</w:t>
      </w:r>
      <w:r>
        <w:rPr/>
        <w:br/>
        <w:t>- 3GPP TS 23.167</w:t>
      </w:r>
      <w:r>
        <w:rPr/>
        <w:br/>
        <w:t>- 3GPP TS 24.229</w:t>
      </w:r>
      <w:r>
        <w:rPr/>
        <w:br/>
        <w:t>- 3GPP TS 24.301</w:t>
      </w:r>
      <w:r>
        <w:rPr/>
        <w:br/>
        <w:t>- IETF RFC 8147</w:t>
      </w:r>
      <w:r>
        <w:rPr/>
        <w:br/>
        <w:t>- CEN EN 15722</w:t>
      </w:r>
      <w:r>
        <w:rPr/>
        <w:br/>
        <w:t>- TS 11 Annex L (pages 345-346, 348-349, 384-389)</w:t>
      </w:r>
    </w:p>
    <w:p/>
    <w:p>
      <w:r>
        <w:rPr>
          <w:b/>
          <w:sz w:val="24"/>
        </w:rPr>
        <w:t>Requirement : The DUT shall successfully initiate and complete an automatic IMS eCall, with automaticActivation set to true, MSD, and location information transmitted, and 2-way audio established with the PSAP operator, according to proper NAS and SIP signalling, over both LTE (E-UTRAN) and 5G NR (NG) accesses. [TS 23.167][TS 24.229][TS 24.301][IETF RFC 8147][CEN EN 15722][Annex 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complete an automatic IMS eCall, ensuring automaticActivation is set to true, transmitting MSD and location information, and establishing 2-way audio with the PSAP operator, using proper NAS and SIP signalling over both LTE (E-UTRAN) and 5G NR (NG) accesses.</w:t>
            </w:r>
          </w:p>
        </w:tc>
      </w:tr>
      <w:tr>
        <w:tc>
          <w:tcPr>
            <w:tcW w:type="dxa" w:w="4320"/>
          </w:tcPr>
          <w:p>
            <w:r>
              <w:t>Requirement under test</w:t>
            </w:r>
          </w:p>
        </w:tc>
        <w:tc>
          <w:tcPr>
            <w:tcW w:type="dxa" w:w="4320"/>
          </w:tcPr>
          <w:p>
            <w:r>
              <w:t>[REQ-ECALL-IMS-01]: The DUT shall successfully initiate and complete an automatic IMS eCall with automaticActivation = true, MSD and location transmitted, and 2-way audio established, using correct NAS and SIP signalling over LTE (E-UTRAN) and 5G NR (NG).</w:t>
            </w:r>
          </w:p>
        </w:tc>
      </w:tr>
      <w:tr>
        <w:tc>
          <w:tcPr>
            <w:tcW w:type="dxa" w:w="4320"/>
          </w:tcPr>
          <w:p>
            <w:r>
              <w:t>Entry Criteria</w:t>
            </w:r>
          </w:p>
        </w:tc>
        <w:tc>
          <w:tcPr>
            <w:tcW w:type="dxa" w:w="4320"/>
          </w:tcPr>
          <w:p>
            <w:r>
              <w:t>1. DUT supports IMS eCall functionality and is in eCall-capable mode. 2. DUT and network support LTE (E-UTRAN) and/or 5G NR (NG) with eCall over IMS indicated in SIB1. 3. DUT is configured as voice centric, in automatic RAT mode, and registered to IMS services (VxNR/VoLTE). 4. Network is configured to accept automatic IMS eCalls.</w:t>
            </w:r>
          </w:p>
        </w:tc>
      </w:tr>
      <w:tr>
        <w:tc>
          <w:tcPr>
            <w:tcW w:type="dxa" w:w="4320"/>
          </w:tcPr>
          <w:p>
            <w:r>
              <w:t>Test Procedure</w:t>
            </w:r>
          </w:p>
        </w:tc>
        <w:tc>
          <w:tcPr>
            <w:tcW w:type="dxa" w:w="4320"/>
          </w:tcPr>
          <w:p>
            <w:r>
              <w:t>1. Attach DUT to LTE (E-UTRAN) or 5G NR (NG), with proper eCall/IMS support signaled in SIB1. 2. Initiate automatic eCall from DUT. 3. Verify DUT sends PDU SESSION ESTABLISHMENT REQUEST with request type 2 (“initial emergency request”) in NAS UL TRANSPORT. 4. Confirm IMS emergency registration occurs, with MO REGISTER containing “sos” and successful 200 OK. 5. Verify DUT sends SIP INVITE with: (a) “From” as emergency public identity, (b) “To” with “urn:service:sos.ecall.automatic”, (c) MSD with automaticActivation = true, (d) geographical location info included. 6. Verify network/PSAP responds with 200 OK to INVITE and positive acknowledgement for MSD. 7. Confirm 2-way audio is established between DUT and PSAP. 8. PSAP operator sends BYE to clear call; confirm DUT responds with 200 OK and proper bearer deactivation occurs.</w:t>
            </w:r>
          </w:p>
        </w:tc>
      </w:tr>
      <w:tr>
        <w:tc>
          <w:tcPr>
            <w:tcW w:type="dxa" w:w="4320"/>
          </w:tcPr>
          <w:p>
            <w:r>
              <w:t>Exit Criteria (Pass Criteria)</w:t>
            </w:r>
          </w:p>
        </w:tc>
        <w:tc>
          <w:tcPr>
            <w:tcW w:type="dxa" w:w="4320"/>
          </w:tcPr>
          <w:p>
            <w:r>
              <w:t>1. DUT initiates eCall with correct NAS and SIP messages per spec. 2. IMS INVITE includes automaticActivation = true, MSD, and location info. 3. PSAP receives and acknowledges MSD info. 4. 2-way audio is verified between DUT and PSAP. 5. Call is cleared down correctly by BYE/200 OK and proper network release sequences.</w:t>
            </w:r>
          </w:p>
        </w:tc>
      </w:tr>
    </w:tbl>
    <w:p>
      <w:r>
        <w:rPr/>
        <w:t>References:</w:t>
      </w:r>
      <w:r>
        <w:rPr/>
        <w:br/>
        <w:t>- 3GPP TS 23.167, Sections 7, 14</w:t>
      </w:r>
      <w:r>
        <w:rPr/>
        <w:br/>
        <w:t>- 3GPP TS 24.229, Section 6.2.2, 8.1, 8.2</w:t>
      </w:r>
      <w:r>
        <w:rPr/>
        <w:br/>
        <w:t>- 3GPP TS 24.301, Section 6.4.2.7, 6.4.2.20</w:t>
      </w:r>
      <w:r>
        <w:rPr/>
        <w:br/>
        <w:t>- IETF RFC 8147</w:t>
      </w:r>
      <w:r>
        <w:rPr/>
        <w:br/>
        <w:t>- CEN EN 15722</w:t>
      </w:r>
      <w:r>
        <w:rPr/>
        <w:br/>
        <w:t>- GSMA TS11 Annex L, Scenario A/B, pp. 350, 369, 385</w:t>
      </w:r>
    </w:p>
    <w:p/>
    <w:p>
      <w:r>
        <w:rPr>
          <w:b/>
          <w:sz w:val="24"/>
        </w:rPr>
        <w:t>Requirement : While on an ongoing VoIMS call, the DUT shall prioritize and successfully initiate an automatic IMS eCall by first releasing the current voice call and then following correct emergency call setup procedures as specified for IMS eCall. [GSMA IR.92][TS 23.167][TS 24.229][TS 24.301][IETF RFC 8147][CEN EN 15722][Annex L]</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when on an ongoing VoIMS call, correctly prioritizes and initiates an automatic IMS eCall by first releasing the current voice call and then completing the emergency call setup procedures as specified for IMS eCall.</w:t>
            </w:r>
          </w:p>
        </w:tc>
      </w:tr>
      <w:tr>
        <w:tc>
          <w:tcPr>
            <w:tcW w:type="dxa" w:w="4320"/>
          </w:tcPr>
          <w:p>
            <w:r>
              <w:t>Requirement under test</w:t>
            </w:r>
          </w:p>
        </w:tc>
        <w:tc>
          <w:tcPr>
            <w:tcW w:type="dxa" w:w="4320"/>
          </w:tcPr>
          <w:p>
            <w:r>
              <w:t>[AnnexL94.1.4]: The DUT shall release the ongoing voice call and successfully make IMS eCall with automatic service URN, following correct emergency call procedures.</w:t>
            </w:r>
          </w:p>
        </w:tc>
      </w:tr>
      <w:tr>
        <w:tc>
          <w:tcPr>
            <w:tcW w:type="dxa" w:w="4320"/>
          </w:tcPr>
          <w:p>
            <w:r>
              <w:t>Entry Criteria</w:t>
            </w:r>
          </w:p>
        </w:tc>
        <w:tc>
          <w:tcPr>
            <w:tcW w:type="dxa" w:w="4320"/>
          </w:tcPr>
          <w:p>
            <w:r>
              <w:t>1. DUT is registered to a network supporting E-UTRAN, IMS services, and IMS eCall. 2. DUT is configured as voice-centric, in automatic RAT mode, and in eCall capable mode. 3. DUT is engaged in an active outgoing VoIMS (voice over IMS) call.</w:t>
            </w:r>
          </w:p>
        </w:tc>
      </w:tr>
      <w:tr>
        <w:tc>
          <w:tcPr>
            <w:tcW w:type="dxa" w:w="4320"/>
          </w:tcPr>
          <w:p>
            <w:r>
              <w:t>Test Procedure</w:t>
            </w:r>
          </w:p>
        </w:tc>
        <w:tc>
          <w:tcPr>
            <w:tcW w:type="dxa" w:w="4320"/>
          </w:tcPr>
          <w:p>
            <w:r>
              <w:t>1. Initiate an MO VoIMS call from the DUT to a test client (Client-1) and confirm 2-way audio. 2. While call is ongoing, trigger an automatic IMS eCall on the DUT. 3. Verify that the DUT sends BYE and releases the ongoing VoIMS call (NAS: PDU SESSION MODIFICATION for QoS rule removal, then PDU SESSION MODIFICATION COMPLETE). 4. Confirm DUT initiates emergency IMS call: DUT sends PDU SESSION ESTABLISH REQUEST (request type: initial emergency), then receives PDU SESSION ESTABLISHMENT ACCEPT. 5. Ensure DUT starts IMS emergency registration, sends INVITE with service URN "urn:service:sos.ecall.automatic", MSD indicating automaticActivation=True, and location info. 6. Verify DUT receives 200 OK with positive MSD acknowledgment and 2-way audio is established with the PSAP.</w:t>
            </w:r>
          </w:p>
        </w:tc>
      </w:tr>
      <w:tr>
        <w:tc>
          <w:tcPr>
            <w:tcW w:type="dxa" w:w="4320"/>
          </w:tcPr>
          <w:p>
            <w:r>
              <w:t>Exit Criteria (Pass Criteria)</w:t>
            </w:r>
          </w:p>
        </w:tc>
        <w:tc>
          <w:tcPr>
            <w:tcW w:type="dxa" w:w="4320"/>
          </w:tcPr>
          <w:p>
            <w:r>
              <w:t>1. The ongoing VoIMS call is released prior to IMS eCall initiation (BYE sent, call teardown confirmed in NAS and SIP). 2. IMS eCall setup proceeds according to emergency procedures: correct NAS and SIP signaling, MSD and location info included, and emergency service URN used. 3. Emergency voice call (IMS eCall) is successfully established with 2-way audio to PSAP.</w:t>
            </w:r>
          </w:p>
        </w:tc>
      </w:tr>
    </w:tbl>
    <w:p>
      <w:r>
        <w:rPr/>
        <w:t>References:</w:t>
      </w:r>
      <w:r>
        <w:rPr/>
        <w:br/>
        <w:t>- 3GPP TS 23.167</w:t>
      </w:r>
      <w:r>
        <w:rPr/>
        <w:br/>
        <w:t>- 3GPP TS 24.229</w:t>
      </w:r>
      <w:r>
        <w:rPr/>
        <w:br/>
        <w:t>- 3GPP TS 24.301</w:t>
      </w:r>
      <w:r>
        <w:rPr/>
        <w:br/>
        <w:t>- GSMA IR.92</w:t>
      </w:r>
      <w:r>
        <w:rPr/>
        <w:br/>
        <w:t>- IETF RFC 8147</w:t>
      </w:r>
      <w:r>
        <w:rPr/>
        <w:br/>
        <w:t>- CEN EN 15722</w:t>
      </w:r>
      <w:r>
        <w:rPr/>
        <w:br/>
        <w:t>- TS11V51 Annex L, Section 94.1.4, 94.1.2 (Page 351, 355)</w:t>
      </w:r>
    </w:p>
    <w:p/>
    <w:p>
      <w:r>
        <w:rPr>
          <w:b/>
          <w:sz w:val="24"/>
        </w:rPr>
        <w:t>Requirement : Verify that after successful establishment of eCall over IMS, the DUT is not allowed to clear-down the ongoing call before expiry of Timer T2 [TS 23.167, TS 24.229, TS 24.301, RFC 8147, EN 16062:2015].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after successful establishment of eCall over IMS, the DUT is not permitted to initiate call clear-down before the expiry of Timer T2.</w:t>
            </w:r>
          </w:p>
        </w:tc>
      </w:tr>
      <w:tr>
        <w:tc>
          <w:tcPr>
            <w:tcW w:type="dxa" w:w="4320"/>
          </w:tcPr>
          <w:p>
            <w:r>
              <w:t>Requirement under test</w:t>
            </w:r>
          </w:p>
        </w:tc>
        <w:tc>
          <w:tcPr>
            <w:tcW w:type="dxa" w:w="4320"/>
          </w:tcPr>
          <w:p>
            <w:r>
              <w:t>TS11-IMS-94.1.5: DUT shall not clear down the ongoing eCall over IMS before expiry of Timer T2 per TS 23.167, TS 24.229, TS 24.301, RFC 8147, and EN 16062:2015.</w:t>
            </w:r>
          </w:p>
        </w:tc>
      </w:tr>
      <w:tr>
        <w:tc>
          <w:tcPr>
            <w:tcW w:type="dxa" w:w="4320"/>
          </w:tcPr>
          <w:p>
            <w:r>
              <w:t>Entry Criteria</w:t>
            </w:r>
          </w:p>
        </w:tc>
        <w:tc>
          <w:tcPr>
            <w:tcW w:type="dxa" w:w="4320"/>
          </w:tcPr>
          <w:p>
            <w:r>
              <w:t>1. Network supports E-UTRAN and eCall over IMS in LTE (eCallOverIMS-Support = True). 2. DUT is eCall capable, configured as voice centric, in automatic RAT mode, and in IMS PS Voice preferred, CS Secondary or IMS PS Voice only mode. 3. PSAP is ready and able to record call-back identifier. 4. eCall over IMS successfully established between DUT and PSAP.</w:t>
            </w:r>
          </w:p>
        </w:tc>
      </w:tr>
      <w:tr>
        <w:tc>
          <w:tcPr>
            <w:tcW w:type="dxa" w:w="4320"/>
          </w:tcPr>
          <w:p>
            <w:r>
              <w:t>Test Procedure</w:t>
            </w:r>
          </w:p>
        </w:tc>
        <w:tc>
          <w:tcPr>
            <w:tcW w:type="dxa" w:w="4320"/>
          </w:tcPr>
          <w:p>
            <w:r>
              <w:t>1. Initiate and establish an eCall over IMS between DUT and PSAP. 2. Confirm two-way audio. 3. Before Timer T2 expiry, instruct the DUT to attempt call clear-down. 4. Monitor SIP and NAS signaling to verify that no BYE message or any call clear-down procedure is initiated by DUT before Timer T2 expiry.</w:t>
            </w:r>
          </w:p>
        </w:tc>
      </w:tr>
      <w:tr>
        <w:tc>
          <w:tcPr>
            <w:tcW w:type="dxa" w:w="4320"/>
          </w:tcPr>
          <w:p>
            <w:r>
              <w:t>Exit Criteria (Pass Criteria)</w:t>
            </w:r>
          </w:p>
        </w:tc>
        <w:tc>
          <w:tcPr>
            <w:tcW w:type="dxa" w:w="4320"/>
          </w:tcPr>
          <w:p>
            <w:r>
              <w:t>DUT does not initiate SIP BYE or any call clear-down signaling before Timer T2 expires; the ongoing call remains active until Timer T2 expiry or call clear-down received from network/PSAP.</w:t>
            </w:r>
          </w:p>
        </w:tc>
      </w:tr>
    </w:tbl>
    <w:p>
      <w:r>
        <w:rPr/>
        <w:t>References:</w:t>
      </w:r>
      <w:r>
        <w:rPr/>
        <w:br/>
        <w:t>- TS 11 - Annex L, Section 94.1.5</w:t>
      </w:r>
      <w:r>
        <w:rPr/>
        <w:br/>
        <w:t>- 3GPP TS 23.167</w:t>
      </w:r>
      <w:r>
        <w:rPr/>
        <w:br/>
        <w:t>- 3GPP TS 24.229</w:t>
      </w:r>
      <w:r>
        <w:rPr/>
        <w:br/>
        <w:t>- 3GPP TS 24.301</w:t>
      </w:r>
      <w:r>
        <w:rPr/>
        <w:br/>
        <w:t>- IETF RFC 8147</w:t>
      </w:r>
      <w:r>
        <w:rPr/>
        <w:br/>
        <w:t>- EN 16062:2015</w:t>
      </w:r>
    </w:p>
    <w:p/>
    <w:p>
      <w:r>
        <w:rPr>
          <w:b/>
          <w:sz w:val="24"/>
        </w:rPr>
        <w:t>Requirement : Verify that if the DUT does not receive call clear-down indication for ongoing IMS eCall from the mobile network or from the PSAP and Timer T2 has expired, the eCall shall be cleared down by the IVS [TS 23.167, TS 24.229, TS 24.301, RFC 8147, EN 16062:2015].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if the DUT does not receive a call clear-down indication for an ongoing IMS eCall from the mobile network or the PSAP and Timer T2 expires, the IVS clears down the eCall as specified.</w:t>
            </w:r>
          </w:p>
        </w:tc>
      </w:tr>
      <w:tr>
        <w:tc>
          <w:tcPr>
            <w:tcW w:type="dxa" w:w="4320"/>
          </w:tcPr>
          <w:p>
            <w:r>
              <w:t>Requirement under test</w:t>
            </w:r>
          </w:p>
        </w:tc>
        <w:tc>
          <w:tcPr>
            <w:tcW w:type="dxa" w:w="4320"/>
          </w:tcPr>
          <w:p>
            <w:r>
              <w:t>[94.1.6] The DUT (IVS) shall successfully clear down eCall over IMS after expiry of Call Cleardown Fallback Timer (CCFT) T2 if no call clear-down indication was received from network or PSAP.</w:t>
            </w:r>
          </w:p>
        </w:tc>
      </w:tr>
      <w:tr>
        <w:tc>
          <w:tcPr>
            <w:tcW w:type="dxa" w:w="4320"/>
          </w:tcPr>
          <w:p>
            <w:r>
              <w:t>Entry Criteria</w:t>
            </w:r>
          </w:p>
        </w:tc>
        <w:tc>
          <w:tcPr>
            <w:tcW w:type="dxa" w:w="4320"/>
          </w:tcPr>
          <w:p>
            <w:r>
              <w:t>- Network supports E-UTRAN and eCall over IMS (eCallOverIMS-Support=True in LTE SIB1).- DUT is eCall capable and registered to the IMS network.- An IMS eCall has been established and is active.- No SIP BYE or network-initiated clear-down received during the duration of Timer T2.</w:t>
            </w:r>
          </w:p>
        </w:tc>
      </w:tr>
      <w:tr>
        <w:tc>
          <w:tcPr>
            <w:tcW w:type="dxa" w:w="4320"/>
          </w:tcPr>
          <w:p>
            <w:r>
              <w:t>Test Procedure</w:t>
            </w:r>
          </w:p>
        </w:tc>
        <w:tc>
          <w:tcPr>
            <w:tcW w:type="dxa" w:w="4320"/>
          </w:tcPr>
          <w:p>
            <w:r>
              <w:t>1. Initiate and successfully establish an IMS eCall session between the DUT and the PSAP.2. Confirm two-way audio is active and T2 timer is started on the DUT.3. Ensure neither the mobile network nor the PSAP send any SIP BYE or equivalent clear-down signalling during the Timer T2 period.4. Allow Timer T2 to expire on the DUT.5. Observe DUT behavior: check for transmission of SIP BYE to clear down the call, and correct NAS protocol messages (DEACTIVATE EPS BEARER CONTEXT REQUEST/ACCEPT) for session release.</w:t>
            </w:r>
          </w:p>
        </w:tc>
      </w:tr>
      <w:tr>
        <w:tc>
          <w:tcPr>
            <w:tcW w:type="dxa" w:w="4320"/>
          </w:tcPr>
          <w:p>
            <w:r>
              <w:t>Exit Criteria (Pass Criteria)</w:t>
            </w:r>
          </w:p>
        </w:tc>
        <w:tc>
          <w:tcPr>
            <w:tcW w:type="dxa" w:w="4320"/>
          </w:tcPr>
          <w:p>
            <w:r>
              <w:t>Upon T2 expiry without receiving clear-down from network or PSAP, DUT sends SIP BYE, receives 200 OK, and exchanges the expected NAS protocol messages for session release, confirming call is cleared down by the IVS.</w:t>
            </w:r>
          </w:p>
        </w:tc>
      </w:tr>
    </w:tbl>
    <w:p>
      <w:r>
        <w:rPr/>
        <w:t>References:</w:t>
      </w:r>
      <w:r>
        <w:rPr/>
        <w:br/>
        <w:t>- 3GPP TS 23.167</w:t>
      </w:r>
      <w:r>
        <w:rPr/>
        <w:br/>
        <w:t>- 3GPP TS 24.229</w:t>
      </w:r>
      <w:r>
        <w:rPr/>
        <w:br/>
        <w:t>- 3GPP TS 24.301</w:t>
      </w:r>
      <w:r>
        <w:rPr/>
        <w:br/>
        <w:t>- IETF RFC 8147</w:t>
      </w:r>
      <w:r>
        <w:rPr/>
        <w:br/>
        <w:t>- EN 16062:2015</w:t>
      </w:r>
      <w:r>
        <w:rPr/>
        <w:br/>
        <w:t>- TS 11 Annex L, Section 94.1.6</w:t>
      </w:r>
    </w:p>
    <w:p/>
    <w:p>
      <w:r>
        <w:rPr>
          <w:b/>
          <w:sz w:val="24"/>
        </w:rPr>
        <w:t>Requirement : Verify that after clear down of eCall over IMS, the DUT remains registered to the mobile network for at least the duration of Timer T9 (minimum network registration period) to allow a call-back from the PSAP if required [TS 23.167, TS 24.229, TS 24.301, RFC 8147, EN 16062:2015].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after clear down of eCall over IMS, the DUT remains registered to the mobile network for at least the duration of Timer T9 to enable a call-back from the PSAP if required.</w:t>
            </w:r>
          </w:p>
        </w:tc>
      </w:tr>
      <w:tr>
        <w:tc>
          <w:tcPr>
            <w:tcW w:type="dxa" w:w="4320"/>
          </w:tcPr>
          <w:p>
            <w:r>
              <w:t>Requirement under test</w:t>
            </w:r>
          </w:p>
        </w:tc>
        <w:tc>
          <w:tcPr>
            <w:tcW w:type="dxa" w:w="4320"/>
          </w:tcPr>
          <w:p>
            <w:r>
              <w:t>After IMS eCall clear down, DUT must remain registered to the mobile network for the duration of Timer T9 (minimum network registration period) as specified in TS 23.167, TS 24.229, TS 24.301, RFC 8147, EN 16062:2015.</w:t>
            </w:r>
          </w:p>
        </w:tc>
      </w:tr>
      <w:tr>
        <w:tc>
          <w:tcPr>
            <w:tcW w:type="dxa" w:w="4320"/>
          </w:tcPr>
          <w:p>
            <w:r>
              <w:t>Entry Criteria</w:t>
            </w:r>
          </w:p>
        </w:tc>
        <w:tc>
          <w:tcPr>
            <w:tcW w:type="dxa" w:w="4320"/>
          </w:tcPr>
          <w:p>
            <w:r>
              <w:t>1. Network supports E-UTRAN and eCall over IMS (eCallOverIMS-Support = True in LTE SIB1). 2. DUT is voice centric, configured in Automatic RAT mode, and in eCall only mode. 3. DUT is IMS PS Voice preferred, CS secondary or IMS PS Voice only. 4. PSAP is able to record the DUT's call-back identifier. 5. Established eCall session over IMS has been successfully cleared down.</w:t>
            </w:r>
          </w:p>
        </w:tc>
      </w:tr>
      <w:tr>
        <w:tc>
          <w:tcPr>
            <w:tcW w:type="dxa" w:w="4320"/>
          </w:tcPr>
          <w:p>
            <w:r>
              <w:t>Test Procedure</w:t>
            </w:r>
          </w:p>
        </w:tc>
        <w:tc>
          <w:tcPr>
            <w:tcW w:type="dxa" w:w="4320"/>
          </w:tcPr>
          <w:p>
            <w:r>
              <w:t>1. Establish an eCall over IMS between DUT and PSAP; confirm two-way audio. 2. PSAP initiates call clear down; observe DUT receives BYE in SIP and sends 200 OK. 3. On network side, observe DEACTIVATE EPS BEARER CONTEXT REQUEST/ACCEPT sequence. 4. Monitor DUT registration state on the mobile network for the duration of Timer T9 after call release. 5. Attempt PSAP-initiated call-back during Timer T9 to confirm DUT remains reachable.</w:t>
            </w:r>
          </w:p>
        </w:tc>
      </w:tr>
      <w:tr>
        <w:tc>
          <w:tcPr>
            <w:tcW w:type="dxa" w:w="4320"/>
          </w:tcPr>
          <w:p>
            <w:r>
              <w:t>Exit Criteria (Pass Criteria)</w:t>
            </w:r>
          </w:p>
        </w:tc>
        <w:tc>
          <w:tcPr>
            <w:tcW w:type="dxa" w:w="4320"/>
          </w:tcPr>
          <w:p>
            <w:r>
              <w:t>1. DUT remains registered to the mobile network for at least the duration of Timer T9 after IMS eCall clear down. 2. DUT is successfully reachable for MT call-back from PSAP at any point during Timer T9. 3. DUT deregisters only after Timer T9 expires.</w:t>
            </w:r>
          </w:p>
        </w:tc>
      </w:tr>
    </w:tbl>
    <w:p>
      <w:r>
        <w:rPr/>
        <w:t>References:</w:t>
      </w:r>
      <w:r>
        <w:rPr/>
        <w:br/>
        <w:t>- 3GPP TS 23.167</w:t>
      </w:r>
      <w:r>
        <w:rPr/>
        <w:br/>
        <w:t>- 3GPP TS 24.229</w:t>
      </w:r>
      <w:r>
        <w:rPr/>
        <w:br/>
        <w:t>- 3GPP TS 24.301</w:t>
      </w:r>
      <w:r>
        <w:rPr/>
        <w:br/>
        <w:t>- EN 16062:2015</w:t>
      </w:r>
      <w:r>
        <w:rPr/>
        <w:br/>
        <w:t>- IETF RFC 8147</w:t>
      </w:r>
      <w:r>
        <w:rPr/>
        <w:br/>
        <w:t>- TS11V51 Annex L, Section 94.1.7</w:t>
      </w:r>
    </w:p>
    <w:p/>
    <w:p>
      <w:r>
        <w:rPr>
          <w:b/>
          <w:sz w:val="24"/>
        </w:rPr>
        <w:t>Requirement : Verify that after clear down of eCall over IMS, the DUT in “ecall only mode” remains registered to the mobile network for the duration of network de-registration fallback timer (Timer T10) to allow a call-back from the PSAP if required. On Timer expiry, DUT deregisters itself from the serving network. [94.1.8]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after clear down of eCall over IMS, the DUT in “ecall only mode” remains registered to the mobile network for the duration of Timer T10, and on expiry of Timer T10, the DUT deregisters itself from the serving network.</w:t>
            </w:r>
          </w:p>
        </w:tc>
      </w:tr>
      <w:tr>
        <w:tc>
          <w:tcPr>
            <w:tcW w:type="dxa" w:w="4320"/>
          </w:tcPr>
          <w:p>
            <w:r>
              <w:t>Requirement under test</w:t>
            </w:r>
          </w:p>
        </w:tc>
        <w:tc>
          <w:tcPr>
            <w:tcW w:type="dxa" w:w="4320"/>
          </w:tcPr>
          <w:p>
            <w:r>
              <w:t>[94.1.8]: After clear down of eCall over IMS, DUT in "ecall only mode" must remain registered to the mobile network for Timer T10 to allow call-back; upon expiry, DUT deregisters from the network.</w:t>
            </w:r>
          </w:p>
        </w:tc>
      </w:tr>
      <w:tr>
        <w:tc>
          <w:tcPr>
            <w:tcW w:type="dxa" w:w="4320"/>
          </w:tcPr>
          <w:p>
            <w:r>
              <w:t>Entry Criteria</w:t>
            </w:r>
          </w:p>
        </w:tc>
        <w:tc>
          <w:tcPr>
            <w:tcW w:type="dxa" w:w="4320"/>
          </w:tcPr>
          <w:p>
            <w:r>
              <w:t>1. E-UTRAN network supporting eCall over IMS in LTE SIB 1 (eCallOverIMS-Support = True). 2. DUT configured as Voice centric and in "ecall only mode". 3. DUT configured in Automatic RAT mode, IMS PS Voice preferred/CS Secondary or IMS PS Voice only. 4. PSAP is able to record the call-back identifier of DUT. 5. Active eCall over IMS session has just been cleared down.</w:t>
            </w:r>
          </w:p>
        </w:tc>
      </w:tr>
      <w:tr>
        <w:tc>
          <w:tcPr>
            <w:tcW w:type="dxa" w:w="4320"/>
          </w:tcPr>
          <w:p>
            <w:r>
              <w:t>Test Procedure</w:t>
            </w:r>
          </w:p>
        </w:tc>
        <w:tc>
          <w:tcPr>
            <w:tcW w:type="dxa" w:w="4320"/>
          </w:tcPr>
          <w:p>
            <w:r>
              <w:t>1. Initiate and establish an eCall over IMS from DUT to PSAP. 2. At PSAP, clear down the call and verify: a) DUT receives SIP BYE and sends SIP 200 OK; b) Network sends DEACTIVATE EPS BEARER CONTEXT REQUEST; c) DUT sends DEACTIVATE EPS BEARER CONTEXT ACCEPT. 3. Confirm DUT is now idle and remains registered to the mobile network. 4. Measure duration of DUT’s registration after call clear-down. 5. Observe DUT’s behavior after expiry of Timer T10.</w:t>
            </w:r>
          </w:p>
        </w:tc>
      </w:tr>
      <w:tr>
        <w:tc>
          <w:tcPr>
            <w:tcW w:type="dxa" w:w="4320"/>
          </w:tcPr>
          <w:p>
            <w:r>
              <w:t>Exit Criteria (Pass Criteria)</w:t>
            </w:r>
          </w:p>
        </w:tc>
        <w:tc>
          <w:tcPr>
            <w:tcW w:type="dxa" w:w="4320"/>
          </w:tcPr>
          <w:p>
            <w:r>
              <w:t>1. DUT remains registered to the mobile network for the duration of Timer T10 after call clear-down. 2. DUT deregisters itself from the serving network immediately after Timer T10 expiry.</w:t>
            </w:r>
          </w:p>
        </w:tc>
      </w:tr>
    </w:tbl>
    <w:p>
      <w:r>
        <w:rPr/>
        <w:t>References:</w:t>
      </w:r>
      <w:r>
        <w:rPr/>
        <w:br/>
        <w:t>- GSM Association TS 11 Annex L, Section 94.1.8</w:t>
      </w:r>
      <w:r>
        <w:rPr/>
        <w:br/>
        <w:t>- 3GPP TS 23.167</w:t>
      </w:r>
      <w:r>
        <w:rPr/>
        <w:br/>
        <w:t>- 3GPP TS 24.229</w:t>
      </w:r>
      <w:r>
        <w:rPr/>
        <w:br/>
        <w:t>- 3GPP TS 24.301</w:t>
      </w:r>
      <w:r>
        <w:rPr/>
        <w:br/>
        <w:t>- IETF RFC 8147</w:t>
      </w:r>
      <w:r>
        <w:rPr/>
        <w:br/>
        <w:t>- EN 16062:2015</w:t>
      </w:r>
    </w:p>
    <w:p/>
    <w:p>
      <w:r>
        <w:rPr>
          <w:b/>
          <w:sz w:val="24"/>
        </w:rPr>
        <w:t>Requirement : Verify that the DUT shall successfully receive a voice call over IMS from PSAP while registered to an IMS eCall capable network. [94.1.9]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receives and establishes a 2-way IMS voice call from PSAP while registered to an IMS eCall capable network.</w:t>
            </w:r>
          </w:p>
        </w:tc>
      </w:tr>
      <w:tr>
        <w:tc>
          <w:tcPr>
            <w:tcW w:type="dxa" w:w="4320"/>
          </w:tcPr>
          <w:p>
            <w:r>
              <w:t>Requirement under test</w:t>
            </w:r>
          </w:p>
        </w:tc>
        <w:tc>
          <w:tcPr>
            <w:tcW w:type="dxa" w:w="4320"/>
          </w:tcPr>
          <w:p>
            <w:r>
              <w:t>94.1.9: The DUT shall successfully receive a voice call over IMS from PSAP while registered to an IMS eCall capable network.</w:t>
            </w:r>
          </w:p>
        </w:tc>
      </w:tr>
      <w:tr>
        <w:tc>
          <w:tcPr>
            <w:tcW w:type="dxa" w:w="4320"/>
          </w:tcPr>
          <w:p>
            <w:r>
              <w:t>Entry Criteria</w:t>
            </w:r>
          </w:p>
        </w:tc>
        <w:tc>
          <w:tcPr>
            <w:tcW w:type="dxa" w:w="4320"/>
          </w:tcPr>
          <w:p>
            <w:r>
              <w:t>1. Network supports E-UTRAN access and eCall over IMS (eCallOverIMS-Support = True). 2. DUT is registered to an IMS eCall capable network and remains in eCall capable mode. 3. PSAP has the ability to record and initiate a callback voice call to the DUT. 4. DUT is idle and ready to receive incoming IMS voice calls.</w:t>
            </w:r>
          </w:p>
        </w:tc>
      </w:tr>
      <w:tr>
        <w:tc>
          <w:tcPr>
            <w:tcW w:type="dxa" w:w="4320"/>
          </w:tcPr>
          <w:p>
            <w:r>
              <w:t>Test Procedure</w:t>
            </w:r>
          </w:p>
        </w:tc>
        <w:tc>
          <w:tcPr>
            <w:tcW w:type="dxa" w:w="4320"/>
          </w:tcPr>
          <w:p>
            <w:r>
              <w:t>1. From PSAP, initiate an IMS MT voice call to the DUT using the recorded callback identifier. 2. At DUT, monitor SIP protocol messages for an incoming MT INVITE containing "m=audio". 3. Verify that the DUT rings and displays the caller identity (PSAP) to the user. 4. Answer the call at the DUT and verify 2-way audio is established. 5. From PSAP, end the call and monitor for BYE and 200 OK SIP messages at the DUT.</w:t>
            </w:r>
          </w:p>
        </w:tc>
      </w:tr>
      <w:tr>
        <w:tc>
          <w:tcPr>
            <w:tcW w:type="dxa" w:w="4320"/>
          </w:tcPr>
          <w:p>
            <w:r>
              <w:t>Exit Criteria (Pass Criteria)</w:t>
            </w:r>
          </w:p>
        </w:tc>
        <w:tc>
          <w:tcPr>
            <w:tcW w:type="dxa" w:w="4320"/>
          </w:tcPr>
          <w:p>
            <w:r>
              <w:t>1. DUT receives the SIP INVITE and displays caller info. 2. Call is answered on DUT with 2-way audio established. 3. Upon call termination from PSAP, DUT receives BYE and responds with 200 OK, ending the call as expected.</w:t>
            </w:r>
          </w:p>
        </w:tc>
      </w:tr>
    </w:tbl>
    <w:p>
      <w:r>
        <w:rPr/>
        <w:t>References:</w:t>
      </w:r>
      <w:r>
        <w:rPr/>
        <w:br/>
        <w:t>- 9e4aed42-03e0-40f7-aa19-c7e73ba30899_TS11V51 Annex L, Section 94.1.9</w:t>
      </w:r>
      <w:r>
        <w:rPr/>
        <w:br/>
        <w:t>- 3GPP TS 23.167</w:t>
      </w:r>
      <w:r>
        <w:rPr/>
        <w:br/>
        <w:t>- 3GPP TS 24.229</w:t>
      </w:r>
      <w:r>
        <w:rPr/>
        <w:br/>
        <w:t>- 3GPP TS 24.301</w:t>
      </w:r>
    </w:p>
    <w:p/>
    <w:p>
      <w:r>
        <w:rPr>
          <w:b/>
          <w:sz w:val="24"/>
        </w:rPr>
        <w:t>Requirement : Verify that during ongoing eCall over IMS, DUT is able to send updated MSD upon request from the PSAP. [94.1.10]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during an ongoing eCall over IMS, the DUT is able to send updated Minimum Set of Data (MSD) upon receiving a request from the PSAP.</w:t>
            </w:r>
          </w:p>
        </w:tc>
      </w:tr>
      <w:tr>
        <w:tc>
          <w:tcPr>
            <w:tcW w:type="dxa" w:w="4320"/>
          </w:tcPr>
          <w:p>
            <w:r>
              <w:t>Requirement under test</w:t>
            </w:r>
          </w:p>
        </w:tc>
        <w:tc>
          <w:tcPr>
            <w:tcW w:type="dxa" w:w="4320"/>
          </w:tcPr>
          <w:p>
            <w:r>
              <w:t>94.1.10: During ongoing eCall over IMS, the DUT shall send updated MSD upon request from the PSAP.</w:t>
            </w:r>
          </w:p>
        </w:tc>
      </w:tr>
      <w:tr>
        <w:tc>
          <w:tcPr>
            <w:tcW w:type="dxa" w:w="4320"/>
          </w:tcPr>
          <w:p>
            <w:r>
              <w:t>Entry Criteria</w:t>
            </w:r>
          </w:p>
        </w:tc>
        <w:tc>
          <w:tcPr>
            <w:tcW w:type="dxa" w:w="4320"/>
          </w:tcPr>
          <w:p>
            <w:r>
              <w:t>1. DUT and network support eCall over IMS (5G NR Option 2 or E-UTRAN). 2. DUT is registered for IMS services and in eCall capable mode. 3. An eCall is initiated and ongoing between DUT and PSAP. 4. Initial MSD has already been exchanged and acknowledged by PSAP.</w:t>
            </w:r>
          </w:p>
        </w:tc>
      </w:tr>
      <w:tr>
        <w:tc>
          <w:tcPr>
            <w:tcW w:type="dxa" w:w="4320"/>
          </w:tcPr>
          <w:p>
            <w:r>
              <w:t>Test Procedure</w:t>
            </w:r>
          </w:p>
        </w:tc>
        <w:tc>
          <w:tcPr>
            <w:tcW w:type="dxa" w:w="4320"/>
          </w:tcPr>
          <w:p>
            <w:r>
              <w:t>1. Ensure ongoing eCall session between DUT and PSAP with IMS registration established. 2. At PSAP, send SIP INFO request with action “send-data” and data type “eCall.MSD” to the DUT requesting updated MSD. 3. Verify DUT receives INFO request and sends 200 OK (INFO) response. 4. DUT sends updated MSD in SIP INFO message to PSAP. 5. Verify PSAP/NW sends 200 OK (INFO) in response. 6. Confirm updated MSD is correctly received by PSAP.</w:t>
            </w:r>
          </w:p>
        </w:tc>
      </w:tr>
      <w:tr>
        <w:tc>
          <w:tcPr>
            <w:tcW w:type="dxa" w:w="4320"/>
          </w:tcPr>
          <w:p>
            <w:r>
              <w:t>Exit Criteria (Pass Criteria)</w:t>
            </w:r>
          </w:p>
        </w:tc>
        <w:tc>
          <w:tcPr>
            <w:tcW w:type="dxa" w:w="4320"/>
          </w:tcPr>
          <w:p>
            <w:r>
              <w:t>1. DUT responds to INFO request for MSD update with 200 OK. 2. DUT sends updated MSD in SIP INFO message. 3. PSAP/NW sends 200 OK (INFO) response. 4. Updated MSD is received and acknowledged by PSAP.</w:t>
            </w:r>
          </w:p>
        </w:tc>
      </w:tr>
    </w:tbl>
    <w:p>
      <w:r>
        <w:rPr/>
        <w:t>References:</w:t>
      </w:r>
      <w:r>
        <w:rPr/>
        <w:br/>
        <w:t>- TS 11 Annex L (Version 51), Section 94.1.10, pp. 371–374</w:t>
      </w:r>
      <w:r>
        <w:rPr/>
        <w:br/>
        <w:t>- 3GPP TS 23.167</w:t>
      </w:r>
      <w:r>
        <w:rPr/>
        <w:br/>
        <w:t>- 3GPP TS 24.229</w:t>
      </w:r>
      <w:r>
        <w:rPr/>
        <w:br/>
        <w:t>- 3GPP TS 24.301</w:t>
      </w:r>
      <w:r>
        <w:rPr/>
        <w:br/>
        <w:t>- IETF RFC 8147</w:t>
      </w:r>
      <w:r>
        <w:rPr/>
        <w:br/>
        <w:t>- CEN EN 15722</w:t>
      </w:r>
    </w:p>
    <w:p/>
    <w:p>
      <w:r>
        <w:rPr>
          <w:b/>
          <w:sz w:val="24"/>
        </w:rPr>
        <w:t>Requirement : Verify that during ongoing eCall over IMS, the DUT is able to send updated MSD upon request from the PSAP.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during an ongoing eCall over IMS, the DUT (Device Under Test) is able to send an updated Minimum Set of Data (MSD) upon request from the PSAP (Public Safety Answering Point).</w:t>
            </w:r>
          </w:p>
        </w:tc>
      </w:tr>
      <w:tr>
        <w:tc>
          <w:tcPr>
            <w:tcW w:type="dxa" w:w="4320"/>
          </w:tcPr>
          <w:p>
            <w:r>
              <w:t>Requirement under test</w:t>
            </w:r>
          </w:p>
        </w:tc>
        <w:tc>
          <w:tcPr>
            <w:tcW w:type="dxa" w:w="4320"/>
          </w:tcPr>
          <w:p>
            <w:r>
              <w:t>[TS11V51_L-94.1.10]: During ongoing eCall over IMS, DUT shall send updated MSD upon request from PSAP.</w:t>
            </w:r>
          </w:p>
        </w:tc>
      </w:tr>
      <w:tr>
        <w:tc>
          <w:tcPr>
            <w:tcW w:type="dxa" w:w="4320"/>
          </w:tcPr>
          <w:p>
            <w:r>
              <w:t>Entry Criteria</w:t>
            </w:r>
          </w:p>
        </w:tc>
        <w:tc>
          <w:tcPr>
            <w:tcW w:type="dxa" w:w="4320"/>
          </w:tcPr>
          <w:p>
            <w:r>
              <w:t>DUT and network support eCall over IMS; DUT is registered for IMS services; ongoing eCall session established between DUT and PSAP; PSAP capable of sending MSD update requests.</w:t>
            </w:r>
          </w:p>
        </w:tc>
      </w:tr>
      <w:tr>
        <w:tc>
          <w:tcPr>
            <w:tcW w:type="dxa" w:w="4320"/>
          </w:tcPr>
          <w:p>
            <w:r>
              <w:t>Test Procedure</w:t>
            </w:r>
          </w:p>
        </w:tc>
        <w:tc>
          <w:tcPr>
            <w:tcW w:type="dxa" w:w="4320"/>
          </w:tcPr>
          <w:p>
            <w:r>
              <w:t>1. Initiate automatic eCall from DUT and establish session with PSAP. 2. Ensure IMS signaling and initial MSD sent and acknowledged. 3. From PSAP, send SIP INFO message to DUT requesting updated MSD (action: “send-data”, data type: “eCall.MSD”). 4. Observe DUT responds with 200 OK to INFO request and sends SIP INFO with updated MSD data. 5. Confirm receipt of 200 OK (INFO) from network for updated MSD submission.</w:t>
            </w:r>
          </w:p>
        </w:tc>
      </w:tr>
      <w:tr>
        <w:tc>
          <w:tcPr>
            <w:tcW w:type="dxa" w:w="4320"/>
          </w:tcPr>
          <w:p>
            <w:r>
              <w:t>Exit Criteria (Pass Criteria)</w:t>
            </w:r>
          </w:p>
        </w:tc>
        <w:tc>
          <w:tcPr>
            <w:tcW w:type="dxa" w:w="4320"/>
          </w:tcPr>
          <w:p>
            <w:r>
              <w:t>DUT successfully receives MSD update request (SIP INFO), sends 200 OK for request, transmits updated MSD (via SIP INFO), and receives 200 OK (INFO) as acknowledgment from the network/PSAP.</w:t>
            </w:r>
          </w:p>
        </w:tc>
      </w:tr>
    </w:tbl>
    <w:p>
      <w:r>
        <w:rPr/>
        <w:t>References:</w:t>
      </w:r>
      <w:r>
        <w:rPr/>
        <w:br/>
        <w:t>- 9e4aed42-03e0-40f7-aa19-c7e73ba30899_TS11V51 Annex L, 94.1.10, pp. 371, 373, 379</w:t>
      </w:r>
      <w:r>
        <w:rPr/>
        <w:br/>
        <w:t>- 3GPP TS 23.167</w:t>
      </w:r>
      <w:r>
        <w:rPr/>
        <w:br/>
        <w:t>- 3GPP TS 24.229</w:t>
      </w:r>
      <w:r>
        <w:rPr/>
        <w:br/>
        <w:t>- 3GPP TS 24.301</w:t>
      </w:r>
      <w:r>
        <w:rPr/>
        <w:br/>
        <w:t>- IETF RFC 8147</w:t>
      </w:r>
      <w:r>
        <w:rPr/>
        <w:br/>
        <w:t>- CEN EN 15722</w:t>
      </w:r>
    </w:p>
    <w:p/>
    <w:p>
      <w:r>
        <w:rPr>
          <w:b/>
          <w:sz w:val="24"/>
        </w:rPr>
        <w:t>Requirement : Verify if DUT can transfer updated MSD upon request from PSAP during ongoing eCall over IMS when 200 OK (INVITE) with negative acknowledgemnt for MSD was received from PSAP during call establishment.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transfer an updated Minimum Set of Data (MSD) upon receiving a request from the PSAP during an ongoing eCall over IMS session, after the initial MSD transfer was negatively acknowledged via 200 OK (INVITE) from the PSAP during call establishment.</w:t>
            </w:r>
          </w:p>
        </w:tc>
      </w:tr>
      <w:tr>
        <w:tc>
          <w:tcPr>
            <w:tcW w:type="dxa" w:w="4320"/>
          </w:tcPr>
          <w:p>
            <w:r>
              <w:t>Requirement under test</w:t>
            </w:r>
          </w:p>
        </w:tc>
        <w:tc>
          <w:tcPr>
            <w:tcW w:type="dxa" w:w="4320"/>
          </w:tcPr>
          <w:p>
            <w:r>
              <w:t>[TS11V51L94.1.11]: The DUT shall send updated MSD upon PSAP request during ongoing eCall over IMS when the initial outband MSD transfer is not successful (i.e., negative acknowledgement in 200 OK (INVITE)).</w:t>
            </w:r>
          </w:p>
        </w:tc>
      </w:tr>
      <w:tr>
        <w:tc>
          <w:tcPr>
            <w:tcW w:type="dxa" w:w="4320"/>
          </w:tcPr>
          <w:p>
            <w:r>
              <w:t>Entry Criteria</w:t>
            </w:r>
          </w:p>
        </w:tc>
        <w:tc>
          <w:tcPr>
            <w:tcW w:type="dxa" w:w="4320"/>
          </w:tcPr>
          <w:p>
            <w:r>
              <w:t>1. Network supports E-UTRAN, eCall over IMS, and in-band MSD. 2. DUT is eCall capable, voice centric, in Automatic RAT mode, and configured for IMS PS Voice. 3. PSAP is configured to send negative acknowledgment for MSD in 200 OK (INVITE). 4. eCall over IMS session has been established and initial MSD transfer received a negative acknowledgment from the PSAP.</w:t>
            </w:r>
          </w:p>
        </w:tc>
      </w:tr>
      <w:tr>
        <w:tc>
          <w:tcPr>
            <w:tcW w:type="dxa" w:w="4320"/>
          </w:tcPr>
          <w:p>
            <w:r>
              <w:t>Test Procedure</w:t>
            </w:r>
          </w:p>
        </w:tc>
        <w:tc>
          <w:tcPr>
            <w:tcW w:type="dxa" w:w="4320"/>
          </w:tcPr>
          <w:p>
            <w:r>
              <w:t>1. Initiate an automatic or manual eCall from the DUT, ensuring IMS registration. 2. Verify initial MSD is negatively acknowledged (NG-ACK) by PSAP in 200 OK (INVITE). 3. During the active call, PSAP sends an INFO request for MSD update (request action: "send-data", type: "eCall.MSD"). 4. DUT responds with 200 OK (INFO) and sends updated MSD in a new INFO message to the PSAP. 5. Observe that the PSAP receives the updated MSD and acknowledges with 200 OK (INFO).</w:t>
            </w:r>
          </w:p>
        </w:tc>
      </w:tr>
      <w:tr>
        <w:tc>
          <w:tcPr>
            <w:tcW w:type="dxa" w:w="4320"/>
          </w:tcPr>
          <w:p>
            <w:r>
              <w:t>Exit Criteria (Pass Criteria)</w:t>
            </w:r>
          </w:p>
        </w:tc>
        <w:tc>
          <w:tcPr>
            <w:tcW w:type="dxa" w:w="4320"/>
          </w:tcPr>
          <w:p>
            <w:r>
              <w:t>DUT successfully responds to the PSAP's MSD update request with a 200 OK (INFO) and then transmits the updated MSD via INFO; PSAP confirms reception by sending 200 OK (INFO); all signaling follows expected protocol sequence.</w:t>
            </w:r>
          </w:p>
        </w:tc>
      </w:tr>
    </w:tbl>
    <w:p>
      <w:r>
        <w:rPr/>
        <w:t>References:</w:t>
      </w:r>
      <w:r>
        <w:rPr/>
        <w:br/>
        <w:t>- 3GPP TS 23.167</w:t>
      </w:r>
      <w:r>
        <w:rPr/>
        <w:br/>
        <w:t>- 3GPP TS 24.229</w:t>
      </w:r>
      <w:r>
        <w:rPr/>
        <w:br/>
        <w:t>- 3GPP TS 24.301</w:t>
      </w:r>
      <w:r>
        <w:rPr/>
        <w:br/>
        <w:t>- IETF RFC 8147</w:t>
      </w:r>
      <w:r>
        <w:rPr/>
        <w:br/>
        <w:t>- CEN EN 15722</w:t>
      </w:r>
      <w:r>
        <w:rPr/>
        <w:br/>
        <w:t>- TS11V51 Annex L, 94.1.11 (Page 375-376)</w:t>
      </w:r>
    </w:p>
    <w:p/>
    <w:p>
      <w:r>
        <w:rPr>
          <w:b/>
          <w:sz w:val="24"/>
        </w:rPr>
        <w:t>Requirement : Verify that when DUT is configured for 'eCall only' service, it does not attempt network registration until eCall over IMS is initiated.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when configured for 'eCall only' service, does not attempt network registration until an eCall over IMS is initiated.</w:t>
            </w:r>
          </w:p>
        </w:tc>
      </w:tr>
      <w:tr>
        <w:tc>
          <w:tcPr>
            <w:tcW w:type="dxa" w:w="4320"/>
          </w:tcPr>
          <w:p>
            <w:r>
              <w:t>Requirement under test</w:t>
            </w:r>
          </w:p>
        </w:tc>
        <w:tc>
          <w:tcPr>
            <w:tcW w:type="dxa" w:w="4320"/>
          </w:tcPr>
          <w:p>
            <w:r>
              <w:t>[REQECALLONLYREG01]: DUT must not attempt any network registration in 'eCall only' mode until IMS eCall initiation occurs (per 3GPP TS 23.167, TS 24.229, TS 24.301, RFC 8147, EN 15722).</w:t>
            </w:r>
          </w:p>
        </w:tc>
      </w:tr>
      <w:tr>
        <w:tc>
          <w:tcPr>
            <w:tcW w:type="dxa" w:w="4320"/>
          </w:tcPr>
          <w:p>
            <w:r>
              <w:t>Entry Criteria</w:t>
            </w:r>
          </w:p>
        </w:tc>
        <w:tc>
          <w:tcPr>
            <w:tcW w:type="dxa" w:w="4320"/>
          </w:tcPr>
          <w:p>
            <w:r>
              <w:t>1. DUT is configured as 'eCall only' device and in power-off state. 2. Network supports E-UTRAN and eCall over IMS (eCallOverIMS-Support = True in SIB 1). 3. DUT is set as Voice centric, with Automatic RAT mode. 4. IMS PS Voice preferred or only is selected. 5. PSAP has capability to record call-back identifier.</w:t>
            </w:r>
          </w:p>
        </w:tc>
      </w:tr>
      <w:tr>
        <w:tc>
          <w:tcPr>
            <w:tcW w:type="dxa" w:w="4320"/>
          </w:tcPr>
          <w:p>
            <w:r>
              <w:t>Test Procedure</w:t>
            </w:r>
          </w:p>
        </w:tc>
        <w:tc>
          <w:tcPr>
            <w:tcW w:type="dxa" w:w="4320"/>
          </w:tcPr>
          <w:p>
            <w:r>
              <w:t>1. Power on the DUT device with above configuration. 2. Observe network signaling: check if any registration (NAS or IMS) attempt is made before eCall initiation. 3. Initiate an eCall over IMS (automatic or manual). 4. Monitor DUT: verify network registration attempts post eCall initiation only.</w:t>
            </w:r>
          </w:p>
        </w:tc>
      </w:tr>
      <w:tr>
        <w:tc>
          <w:tcPr>
            <w:tcW w:type="dxa" w:w="4320"/>
          </w:tcPr>
          <w:p>
            <w:r>
              <w:t>Exit Criteria (Pass Criteria)</w:t>
            </w:r>
          </w:p>
        </w:tc>
        <w:tc>
          <w:tcPr>
            <w:tcW w:type="dxa" w:w="4320"/>
          </w:tcPr>
          <w:p>
            <w:r>
              <w:t>DUT does not attempt any network registration prior to eCall over IMS initiation. Upon eCall initiation, DUT performs expected registration steps (as specified for emergency services).</w:t>
            </w:r>
          </w:p>
        </w:tc>
      </w:tr>
    </w:tbl>
    <w:p>
      <w:r>
        <w:rPr/>
        <w:t>References:</w:t>
      </w:r>
      <w:r>
        <w:rPr/>
        <w:br/>
        <w:t>- 3GPP TS 23.167</w:t>
      </w:r>
      <w:r>
        <w:rPr/>
        <w:br/>
        <w:t>- 3GPP TS 24.229</w:t>
      </w:r>
      <w:r>
        <w:rPr/>
        <w:br/>
        <w:t>- 3GPP TS 24.301</w:t>
      </w:r>
      <w:r>
        <w:rPr/>
        <w:br/>
        <w:t>- IETF RFC 8147</w:t>
      </w:r>
      <w:r>
        <w:rPr/>
        <w:br/>
        <w:t>- CEN EN 15722</w:t>
      </w:r>
      <w:r>
        <w:rPr/>
        <w:br/>
        <w:t>- GSM Association TS 11 Annex L, Page 381, Test scenario for eCall only registration behavior</w:t>
      </w:r>
    </w:p>
    <w:p/>
    <w:p>
      <w:r>
        <w:rPr>
          <w:b/>
          <w:sz w:val="24"/>
        </w:rPr>
        <w:t>Requirement : Verify that the DUT does not attempt network registration until eCall over IMS is initiated [TS 23.167, TS 24.229, TS 24.301,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does not initiate network registration procedures until an eCall over IMS is triggered.</w:t>
            </w:r>
          </w:p>
        </w:tc>
      </w:tr>
      <w:tr>
        <w:tc>
          <w:tcPr>
            <w:tcW w:type="dxa" w:w="4320"/>
          </w:tcPr>
          <w:p>
            <w:r>
              <w:t>Requirement under test</w:t>
            </w:r>
          </w:p>
        </w:tc>
        <w:tc>
          <w:tcPr>
            <w:tcW w:type="dxa" w:w="4320"/>
          </w:tcPr>
          <w:p>
            <w:r>
              <w:t>[TS11V51AnnexLL.90]: DUT shall not attempt network registration until eCall over IMS initiation. [TS 23.167, TS 24.229, TS 24.301, RFC 8147, EN 15722]</w:t>
            </w:r>
          </w:p>
        </w:tc>
      </w:tr>
      <w:tr>
        <w:tc>
          <w:tcPr>
            <w:tcW w:type="dxa" w:w="4320"/>
          </w:tcPr>
          <w:p>
            <w:r>
              <w:t>Entry Criteria</w:t>
            </w:r>
          </w:p>
        </w:tc>
        <w:tc>
          <w:tcPr>
            <w:tcW w:type="dxa" w:w="4320"/>
          </w:tcPr>
          <w:p>
            <w:r>
              <w:t>1. Network supports E-UTRAN and eCall over IMS (eCallOverIMS-Support = True in LTE SIB1). 2. DUT is configured as Voice centric, Automatic RAT mode, IMS PS Voice preferred/only or CS secondary. 3. PSAP can record DUT call-back identifier. 4. DUT is set to eCall only mode and in power-off state.</w:t>
            </w:r>
          </w:p>
        </w:tc>
      </w:tr>
      <w:tr>
        <w:tc>
          <w:tcPr>
            <w:tcW w:type="dxa" w:w="4320"/>
          </w:tcPr>
          <w:p>
            <w:r>
              <w:t>Test Procedure</w:t>
            </w:r>
          </w:p>
        </w:tc>
        <w:tc>
          <w:tcPr>
            <w:tcW w:type="dxa" w:w="4320"/>
          </w:tcPr>
          <w:p>
            <w:r>
              <w:t>1. Power on the DUT. 2. Observe network behavior: a) Confirm DUT does not attempt registration or attach to the network. 3. Initiate an automatic or manual eCall from DUT. 4. Observe DUT behavior: a) Confirm DUT camps on HPLMN and begins registration to LTE network. b) Verify NAS messages: PDN CONNECTIVITY REQUEST (type=Emergency), ACTIVATE DEFAULT/DEDICATED EPS BEARER CONTEXT processes, IMS Emergency registration triggered.</w:t>
            </w:r>
          </w:p>
        </w:tc>
      </w:tr>
      <w:tr>
        <w:tc>
          <w:tcPr>
            <w:tcW w:type="dxa" w:w="4320"/>
          </w:tcPr>
          <w:p>
            <w:r>
              <w:t>Exit Criteria (Pass Criteria)</w:t>
            </w:r>
          </w:p>
        </w:tc>
        <w:tc>
          <w:tcPr>
            <w:tcW w:type="dxa" w:w="4320"/>
          </w:tcPr>
          <w:p>
            <w:r>
              <w:t>1. DUT does not attempt any network registration prior to eCall over IMS initiation. 2. DUT only performs network registration and emergency procedures upon eCall trigger. 3. Message traces confirm absence of registration attempts before eCall initiation and correct message flow after initiation.</w:t>
            </w:r>
          </w:p>
        </w:tc>
      </w:tr>
    </w:tbl>
    <w:p>
      <w:r>
        <w:rPr/>
        <w:t>References:</w:t>
      </w:r>
      <w:r>
        <w:rPr/>
        <w:br/>
        <w:t>- TS 23.167</w:t>
      </w:r>
      <w:r>
        <w:rPr/>
        <w:br/>
        <w:t>- TS 24.229</w:t>
      </w:r>
      <w:r>
        <w:rPr/>
        <w:br/>
        <w:t>- TS 24.301</w:t>
      </w:r>
      <w:r>
        <w:rPr/>
        <w:br/>
        <w:t>- RFC 8147</w:t>
      </w:r>
      <w:r>
        <w:rPr/>
        <w:br/>
        <w:t>- EN 15722</w:t>
      </w:r>
      <w:r>
        <w:rPr/>
        <w:br/>
        <w:t>- GSM Association TS11V51 Annex L, Page 380 (“To verify that DUT does not attempt network registration until eCall over IMS is initiated”)</w:t>
      </w:r>
    </w:p>
    <w:p/>
    <w:p>
      <w:r>
        <w:rPr>
          <w:b/>
          <w:sz w:val="24"/>
        </w:rPr>
        <w:t>Requirement : Verify that the DUT initiates eCall over IMS only after performing automatic or manual eCall initiation, including correct NAS protocol messaging and SIP INVITE message with valid MSD and Geographical Location information [TS 23.167, TS 24.229, TS 24.301,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initiates eCall over IMS only after performing automatic or manual eCall initiation, including sending correct NAS protocol messages and an IMS SIP INVITE with valid MSD and Geographical Location information.</w:t>
            </w:r>
          </w:p>
        </w:tc>
      </w:tr>
      <w:tr>
        <w:tc>
          <w:tcPr>
            <w:tcW w:type="dxa" w:w="4320"/>
          </w:tcPr>
          <w:p>
            <w:r>
              <w:t>Requirement under test</w:t>
            </w:r>
          </w:p>
        </w:tc>
        <w:tc>
          <w:tcPr>
            <w:tcW w:type="dxa" w:w="4320"/>
          </w:tcPr>
          <w:p>
            <w:r>
              <w:t>[TS11V51-ECALL-IMS-01]: The DUT shall initiate eCall over IMS after eCall initiation (automatic/manual) and transmit a SIP INVITE containing valid MSD and Geographical Location information, following proper NAS messaging.</w:t>
            </w:r>
          </w:p>
        </w:tc>
      </w:tr>
      <w:tr>
        <w:tc>
          <w:tcPr>
            <w:tcW w:type="dxa" w:w="4320"/>
          </w:tcPr>
          <w:p>
            <w:r>
              <w:t>Entry Criteria</w:t>
            </w:r>
          </w:p>
        </w:tc>
        <w:tc>
          <w:tcPr>
            <w:tcW w:type="dxa" w:w="4320"/>
          </w:tcPr>
          <w:p>
            <w:r>
              <w:t>1. DUT is in eCall capable mode and registered to an E-UTRAN network supporting IMS and emergency calls (EMC_BS=1, VoPS=1). 2. Network supports eCall over IMS. 3. DUT is configured for automatic or manual eCall triggering. 4. Test environment is ready to log both NAS and SIP messages.</w:t>
            </w:r>
          </w:p>
        </w:tc>
      </w:tr>
      <w:tr>
        <w:tc>
          <w:tcPr>
            <w:tcW w:type="dxa" w:w="4320"/>
          </w:tcPr>
          <w:p>
            <w:r>
              <w:t>Test Procedure</w:t>
            </w:r>
          </w:p>
        </w:tc>
        <w:tc>
          <w:tcPr>
            <w:tcW w:type="dxa" w:w="4320"/>
          </w:tcPr>
          <w:p>
            <w:r>
              <w:t>1. Trigger automatic or manual eCall initiation on the DUT. 2. Verify that DUT sends PDU SESSION ESTABLISH REQUEST with request type 2 “initial emergency request” in the UL NAS TRANSPORT message. 3. Confirm the network responds with PDU SESSION ESTABLISHMENT ACCEPT. 4. Observe DUT initiating IMS emergency registration. 5. Verify that the first IMS SIP INVITE is sent only after above steps, and that INVITE contains valid MSD (per EN 15722) and Geographical Location (per RFC 8147).</w:t>
            </w:r>
          </w:p>
        </w:tc>
      </w:tr>
      <w:tr>
        <w:tc>
          <w:tcPr>
            <w:tcW w:type="dxa" w:w="4320"/>
          </w:tcPr>
          <w:p>
            <w:r>
              <w:t>Exit Criteria (Pass Criteria)</w:t>
            </w:r>
          </w:p>
        </w:tc>
        <w:tc>
          <w:tcPr>
            <w:tcW w:type="dxa" w:w="4320"/>
          </w:tcPr>
          <w:p>
            <w:r>
              <w:t>1. DUT sends correct NAS protocol messages in sequence: PDU SESSION ESTABLISH REQUEST (initial emergency request), receives PDU SESSION ESTABLISHMENT ACCEPT. 2. IMS SIP INVITE is transmitted only after these steps, and includes valid MSD and Geographical Location info as specified. 3. No eCall over IMS or SIP INVITE is sent before correct NAS eCall initiation.</w:t>
            </w:r>
          </w:p>
        </w:tc>
      </w:tr>
    </w:tbl>
    <w:p>
      <w:r>
        <w:rPr/>
        <w:t>References:</w:t>
      </w:r>
      <w:r>
        <w:rPr/>
        <w:br/>
        <w:t>- 3GPP TS 23.167, Section 7; TS 24.229, Section 5.1; TS 24.301, Section 5.10; RFC 8147; EN 15722; TS 11 Annex L, IMS eCall procedures</w:t>
      </w:r>
    </w:p>
    <w:p/>
    <w:p>
      <w:r>
        <w:rPr>
          <w:b/>
          <w:sz w:val="24"/>
        </w:rPr>
        <w:t>Requirement : Verify that the DUT can successfully perform IMS emergency registration, including sending MO REGISTER message with "sos" in Contact header field and handling 401 and 200 OK responses [TS 23.167, TS 24.229, TS 24.301,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 verify that the DUT can successfully perform IMS emergency registration, ensuring that an MO REGISTER message is sent with "sos" in the Contact header field and that the DUT correctly handles 401 Unauthorized and 200 OK response messages.</w:t>
            </w:r>
          </w:p>
        </w:tc>
      </w:tr>
      <w:tr>
        <w:tc>
          <w:tcPr>
            <w:tcW w:type="dxa" w:w="4320"/>
          </w:tcPr>
          <w:p>
            <w:r>
              <w:t>Requirement under test</w:t>
            </w:r>
          </w:p>
        </w:tc>
        <w:tc>
          <w:tcPr>
            <w:tcW w:type="dxa" w:w="4320"/>
          </w:tcPr>
          <w:p>
            <w:r>
              <w:t>IMS emergency registration procedure compliance, specifically the inclusion of "sos" in the Contact header of MO REGISTER messages and correct response handling. ([TS 23.167], [TS 24.229], [TS 24.301], [RFC 8147], [EN 15722])</w:t>
            </w:r>
          </w:p>
        </w:tc>
      </w:tr>
      <w:tr>
        <w:tc>
          <w:tcPr>
            <w:tcW w:type="dxa" w:w="4320"/>
          </w:tcPr>
          <w:p>
            <w:r>
              <w:t>Entry Criteria</w:t>
            </w:r>
          </w:p>
        </w:tc>
        <w:tc>
          <w:tcPr>
            <w:tcW w:type="dxa" w:w="4320"/>
          </w:tcPr>
          <w:p>
            <w:r>
              <w:t>1. DUT is powered on and in eCall capable mode. 2. DUT is configured for IMS voice and has IMS profile enabled. 3. Network supports IMS emergency services.</w:t>
            </w:r>
          </w:p>
        </w:tc>
      </w:tr>
      <w:tr>
        <w:tc>
          <w:tcPr>
            <w:tcW w:type="dxa" w:w="4320"/>
          </w:tcPr>
          <w:p>
            <w:r>
              <w:t>Test Procedure</w:t>
            </w:r>
          </w:p>
        </w:tc>
        <w:tc>
          <w:tcPr>
            <w:tcW w:type="dxa" w:w="4320"/>
          </w:tcPr>
          <w:p>
            <w:r>
              <w:t>1. Initiate an emergency call procedure on the DUT. 2. Monitor SIP signaling from the DUT. 3. Verify the MO REGISTER message contains "sos" in the Contact header field. 4. Observe the DUT handling a 401 Unauthorized response from the network. 5. Observe the DUT retransmitting REGISTER and handling a 200 OK response.</w:t>
            </w:r>
          </w:p>
        </w:tc>
      </w:tr>
      <w:tr>
        <w:tc>
          <w:tcPr>
            <w:tcW w:type="dxa" w:w="4320"/>
          </w:tcPr>
          <w:p>
            <w:r>
              <w:t>Exit Criteria (Pass Criteria)</w:t>
            </w:r>
          </w:p>
        </w:tc>
        <w:tc>
          <w:tcPr>
            <w:tcW w:type="dxa" w:w="4320"/>
          </w:tcPr>
          <w:p>
            <w:r>
              <w:t>1. MO REGISTER message contains "sos" in Contact header field. 2. DUT correctly processes 401 Unauthorized response. 3. DUT retransmits REGISTER and registration procedure completes successfully with receipt of 200 OK.</w:t>
            </w:r>
          </w:p>
        </w:tc>
      </w:tr>
    </w:tbl>
    <w:p>
      <w:r>
        <w:rPr/>
        <w:t>References:</w:t>
      </w:r>
      <w:r>
        <w:rPr/>
        <w:br/>
        <w:t>- 3GPP TS 23.167</w:t>
      </w:r>
      <w:r>
        <w:rPr/>
        <w:br/>
        <w:t>- 3GPP TS 24.229, Section 5.1.1</w:t>
      </w:r>
      <w:r>
        <w:rPr/>
        <w:br/>
        <w:t>- 3GPP TS 24.301</w:t>
      </w:r>
      <w:r>
        <w:rPr/>
        <w:br/>
        <w:t>- RFC 8147, Section 5</w:t>
      </w:r>
      <w:r>
        <w:rPr/>
        <w:br/>
        <w:t>- EN 15722</w:t>
      </w:r>
      <w:r>
        <w:rPr/>
        <w:br/>
        <w:t>- TS 11 Annex L, Page 384, IMS eCall registration procedures</w:t>
      </w:r>
    </w:p>
    <w:p/>
    <w:p>
      <w:r>
        <w:rPr>
          <w:b/>
          <w:sz w:val="24"/>
        </w:rPr>
        <w:t>Requirement : Verify that the DUT can establish eCall over IMS using "sos" URN and receive 200 OK (INVITE) with positive acknowledgement for MSD, confirming 2-way audio with PSAP [TS 23.167, TS 24.229, TS 24.301,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establish an eCall over IMS using the service URN “urn:service:sos.ecall.automatic” or “urn:service:sos.ecall.manual”, receive a 200 OK (INVITE) response with positive MSD acknowledgement, and establish 2-way audio communication with the PSAP.</w:t>
            </w:r>
          </w:p>
        </w:tc>
      </w:tr>
      <w:tr>
        <w:tc>
          <w:tcPr>
            <w:tcW w:type="dxa" w:w="4320"/>
          </w:tcPr>
          <w:p>
            <w:r>
              <w:t>Requirement under test</w:t>
            </w:r>
          </w:p>
        </w:tc>
        <w:tc>
          <w:tcPr>
            <w:tcW w:type="dxa" w:w="4320"/>
          </w:tcPr>
          <w:p>
            <w:r>
              <w:t>[Req-IMS-eCall-01]: The DUT shall be able to initiate an IMS eCall session using the appropriate “sos” URN, successfully transmit the MSD, receive 200 OK (INVITE) with positive MSD acknowledgement from the PSAP, and confirm 2-way audio.</w:t>
            </w:r>
          </w:p>
        </w:tc>
      </w:tr>
      <w:tr>
        <w:tc>
          <w:tcPr>
            <w:tcW w:type="dxa" w:w="4320"/>
          </w:tcPr>
          <w:p>
            <w:r>
              <w:t>Entry Criteria</w:t>
            </w:r>
          </w:p>
        </w:tc>
        <w:tc>
          <w:tcPr>
            <w:tcW w:type="dxa" w:w="4320"/>
          </w:tcPr>
          <w:p>
            <w:r>
              <w:t>1. DUT is configured as eCall capable and is registered to an IMS eCall-capable network. 2. Network supports eCall over IMS (eCallOverIMS-Support=True). 3. PSAP is available and prepared to process eCall sessions. 4. DUT is in an idle and ready state.</w:t>
            </w:r>
          </w:p>
        </w:tc>
      </w:tr>
      <w:tr>
        <w:tc>
          <w:tcPr>
            <w:tcW w:type="dxa" w:w="4320"/>
          </w:tcPr>
          <w:p>
            <w:r>
              <w:t>Test Procedure</w:t>
            </w:r>
          </w:p>
        </w:tc>
        <w:tc>
          <w:tcPr>
            <w:tcW w:type="dxa" w:w="4320"/>
          </w:tcPr>
          <w:p>
            <w:r>
              <w:t>1. Initiate an automatic or manual eCall from DUT using IMS. 2. Verify the DUT sends an INVITE with “To” set to “urn:service:sos.ecall.automatic” or “urn:service:sos.ecall.manual”, with included MSD and Geographical Location info. 3. Ensure the DUT receives a 200 OK (INVITE) response containing positive acknowledgement for the MSD from the PSAP. 4. Confirm that 2-way audio is established and functional between DUT and PSAP. 5. After confirmation, end the call and confirm call teardown per IMS and NAS protocol standards.</w:t>
            </w:r>
          </w:p>
        </w:tc>
      </w:tr>
      <w:tr>
        <w:tc>
          <w:tcPr>
            <w:tcW w:type="dxa" w:w="4320"/>
          </w:tcPr>
          <w:p>
            <w:r>
              <w:t>Exit Criteria (Pass Criteria)</w:t>
            </w:r>
          </w:p>
        </w:tc>
        <w:tc>
          <w:tcPr>
            <w:tcW w:type="dxa" w:w="4320"/>
          </w:tcPr>
          <w:p>
            <w:r>
              <w:t>1. INVITE from DUT uses the correct “sos” URN with MSD and Geographical Location present. 2. 200 OK (INVITE) is received with positive MSD acknowledgement. 3. 2-way audio is established and confirmed. 4. All relevant call setup and teardown messages are observed as per procedure.</w:t>
            </w:r>
          </w:p>
        </w:tc>
      </w:tr>
    </w:tbl>
    <w:p>
      <w:r>
        <w:rPr/>
        <w:t>References:</w:t>
      </w:r>
      <w:r>
        <w:rPr/>
        <w:br/>
        <w:t>- 3GPP TS 23.167</w:t>
      </w:r>
      <w:r>
        <w:rPr/>
        <w:br/>
        <w:t>- 3GPP TS 24.229</w:t>
      </w:r>
      <w:r>
        <w:rPr/>
        <w:br/>
        <w:t>- 3GPP TS 24.301</w:t>
      </w:r>
      <w:r>
        <w:rPr/>
        <w:br/>
        <w:t>- IETF RFC 8147</w:t>
      </w:r>
      <w:r>
        <w:rPr/>
        <w:br/>
        <w:t>- CEN EN 15722</w:t>
      </w:r>
      <w:r>
        <w:rPr/>
        <w:br/>
        <w:t>- GSM Association TS 11 Annex L, Section 94.2.1.2, Pages 366, 381-382</w:t>
      </w:r>
    </w:p>
    <w:p/>
    <w:p>
      <w:r>
        <w:rPr>
          <w:b/>
          <w:sz w:val="24"/>
        </w:rPr>
        <w:t>Requirement : Verify that when GIBA authentication is not supported by the network, the DUT can initiate IMS eCall without IMS emergency registration and initiates call using anonymous From header field [TS 23.167, TS 24.229, TS 24.301,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successfully initiate an IMS eCall over E-UTRAN access without IMS emergency registration and sends the INVITE with an anonymous From header field when GIBA authentication is not supported by the network.</w:t>
            </w:r>
          </w:p>
        </w:tc>
      </w:tr>
      <w:tr>
        <w:tc>
          <w:tcPr>
            <w:tcW w:type="dxa" w:w="4320"/>
          </w:tcPr>
          <w:p>
            <w:r>
              <w:t>Requirement under test</w:t>
            </w:r>
          </w:p>
        </w:tc>
        <w:tc>
          <w:tcPr>
            <w:tcW w:type="dxa" w:w="4320"/>
          </w:tcPr>
          <w:p>
            <w:r>
              <w:t>[AnnexLIMS94.2.1.3]: DUT shall initiate IMS eCall without IMS emergency registration using anonymous From header field when GIBA authentication is not supported by the network.</w:t>
            </w:r>
          </w:p>
        </w:tc>
      </w:tr>
      <w:tr>
        <w:tc>
          <w:tcPr>
            <w:tcW w:type="dxa" w:w="4320"/>
          </w:tcPr>
          <w:p>
            <w:r>
              <w:t>Entry Criteria</w:t>
            </w:r>
          </w:p>
        </w:tc>
        <w:tc>
          <w:tcPr>
            <w:tcW w:type="dxa" w:w="4320"/>
          </w:tcPr>
          <w:p>
            <w:r>
              <w:t>1. DUT is eCall capable and in eCall capable mode.2. Network supports E-UTRAN access, Emergency Calls over VxLTE (EMC_BS=1), IMS services (VoPS=1), and eCall over IMS in LTE SIB1 (eCallOverIMS-Support=True).3. Network does NOT support GIBA authentication.4. DUT configured as Voice centric and in Automatic RAT mode.</w:t>
            </w:r>
          </w:p>
        </w:tc>
      </w:tr>
      <w:tr>
        <w:tc>
          <w:tcPr>
            <w:tcW w:type="dxa" w:w="4320"/>
          </w:tcPr>
          <w:p>
            <w:r>
              <w:t>Test Procedure</w:t>
            </w:r>
          </w:p>
        </w:tc>
        <w:tc>
          <w:tcPr>
            <w:tcW w:type="dxa" w:w="4320"/>
          </w:tcPr>
          <w:p>
            <w:r>
              <w:t>1. Power on DUT and ensure registration on the network with the above characteristics.2. Attempt to initiate an IMS emergency eCall from DUT.3. Verify in SIP INVITE that the From header field is set to “anonymous” and the To header field contains the relevant service URN (e.g., “urn:service:sos.ecall.automatic” or "urn:service:sos.ecall.manual").4. Verify INVITE includes MSD information indicating correct URN type.5. Confirm call setup proceeds without IMS emergency registration and is acknowledged by PSAP.</w:t>
            </w:r>
          </w:p>
        </w:tc>
      </w:tr>
      <w:tr>
        <w:tc>
          <w:tcPr>
            <w:tcW w:type="dxa" w:w="4320"/>
          </w:tcPr>
          <w:p>
            <w:r>
              <w:t>Exit Criteria (Pass Criteria)</w:t>
            </w:r>
          </w:p>
        </w:tc>
        <w:tc>
          <w:tcPr>
            <w:tcW w:type="dxa" w:w="4320"/>
          </w:tcPr>
          <w:p>
            <w:r>
              <w:t>1. DUT successfully sends SIP INVITE for eCall over IMS with From header as "anonymous" and correct To URN.2. No IMS emergency registration occurs.3. Call is acknowledged by PSAP and MSD is transferred.4. Two-way audio is established between DUT and PSAP.</w:t>
            </w:r>
          </w:p>
        </w:tc>
      </w:tr>
    </w:tbl>
    <w:p>
      <w:r>
        <w:rPr/>
        <w:t>References:</w:t>
      </w:r>
      <w:r>
        <w:rPr/>
        <w:br/>
        <w:t>- GSMA TS 11 Annex L, Section 94.2.1.3</w:t>
      </w:r>
      <w:r>
        <w:rPr/>
        <w:br/>
        <w:t>- 3GPP TS 23.167</w:t>
      </w:r>
      <w:r>
        <w:rPr/>
        <w:br/>
        <w:t>- 3GPP TS 24.229</w:t>
      </w:r>
      <w:r>
        <w:rPr/>
        <w:br/>
        <w:t>- 3GPP TS 24.301</w:t>
      </w:r>
      <w:r>
        <w:rPr/>
        <w:br/>
        <w:t>- IETF RFC 8147</w:t>
      </w:r>
      <w:r>
        <w:rPr/>
        <w:br/>
        <w:t>- CEN EN 15722</w:t>
      </w:r>
    </w:p>
    <w:p/>
    <w:p>
      <w:r>
        <w:rPr>
          <w:b/>
          <w:sz w:val="24"/>
        </w:rPr>
        <w:t>Requirement : The DUT shall successfully initiate and establish an eCall over IMS (automatic or manual) by sending PDU SESSION ESTABLISH REQUEST or PDN CONNECTIVITY REQUEST with initial emergency request or Emergency request type, as specified in NAS protocol messages, when registered to E-UTRAN or NG-RAN and in eCall capable mode. [3GPP TS 23.167, TS 24.301,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initiate and establish an eCall over IMS by sending the correct NAS protocol messages (PDU SESSION ESTABLISH REQUEST or PDN CONNECTIVITY REQUEST) with the appropriate emergency request type when attached to E-UTRAN or NG-RAN and in eCall capable mode.</w:t>
            </w:r>
          </w:p>
        </w:tc>
      </w:tr>
      <w:tr>
        <w:tc>
          <w:tcPr>
            <w:tcW w:type="dxa" w:w="4320"/>
          </w:tcPr>
          <w:p>
            <w:r>
              <w:t>Requirement under test</w:t>
            </w:r>
          </w:p>
        </w:tc>
        <w:tc>
          <w:tcPr>
            <w:tcW w:type="dxa" w:w="4320"/>
          </w:tcPr>
          <w:p>
            <w:r>
              <w:t>[ReqECALLIMSINIT01]: The DUT shall initiate and establish an eCall over IMS by sending PDU SESSION ESTABLISH REQUEST (with initial emergency request) or PDN CONNECTIVITY REQUEST (with Emergency request type) as specified in NAS protocol messages when registered to E-UTRAN or NG-RAN and in eCall capable mode, per 3GPP TS 23.167, TS 24.301, TS 24.229.</w:t>
            </w:r>
          </w:p>
        </w:tc>
      </w:tr>
      <w:tr>
        <w:tc>
          <w:tcPr>
            <w:tcW w:type="dxa" w:w="4320"/>
          </w:tcPr>
          <w:p>
            <w:r>
              <w:t>Entry Criteria</w:t>
            </w:r>
          </w:p>
        </w:tc>
        <w:tc>
          <w:tcPr>
            <w:tcW w:type="dxa" w:w="4320"/>
          </w:tcPr>
          <w:p>
            <w:r>
              <w:t>1. DUT is configured as eCall capable and in eCall capable mode. 2. DUT is registered to an IMS-enabled E-UTRAN or NG-RAN network that supports eCall over IMS. 3. Network is configured to accept emergency PDN/PDU session requests and support eCall services. 4. DUT is in idle or active state, ready to initiate eCall.</w:t>
            </w:r>
          </w:p>
        </w:tc>
      </w:tr>
      <w:tr>
        <w:tc>
          <w:tcPr>
            <w:tcW w:type="dxa" w:w="4320"/>
          </w:tcPr>
          <w:p>
            <w:r>
              <w:t>Test Procedure</w:t>
            </w:r>
          </w:p>
        </w:tc>
        <w:tc>
          <w:tcPr>
            <w:tcW w:type="dxa" w:w="4320"/>
          </w:tcPr>
          <w:p>
            <w:r>
              <w:t>1. Ensure the DUT meets the entry criteria and is in eCall capable mode on E-UTRAN or NG-RAN. 2. Initiate an automatic or manual eCall from the DUT. 3. Observe NAS protocol messages exchanged by the DUT: For E-UTRAN: Verify PDN CONNECTIVITY REQUEST is sent with Request type 4 "Emergency"; For NG-RAN: Verify PDU SESSION ESTABLISH REQUEST is sent with Request type 2 "initial emergency request". 4. Check that the network responds with session acceptance messages. 5. Confirm that IMS emergency registration is subsequently triggered by the DUT.</w:t>
            </w:r>
          </w:p>
        </w:tc>
      </w:tr>
      <w:tr>
        <w:tc>
          <w:tcPr>
            <w:tcW w:type="dxa" w:w="4320"/>
          </w:tcPr>
          <w:p>
            <w:r>
              <w:t>Exit Criteria (Pass Criteria)</w:t>
            </w:r>
          </w:p>
        </w:tc>
        <w:tc>
          <w:tcPr>
            <w:tcW w:type="dxa" w:w="4320"/>
          </w:tcPr>
          <w:p>
            <w:r>
              <w:t>1. DUT sends PDN CONNECTIVITY REQUEST (E-UTRAN) or PDU SESSION ESTABLISH REQUEST (NG-RAN) with the correct emergency request type in the UL NAS TRANSPORT or PDN CONNECTIVITY REQUEST message. 2. Network responds with ACTIVATE (DEFAULT/DEDICATED) BEARER CONTEXT REQUEST or PDU SESSION ESTABLISHMENT ACCEPT. 3. DUT proceeds to IMS emergency registration phase. 4. No procedural failures are observed during establishment.</w:t>
            </w:r>
          </w:p>
        </w:tc>
      </w:tr>
    </w:tbl>
    <w:p>
      <w:r>
        <w:rPr/>
        <w:t>References:</w:t>
      </w:r>
      <w:r>
        <w:rPr/>
        <w:br/>
        <w:t>- 3GPP TS 23.167</w:t>
      </w:r>
      <w:r>
        <w:rPr/>
        <w:br/>
        <w:t>- 3GPP TS 24.301</w:t>
      </w:r>
      <w:r>
        <w:rPr/>
        <w:br/>
        <w:t>- 3GPP TS 24.229</w:t>
      </w:r>
      <w:r>
        <w:rPr/>
        <w:br/>
        <w:t>- TS11V51 Annex L, pages 348, 382-385</w:t>
      </w:r>
      <w:r>
        <w:rPr/>
        <w:br/>
        <w:t>- Req</w:t>
      </w:r>
      <w:r>
        <w:rPr>
          <w:i/>
        </w:rPr>
        <w:t>ECALL</w:t>
      </w:r>
      <w:r>
        <w:rPr/>
        <w:t>IMS</w:t>
      </w:r>
      <w:r>
        <w:rPr>
          <w:i/>
        </w:rPr>
        <w:t>INIT</w:t>
      </w:r>
      <w:r>
        <w:rPr/>
        <w:t>01</w:t>
      </w:r>
    </w:p>
    <w:p/>
    <w:p>
      <w:r>
        <w:rPr>
          <w:b/>
          <w:sz w:val="24"/>
        </w:rPr>
        <w:t>Requirement : The DUT shall start IMS Emergency registration procedure when required, sending the appropriate SIP REGISTER messages with the correct headers (including Contact containing 'sos', From header set to temporary public user identity if necessary), and process the expected SIP responses (e.g., 3xx, 4xx except 401, 5xx, 6xx, 420), achieving IMS emergency registration where applicable.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initiates the IMS Emergency registration procedure when required, sends SIP REGISTER messages with the 'sos' parameter in the Contact header and the correct From header value, and correctly processes SIP responses (3xx, 4xx except 401, 5xx, 6xx, 420) to achieve IMS emergency registration.</w:t>
            </w:r>
          </w:p>
        </w:tc>
      </w:tr>
      <w:tr>
        <w:tc>
          <w:tcPr>
            <w:tcW w:type="dxa" w:w="4320"/>
          </w:tcPr>
          <w:p>
            <w:r>
              <w:t>Requirement under test</w:t>
            </w:r>
          </w:p>
        </w:tc>
        <w:tc>
          <w:tcPr>
            <w:tcW w:type="dxa" w:w="4320"/>
          </w:tcPr>
          <w:p>
            <w:r>
              <w:t>The DUT shall start IMS Emergency registration procedure when required, sending the appropriate SIP REGISTER messages with the correct headers (including Contact containing 'sos', From header set to temporary public user identity if necessary), and process the expected SIP responses (e.g., 3xx, 4xx except 401, 5xx, 6xx, 420), achieving IMS emergency registration where applicable. [3GPP TS 24.229]</w:t>
            </w:r>
          </w:p>
        </w:tc>
      </w:tr>
      <w:tr>
        <w:tc>
          <w:tcPr>
            <w:tcW w:type="dxa" w:w="4320"/>
          </w:tcPr>
          <w:p>
            <w:r>
              <w:t>Entry Criteria</w:t>
            </w:r>
          </w:p>
        </w:tc>
        <w:tc>
          <w:tcPr>
            <w:tcW w:type="dxa" w:w="4320"/>
          </w:tcPr>
          <w:p>
            <w:r>
              <w:t>1. DUT is powered on, IMS capable, and configured in Automatic RAT mode. 2. DUT supports IMS emergency registration per 3GPP TS 24.229. 3. Network supports IMS emergency registration. 4. DUT requires IMS emergency registration (e.g., emergency call scenario or as per trigger).</w:t>
            </w:r>
          </w:p>
        </w:tc>
      </w:tr>
      <w:tr>
        <w:tc>
          <w:tcPr>
            <w:tcW w:type="dxa" w:w="4320"/>
          </w:tcPr>
          <w:p>
            <w:r>
              <w:t>Test Procedure</w:t>
            </w:r>
          </w:p>
        </w:tc>
        <w:tc>
          <w:tcPr>
            <w:tcW w:type="dxa" w:w="4320"/>
          </w:tcPr>
          <w:p>
            <w:r>
              <w:t>1. Trigger the IMS Emergency registration procedure on the DUT (e.g., initiate an emergency call or set appropriate state). 2. Observe outgoing SIP REGISTER messages: a. Verify Contact header contains 'sos' parameter. b. If a temporary public user identity is required, verify From header is set correctly. 3. Simulate or observe network responses: a. Allow reception and processing of 3xx, 4xx (except 401), 5xx, 6xx, and 420 SIP responses. 4. Confirm DUT processes these responses as per 3GPP TS 24.229 procedures for IMS emergency registration. 5. Verify that IMS emergency registration is achieved or handled according to protocol for each response case.</w:t>
            </w:r>
          </w:p>
        </w:tc>
      </w:tr>
      <w:tr>
        <w:tc>
          <w:tcPr>
            <w:tcW w:type="dxa" w:w="4320"/>
          </w:tcPr>
          <w:p>
            <w:r>
              <w:t>Exit Criteria (Pass Criteria)</w:t>
            </w:r>
          </w:p>
        </w:tc>
        <w:tc>
          <w:tcPr>
            <w:tcW w:type="dxa" w:w="4320"/>
          </w:tcPr>
          <w:p>
            <w:r>
              <w:t>1. DUT sends SIP REGISTER with correct 'sos' in Contact header and, if applicable, From header as temporary public user identity. 2. DUT processes all relevant SIP responses (3xx, 4xx except 401, 5xx, 6xx, 420) according to 3GPP TS 24.229. 3. IMS emergency registration is completed or the DUT handles the registration attempt as specified for the received response.</w:t>
            </w:r>
          </w:p>
        </w:tc>
      </w:tr>
    </w:tbl>
    <w:p>
      <w:r>
        <w:rPr/>
        <w:t>References:</w:t>
      </w:r>
      <w:r>
        <w:rPr/>
        <w:br/>
        <w:t>- 3GPP TS 24.229, Section 5.1.1.2, Section 5.1.3.1</w:t>
      </w:r>
      <w:r>
        <w:rPr/>
        <w:br/>
        <w:t>- 9e4aed42-03e0-40f7-aa19-c7e73ba30899_TS11V51 Annex L (pp. 384–385)</w:t>
      </w:r>
    </w:p>
    <w:p/>
    <w:p>
      <w:r>
        <w:rPr>
          <w:b/>
          <w:sz w:val="24"/>
        </w:rPr>
        <w:t>Requirement : The DUT shall initiate an IMS eCall INVITE as an anonymous emergency call when required, with the 'From' header set to 'anonymous' or to a temporary public user identity (as relevant), and 'To' containing the appropriate service URN (“urn:service:sos.ecall.automatic” or “urn:service:sos.ecall.manual”), including the minimum set of MSD and Geographical Location information, as defined by the standard. [3GPP TS 24.229,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initiates an IMS eCall INVITE as an anonymous emergency call, with the 'From' header set to 'anonymous' or a temporary public user identity, 'To' containing the correct eCall service URN, and includes both the minimum MSD and Geographical Location information, as per the standard.</w:t>
            </w:r>
          </w:p>
        </w:tc>
      </w:tr>
      <w:tr>
        <w:tc>
          <w:tcPr>
            <w:tcW w:type="dxa" w:w="4320"/>
          </w:tcPr>
          <w:p>
            <w:r>
              <w:t>Requirement under test</w:t>
            </w:r>
          </w:p>
        </w:tc>
        <w:tc>
          <w:tcPr>
            <w:tcW w:type="dxa" w:w="4320"/>
          </w:tcPr>
          <w:p>
            <w:r>
              <w:t>[REQIMSECALL_01]: The DUT shall initiate an IMS eCall INVITE as an anonymous emergency call when required, with the 'From' header set to 'anonymous' or a temporary public user identity, 'To' containing “urn:service:sos.ecall.automatic” or “urn:service:sos.ecall.manual”, and include MSD and Geographical Location information.</w:t>
            </w:r>
          </w:p>
        </w:tc>
      </w:tr>
      <w:tr>
        <w:tc>
          <w:tcPr>
            <w:tcW w:type="dxa" w:w="4320"/>
          </w:tcPr>
          <w:p>
            <w:r>
              <w:t>Entry Criteria</w:t>
            </w:r>
          </w:p>
        </w:tc>
        <w:tc>
          <w:tcPr>
            <w:tcW w:type="dxa" w:w="4320"/>
          </w:tcPr>
          <w:p>
            <w:r>
              <w:t>1. DUT is powered on and registered to an IMS-capable network supporting eCall over IMS (EMC_BS = 1, VoPS = 1). 2. Network supports E-UTRAN. 3. DUT is provisioned for emergency calling.</w:t>
            </w:r>
          </w:p>
        </w:tc>
      </w:tr>
      <w:tr>
        <w:tc>
          <w:tcPr>
            <w:tcW w:type="dxa" w:w="4320"/>
          </w:tcPr>
          <w:p>
            <w:r>
              <w:t>Test Procedure</w:t>
            </w:r>
          </w:p>
        </w:tc>
        <w:tc>
          <w:tcPr>
            <w:tcW w:type="dxa" w:w="4320"/>
          </w:tcPr>
          <w:p>
            <w:r>
              <w:t>1. Ensure the DUT is attached to LTE and registered for IMS emergency services. 2. Trigger an eCall scenario that requires anonymous or temporary identity (e.g., user privacy requirement or lack of permanent public identity). 3. Observe the outgoing SIP INVITE: a) Confirm 'From' header is set to 'anonymous' or temporary public user identity; b) Confirm 'To' header contains either “urn:service:sos.ecall.automatic” or “urn:service:sos.ecall.manual” as per the scenario; c) Confirm that the INVITE includes the minimum set of MSD and Geographical Location information.</w:t>
            </w:r>
          </w:p>
        </w:tc>
      </w:tr>
      <w:tr>
        <w:tc>
          <w:tcPr>
            <w:tcW w:type="dxa" w:w="4320"/>
          </w:tcPr>
          <w:p>
            <w:r>
              <w:t>Exit Criteria (Pass Criteria)</w:t>
            </w:r>
          </w:p>
        </w:tc>
        <w:tc>
          <w:tcPr>
            <w:tcW w:type="dxa" w:w="4320"/>
          </w:tcPr>
          <w:p>
            <w:r>
              <w:t>The outbound SIP INVITE from the DUT contains: (1) 'From' header set to 'anonymous' or temporary public identity as required, (2) 'To' header containing the correct eCall service URN, (3) MSD information, and (4) Geographical Location information, all encoded as defined by CEN EN 15722 and 3GPP TS 24.229.</w:t>
            </w:r>
          </w:p>
        </w:tc>
      </w:tr>
    </w:tbl>
    <w:p>
      <w:r>
        <w:rPr/>
        <w:t>References:</w:t>
      </w:r>
      <w:r>
        <w:rPr/>
        <w:br/>
        <w:t>- 3GPP TS 24.229, Section 5.1.2, Section 5.1.3</w:t>
      </w:r>
      <w:r>
        <w:rPr/>
        <w:br/>
        <w:t>- CEN EN 15722</w:t>
      </w:r>
      <w:r>
        <w:rPr/>
        <w:br/>
        <w:t>- 9e4aed42-03e0-40f7-aa19-c7e73ba30899_TS11V51 Annex L (pp. 347, 396-397)</w:t>
      </w:r>
    </w:p>
    <w:p/>
    <w:p>
      <w:r>
        <w:rPr>
          <w:b/>
          <w:sz w:val="24"/>
        </w:rPr>
        <w:t>Requirement : The DUT shall confirm a successful IMS eCall connection by receiving and reacting to a 200 OK (INVITE) from the PSAP, with positive acknowledgement for the MSD, and must ensure two-way audio is established between DUT and PSAP operator where applicable. [3GPP TS 23.167, IETF RFC 8147]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confirms a successful IMS eCall connection by correctly receiving and reacting to a 200 OK (INVITE) from the PSAP, with positive MSD acknowledgement, and that two-way audio is established between DUT and PSAP operator.</w:t>
            </w:r>
          </w:p>
        </w:tc>
      </w:tr>
      <w:tr>
        <w:tc>
          <w:tcPr>
            <w:tcW w:type="dxa" w:w="4320"/>
          </w:tcPr>
          <w:p>
            <w:r>
              <w:t>Requirement under test</w:t>
            </w:r>
          </w:p>
        </w:tc>
        <w:tc>
          <w:tcPr>
            <w:tcW w:type="dxa" w:w="4320"/>
          </w:tcPr>
          <w:p>
            <w:r>
              <w:t>The DUT shall confirm a successful IMS eCall connection by receiving and reacting to a 200 OK (INVITE) from the PSAP, with positive acknowledgement for the MSD, and must ensure two-way audio is established between DUT and PSAP operator where applicable. [3GPP TS 23.167, IETF RFC 8147]</w:t>
            </w:r>
          </w:p>
        </w:tc>
      </w:tr>
      <w:tr>
        <w:tc>
          <w:tcPr>
            <w:tcW w:type="dxa" w:w="4320"/>
          </w:tcPr>
          <w:p>
            <w:r>
              <w:t>Entry Criteria</w:t>
            </w:r>
          </w:p>
        </w:tc>
        <w:tc>
          <w:tcPr>
            <w:tcW w:type="dxa" w:w="4320"/>
          </w:tcPr>
          <w:p>
            <w:r>
              <w:t>DUT is registered on an IMS eCall capable network, has initiated an IMS eCall (automatic or manual), and sent SIP INVITE with MSD and location information to the PSAP.</w:t>
            </w:r>
          </w:p>
        </w:tc>
      </w:tr>
      <w:tr>
        <w:tc>
          <w:tcPr>
            <w:tcW w:type="dxa" w:w="4320"/>
          </w:tcPr>
          <w:p>
            <w:r>
              <w:t>Test Procedure</w:t>
            </w:r>
          </w:p>
        </w:tc>
        <w:tc>
          <w:tcPr>
            <w:tcW w:type="dxa" w:w="4320"/>
          </w:tcPr>
          <w:p>
            <w:r>
              <w:t>1. Initiate an IMS eCall from the DUT, including MSD and location in the SIP INVITE to the PSAP. 2. Observe arrival of 200 OK (INVITE) SIP response from the PSAP at the DUT. 3. Verify that the 200 OK includes positive acknowledgement for the MSD. 4. Confirm the DUT sends the required SIP response (ACK) to the PSAP. 5. Confirm establishment of two-way audio between DUT and PSAP operator.</w:t>
            </w:r>
          </w:p>
        </w:tc>
      </w:tr>
      <w:tr>
        <w:tc>
          <w:tcPr>
            <w:tcW w:type="dxa" w:w="4320"/>
          </w:tcPr>
          <w:p>
            <w:r>
              <w:t>Exit Criteria (Pass Criteria)</w:t>
            </w:r>
          </w:p>
        </w:tc>
        <w:tc>
          <w:tcPr>
            <w:tcW w:type="dxa" w:w="4320"/>
          </w:tcPr>
          <w:p>
            <w:r>
              <w:t>DUT receives the 200 OK (INVITE) from the PSAP with positive MSD acknowledgement, responds as required, and two-way audio is successfully established and confirmed between DUT and PSAP operator.</w:t>
            </w:r>
          </w:p>
        </w:tc>
      </w:tr>
    </w:tbl>
    <w:p>
      <w:r>
        <w:rPr/>
        <w:t>References:</w:t>
      </w:r>
      <w:r>
        <w:rPr/>
        <w:br/>
        <w:t>- 3GPP TS 23.167</w:t>
      </w:r>
      <w:r>
        <w:rPr/>
        <w:br/>
        <w:t>- IETF RFC 8147</w:t>
      </w:r>
      <w:r>
        <w:rPr/>
        <w:br/>
        <w:t>- GSM Association TS11V51 Annex L (p.361, p.385)</w:t>
      </w:r>
    </w:p>
    <w:p/>
    <w:p>
      <w:r>
        <w:rPr>
          <w:b/>
          <w:sz w:val="24"/>
        </w:rPr>
        <w:t>Requirement : Upon call clear down initiated by the PSAP, the DUT shall properly process a SIP BYE message by sending a 200 OK in response, and process the appropriate NAS messages for session or bearer context release, confirming call termination. [3GPP TS 24.301,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upon call clear down initiated by the PSAP, properly responds to a SIP BYE message with a 200 OK and processes the relevant NAS messages for releasing the session or bearer context, thereby confirming call termination.</w:t>
            </w:r>
          </w:p>
        </w:tc>
      </w:tr>
      <w:tr>
        <w:tc>
          <w:tcPr>
            <w:tcW w:type="dxa" w:w="4320"/>
          </w:tcPr>
          <w:p>
            <w:r>
              <w:t>Requirement under test</w:t>
            </w:r>
          </w:p>
        </w:tc>
        <w:tc>
          <w:tcPr>
            <w:tcW w:type="dxa" w:w="4320"/>
          </w:tcPr>
          <w:p>
            <w:r>
              <w:t>[REQ-IMS-CLD-01]: Upon PSAP-initiated call clear down, the DUT shall send 200 OK in response to SIP BYE and process required NAS messages for session/bearer release. [3GPP TS 24.301, TS 24.229]</w:t>
            </w:r>
          </w:p>
        </w:tc>
      </w:tr>
      <w:tr>
        <w:tc>
          <w:tcPr>
            <w:tcW w:type="dxa" w:w="4320"/>
          </w:tcPr>
          <w:p>
            <w:r>
              <w:t>Entry Criteria</w:t>
            </w:r>
          </w:p>
        </w:tc>
        <w:tc>
          <w:tcPr>
            <w:tcW w:type="dxa" w:w="4320"/>
          </w:tcPr>
          <w:p>
            <w:r>
              <w:t>1. DUT and PSAP are engaged in an active IMS voice or eCall session. 2. DUT is registered to IMS and attached to the EPS/5G core network. 3. All required IMS and NAS bearers/contexts are established and active.</w:t>
            </w:r>
          </w:p>
        </w:tc>
      </w:tr>
      <w:tr>
        <w:tc>
          <w:tcPr>
            <w:tcW w:type="dxa" w:w="4320"/>
          </w:tcPr>
          <w:p>
            <w:r>
              <w:t>Test Procedure</w:t>
            </w:r>
          </w:p>
        </w:tc>
        <w:tc>
          <w:tcPr>
            <w:tcW w:type="dxa" w:w="4320"/>
          </w:tcPr>
          <w:p>
            <w:r>
              <w:t>1. Initiate and establish an IMS call between DUT and PSAP. 2. From the PSAP, send a SIP BYE message to initiate call clear down. 3. On the DUT, monitor SIP protocol messages to capture incoming BYE and outgoing 200 OK responses. 4. Observe NAS protocol messages to confirm proper handling of bearer/session release (e.g., PDU SESSION RELEASE COMMAND/COMPLETE or DEACTIVATE EPS BEARER CONTEXT REQUEST/ACCEPT). 5. Confirm the call is terminated on both DUT and network sides.</w:t>
            </w:r>
          </w:p>
        </w:tc>
      </w:tr>
      <w:tr>
        <w:tc>
          <w:tcPr>
            <w:tcW w:type="dxa" w:w="4320"/>
          </w:tcPr>
          <w:p>
            <w:r>
              <w:t>Exit Criteria (Pass Criteria)</w:t>
            </w:r>
          </w:p>
        </w:tc>
        <w:tc>
          <w:tcPr>
            <w:tcW w:type="dxa" w:w="4320"/>
          </w:tcPr>
          <w:p>
            <w:r>
              <w:t>1. DUT receives SIP BYE and responds with 200 OK. 2. DUT processes and completes the expected NAS session or bearer release exchange. 3. No residual active sessions or bearers related to the call remain on DUT or core network. 4. Call is confirmed terminated on both ends.</w:t>
            </w:r>
          </w:p>
        </w:tc>
      </w:tr>
    </w:tbl>
    <w:p>
      <w:r>
        <w:rPr/>
        <w:t>References:</w:t>
      </w:r>
      <w:r>
        <w:rPr/>
        <w:br/>
        <w:t>- 3GPP TS 24.229, Call clear down handling, Section 5</w:t>
      </w:r>
      <w:r>
        <w:rPr/>
        <w:br/>
        <w:t>- 3GPP TS 24.301, NAS bearer/session release, Section 6</w:t>
      </w:r>
      <w:r>
        <w:rPr/>
        <w:br/>
        <w:t>- 9e4aed42-03e0-40f7-aa19-c7e73ba30899_TS11V51 Annex L- IMS 90-96.pdf (p.351, p.377)</w:t>
      </w:r>
      <w:r>
        <w:rPr/>
        <w:br/>
        <w:t>- [REQ-IMS-CLD-01] (derived test requirement)</w:t>
      </w:r>
    </w:p>
    <w:p/>
    <w:p>
      <w:r>
        <w:rPr>
          <w:b/>
          <w:sz w:val="24"/>
        </w:rPr>
        <w:t>Requirement : The DUT shall be able to successfully make eCall over IMS and send its location information both in the minimum set of data and via the Geolocation header field and PIDF location object, according to test scenario requirements. [IR.92 5.2.3, 3GPP TS 24.229]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make an eCall over IMS and include its location information in both the minimum set of data (MSD) and via the Geolocation header field with the PIDF location object, as per test scenario requirements.</w:t>
            </w:r>
          </w:p>
        </w:tc>
      </w:tr>
      <w:tr>
        <w:tc>
          <w:tcPr>
            <w:tcW w:type="dxa" w:w="4320"/>
          </w:tcPr>
          <w:p>
            <w:r>
              <w:t>Requirement under test</w:t>
            </w:r>
          </w:p>
        </w:tc>
        <w:tc>
          <w:tcPr>
            <w:tcW w:type="dxa" w:w="4320"/>
          </w:tcPr>
          <w:p>
            <w:r>
              <w:t>[IR.92 5.2.3, 3GPP TS 24.229]: The DUT shall be able to successfully make eCall over IMS and send its location information both in the MSD and via the Geolocation header field and PIDF location object.</w:t>
            </w:r>
          </w:p>
        </w:tc>
      </w:tr>
      <w:tr>
        <w:tc>
          <w:tcPr>
            <w:tcW w:type="dxa" w:w="4320"/>
          </w:tcPr>
          <w:p>
            <w:r>
              <w:t>Entry Criteria</w:t>
            </w:r>
          </w:p>
        </w:tc>
        <w:tc>
          <w:tcPr>
            <w:tcW w:type="dxa" w:w="4320"/>
          </w:tcPr>
          <w:p>
            <w:r>
              <w:t>1. DUT is voice centric and in Automatic RAT mode. 2. DUT is configured for IMS PS Voice preferred, CS Secondary, or IMS PS Voice only. 3. DUT is in eCall capable mode and IMS-registered. 4. Network supports Emergency Calls over LTE and IMS (EMC_BS = 1, VoPS = 1). 5. DUT configured to include Geolocation header field and PIDF location object. 6. Simulated environment available as required.</w:t>
            </w:r>
          </w:p>
        </w:tc>
      </w:tr>
      <w:tr>
        <w:tc>
          <w:tcPr>
            <w:tcW w:type="dxa" w:w="4320"/>
          </w:tcPr>
          <w:p>
            <w:r>
              <w:t>Test Procedure</w:t>
            </w:r>
          </w:p>
        </w:tc>
        <w:tc>
          <w:tcPr>
            <w:tcW w:type="dxa" w:w="4320"/>
          </w:tcPr>
          <w:p>
            <w:r>
              <w:t>1. Ensure DUT is registered for IMS services with necessary configuration. 2. Initiate an automatic or manual IMS eCall from the DUT. 3. Verify MO INVITE contains: a) “From” field with proper emergency identity, b) “To” field with correct service URN (“urn:service:sos.ecall.automatic” or “urn:service:sos.ecall.manual”). 4. Check SIP INVITE to confirm MSD includes location information. 5. Check SIP INVITE for presence of Geolocation header field and attached PIDF location object containing accurate geodata.</w:t>
            </w:r>
          </w:p>
        </w:tc>
      </w:tr>
      <w:tr>
        <w:tc>
          <w:tcPr>
            <w:tcW w:type="dxa" w:w="4320"/>
          </w:tcPr>
          <w:p>
            <w:r>
              <w:t>Exit Criteria (Pass Criteria)</w:t>
            </w:r>
          </w:p>
        </w:tc>
        <w:tc>
          <w:tcPr>
            <w:tcW w:type="dxa" w:w="4320"/>
          </w:tcPr>
          <w:p>
            <w:r>
              <w:t>1. eCall INVITE is transmitted over IMS. 2. SIP INVITE carries location in both MSD and Geolocation header with PIDF object. 3. Receiving entity (PSAP or equivalent) positively acknowledges receipt of both data forms. 4. End-to-end call flow completes according to scenario requirements.</w:t>
            </w:r>
          </w:p>
        </w:tc>
      </w:tr>
    </w:tbl>
    <w:p>
      <w:r>
        <w:rPr/>
        <w:t>References:</w:t>
      </w:r>
      <w:r>
        <w:rPr/>
        <w:br/>
        <w:t>- IR.92 5.2.3</w:t>
      </w:r>
      <w:r>
        <w:rPr/>
        <w:br/>
        <w:t>- 3GPP TS 24.229</w:t>
      </w:r>
      <w:r>
        <w:rPr/>
        <w:br/>
        <w:t>- TS11V51 Annex L (sections on eCall over IMS, inclusion of Geolocation header, and test scenarios)</w:t>
      </w:r>
    </w:p>
    <w:p/>
    <w:p>
      <w:r>
        <w:rPr>
          <w:b/>
          <w:sz w:val="24"/>
        </w:rPr>
        <w:t>Requirement : The DUT shall initiate an automatic or manual eCall, sending a PDN CONNECTIVITY REQUEST with Request type 4 'Emergency', and successfully establish network context for emergency services, including IMS emergency registration. [3GPP TS 24.301, IMS PS Voice]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initiates an automatic or manual eCall by sending a PDN CONNECTIVITY REQUEST with Request type 4 'Emergency', and establishes the network context including IMS emergency registration.</w:t>
            </w:r>
          </w:p>
        </w:tc>
      </w:tr>
      <w:tr>
        <w:tc>
          <w:tcPr>
            <w:tcW w:type="dxa" w:w="4320"/>
          </w:tcPr>
          <w:p>
            <w:r>
              <w:t>Requirement under test</w:t>
            </w:r>
          </w:p>
        </w:tc>
        <w:tc>
          <w:tcPr>
            <w:tcW w:type="dxa" w:w="4320"/>
          </w:tcPr>
          <w:p>
            <w:r>
              <w:t>[REQ-Ecall-001]: The DUT shall initiate an automatic or manual eCall, send a PDN CONNECTIVITY REQUEST with Request type 4 'Emergency', and successfully establish network context for emergency services including IMS emergency registration. [3GPP TS 24.301, IMS PS Voice]</w:t>
            </w:r>
          </w:p>
        </w:tc>
      </w:tr>
      <w:tr>
        <w:tc>
          <w:tcPr>
            <w:tcW w:type="dxa" w:w="4320"/>
          </w:tcPr>
          <w:p>
            <w:r>
              <w:t>Entry Criteria</w:t>
            </w:r>
          </w:p>
        </w:tc>
        <w:tc>
          <w:tcPr>
            <w:tcW w:type="dxa" w:w="4320"/>
          </w:tcPr>
          <w:p>
            <w:r>
              <w:t>1. DUT is powered on and attached to the LTE/EPS network. 2. A valid SIM/eUICC is present and authenticated. 3. Network supports emergency services via IMS. 4. DUT has not initiated any eCall session in the current test cycle.</w:t>
            </w:r>
          </w:p>
        </w:tc>
      </w:tr>
      <w:tr>
        <w:tc>
          <w:tcPr>
            <w:tcW w:type="dxa" w:w="4320"/>
          </w:tcPr>
          <w:p>
            <w:r>
              <w:t>Test Procedure</w:t>
            </w:r>
          </w:p>
        </w:tc>
        <w:tc>
          <w:tcPr>
            <w:tcW w:type="dxa" w:w="4320"/>
          </w:tcPr>
          <w:p>
            <w:r>
              <w:t>1. Instruct or simulate the DUT to initiate an automatic or manual eCall. 2. Monitor DUT and network for NAS protocol messages. 3. Verify that DUT sends PDN CONNECTIVITY REQUEST with Request type 4 'Emergency' to the network. 4. Check that the network sends ACTIVATE DEFAULT EPS BEARER CONTEXT REQUEST to the DUT with APN "SoS". 5. Ensure the DUT sends ACTIVATE DEFAULT EPS BEARER CONTEXT ACCEPT to the network. 6. Verify that the DUT begins IMS Emergency registration procedure.</w:t>
            </w:r>
          </w:p>
        </w:tc>
      </w:tr>
      <w:tr>
        <w:tc>
          <w:tcPr>
            <w:tcW w:type="dxa" w:w="4320"/>
          </w:tcPr>
          <w:p>
            <w:r>
              <w:t>Exit Criteria (Pass Criteria)</w:t>
            </w:r>
          </w:p>
        </w:tc>
        <w:tc>
          <w:tcPr>
            <w:tcW w:type="dxa" w:w="4320"/>
          </w:tcPr>
          <w:p>
            <w:r>
              <w:t>1. DUT sends PDN CONNECTIVITY REQUEST with Request type 4 'Emergency'. 2. DUT successfully completes EPS bearer context activation with APN "SoS". 3. DUT initiates IMS Emergency registration. 4. All steps are observable and logged without error.</w:t>
            </w:r>
          </w:p>
        </w:tc>
      </w:tr>
    </w:tbl>
    <w:p>
      <w:r>
        <w:rPr/>
        <w:t>References:</w:t>
      </w:r>
      <w:r>
        <w:rPr/>
        <w:br/>
        <w:t>- 3GPP TS 24.301</w:t>
      </w:r>
      <w:r>
        <w:rPr/>
        <w:br/>
        <w:t>- GSMA TS.11 Annex L, Verified eCall Test Procedure (pages 345–357): Steps for eCall initiation and network context setup</w:t>
      </w:r>
      <w:r>
        <w:rPr/>
        <w:br/>
        <w:t>- IMS PS Voice service requirements</w:t>
      </w:r>
    </w:p>
    <w:p/>
    <w:p>
      <w:r>
        <w:rPr>
          <w:b/>
          <w:sz w:val="24"/>
        </w:rPr>
        <w:t>Requirement : The DUT shall include the 'Geolocation' header field and PIDF location object, as well as MSD (Minimum Set of Data) information, in the INVITE message to PSAP during eCall initiation. [CEN EN 15722, IETF RFC 8147]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includes the 'Geolocation' header field, the PIDF location object, and MSD information in the INVITE message sent to the PSAP during eCall initiation.</w:t>
            </w:r>
          </w:p>
        </w:tc>
      </w:tr>
      <w:tr>
        <w:tc>
          <w:tcPr>
            <w:tcW w:type="dxa" w:w="4320"/>
          </w:tcPr>
          <w:p>
            <w:r>
              <w:t>Requirement under test</w:t>
            </w:r>
          </w:p>
        </w:tc>
        <w:tc>
          <w:tcPr>
            <w:tcW w:type="dxa" w:w="4320"/>
          </w:tcPr>
          <w:p>
            <w:r>
              <w:t>The DUT shall include the 'Geolocation' header field and PIDF location object, as well as MSD (Minimum Set of Data) information, in the INVITE message to PSAP during eCall initiation. [CEN EN 15722, IETF RFC 8147]</w:t>
            </w:r>
          </w:p>
        </w:tc>
      </w:tr>
      <w:tr>
        <w:tc>
          <w:tcPr>
            <w:tcW w:type="dxa" w:w="4320"/>
          </w:tcPr>
          <w:p>
            <w:r>
              <w:t>Entry Criteria</w:t>
            </w:r>
          </w:p>
        </w:tc>
        <w:tc>
          <w:tcPr>
            <w:tcW w:type="dxa" w:w="4320"/>
          </w:tcPr>
          <w:p>
            <w:r>
              <w:t>1. DUT is configured for IMS PS Voice (preferred, secondary, or only mode). 2. DUT is in eCall capable mode and registered for IMS services. 3. Network supports E-UTRAN, emergency calls over LTE, and mandates inclusion of Geolocation header and PIDF. 4. DUT is configured to include the specified fields in INVITE.</w:t>
            </w:r>
          </w:p>
        </w:tc>
      </w:tr>
      <w:tr>
        <w:tc>
          <w:tcPr>
            <w:tcW w:type="dxa" w:w="4320"/>
          </w:tcPr>
          <w:p>
            <w:r>
              <w:t>Test Procedure</w:t>
            </w:r>
          </w:p>
        </w:tc>
        <w:tc>
          <w:tcPr>
            <w:tcW w:type="dxa" w:w="4320"/>
          </w:tcPr>
          <w:p>
            <w:r>
              <w:t>1. Trigger an eCall from the DUT (manual or automatic). 2. Capture and analyze the outgoing INVITE message from the DUT to the PSAP. 3. Verify presence and correct encoding of the 'Geolocation' header in the INVITE. 4. Verify inclusion of a conformant PIDF location object within the INVITE. 5. Verify inclusion of MSD (Minimum Set of Data) information encoded per CEN EN 15722 in the INVITE.</w:t>
            </w:r>
          </w:p>
        </w:tc>
      </w:tr>
      <w:tr>
        <w:tc>
          <w:tcPr>
            <w:tcW w:type="dxa" w:w="4320"/>
          </w:tcPr>
          <w:p>
            <w:r>
              <w:t>Exit Criteria (Pass Criteria)</w:t>
            </w:r>
          </w:p>
        </w:tc>
        <w:tc>
          <w:tcPr>
            <w:tcW w:type="dxa" w:w="4320"/>
          </w:tcPr>
          <w:p>
            <w:r>
              <w:t>The captured INVITE message sent to the PSAP contains (1) a 'Geolocation' header field, (2) a valid PIDF location object, and (3) conformant MSD information as required.</w:t>
            </w:r>
          </w:p>
        </w:tc>
      </w:tr>
    </w:tbl>
    <w:p>
      <w:r>
        <w:rPr/>
        <w:t>References:</w:t>
      </w:r>
      <w:r>
        <w:rPr/>
        <w:br/>
        <w:t>- 9e4aed42-03e0-40f7-aa19-c7e73ba30899_TS11V51 Annex L, Section 94.2.1.6</w:t>
      </w:r>
      <w:r>
        <w:rPr/>
        <w:br/>
        <w:t>- CEN EN 15722</w:t>
      </w:r>
      <w:r>
        <w:rPr/>
        <w:br/>
        <w:t>- IETF RFC 8147</w:t>
      </w:r>
      <w:r>
        <w:rPr/>
        <w:br/>
        <w:t>- 3GPP TS 24.229</w:t>
      </w:r>
      <w:r>
        <w:rPr/>
        <w:br/>
        <w:t>- 3GPP TS 24.237</w:t>
      </w:r>
    </w:p>
    <w:p/>
    <w:p>
      <w:r>
        <w:rPr>
          <w:b/>
          <w:sz w:val="24"/>
        </w:rPr>
        <w:t>Requirement : The DUT shall successfully transfer the MSD to the PSAP over IMS using IPv4, upon network assignment of an IPv4 address, and confirm positive MSD acknowledgment in the 200 OK (INVITE) from PSAP. [3GPP TS 23.167, IETF RFC 8147, IMS eCall, IPv4]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transfers the MSD to the PSAP over IMS using IPv4 upon network assignment of an IPv4 address, and receives a 200 OK (INVITE) from the PSAP with a positive MSD acknowledgment.</w:t>
            </w:r>
          </w:p>
        </w:tc>
      </w:tr>
      <w:tr>
        <w:tc>
          <w:tcPr>
            <w:tcW w:type="dxa" w:w="4320"/>
          </w:tcPr>
          <w:p>
            <w:r>
              <w:t>Requirement under test</w:t>
            </w:r>
          </w:p>
        </w:tc>
        <w:tc>
          <w:tcPr>
            <w:tcW w:type="dxa" w:w="4320"/>
          </w:tcPr>
          <w:p>
            <w:r>
              <w:t>[TS11V51-IMS-eCall-IPv4-MSD]: The DUT shall successfully transfer the MSD to the PSAP over IMS using IPv4, upon network assignment of an IPv4 address, and confirm positive MSD acknowledgment in the 200 OK (INVITE) from PSAP.</w:t>
            </w:r>
          </w:p>
        </w:tc>
      </w:tr>
      <w:tr>
        <w:tc>
          <w:tcPr>
            <w:tcW w:type="dxa" w:w="4320"/>
          </w:tcPr>
          <w:p>
            <w:r>
              <w:t>Entry Criteria</w:t>
            </w:r>
          </w:p>
        </w:tc>
        <w:tc>
          <w:tcPr>
            <w:tcW w:type="dxa" w:w="4320"/>
          </w:tcPr>
          <w:p>
            <w:r>
              <w:t>1. Network supports E-UTRAN and eCall over IMS in LTE SIB 1 (eCallOverIMS-Support = True). 2. DUT is configured as Voice centric, in Automatic RAT mode, and for IMS PS Voice preferred or IMS PS Voice only. 3. DUT is in eCall capable mode. 4. Network is configured to allocate only an IPv4 address to DUT for the emergency session.</w:t>
            </w:r>
          </w:p>
        </w:tc>
      </w:tr>
      <w:tr>
        <w:tc>
          <w:tcPr>
            <w:tcW w:type="dxa" w:w="4320"/>
          </w:tcPr>
          <w:p>
            <w:r>
              <w:t>Test Procedure</w:t>
            </w:r>
          </w:p>
        </w:tc>
        <w:tc>
          <w:tcPr>
            <w:tcW w:type="dxa" w:w="4320"/>
          </w:tcPr>
          <w:p>
            <w:r>
              <w:t>1. Power on the DUT and ensure it is in eCall capable mode and camped on the E-UTRAN network. 2. Initiate an automatic or manual eCall from the DUT. 3. Verify that DUT sends a PDN CONNECTIVITY REQUEST with Request type "Emergency" and receives ACTIVATE DEFAULT EPS BEARER CONTEXT REQUEST assigning an IPv4 address. 4. Confirm IMS Emergency registration is performed using the IPv4 address. 5. Ensure DUT sends SIP INVITE (MO INVITE) containing the MSD to the PSAP over IPv4. 6. At DUT, check that 200 OK (INVITE) response is received from PSAP with positive MSD acknowledgment.</w:t>
            </w:r>
          </w:p>
        </w:tc>
      </w:tr>
      <w:tr>
        <w:tc>
          <w:tcPr>
            <w:tcW w:type="dxa" w:w="4320"/>
          </w:tcPr>
          <w:p>
            <w:r>
              <w:t>Exit Criteria (Pass Criteria)</w:t>
            </w:r>
          </w:p>
        </w:tc>
        <w:tc>
          <w:tcPr>
            <w:tcW w:type="dxa" w:w="4320"/>
          </w:tcPr>
          <w:p>
            <w:r>
              <w:t>1. DUT successfully transfers the MSD to the PSAP using IMS over IPv4. 2. DUT receives a 200 OK (INVITE) SIP response from the PSAP confirming positive acknowledgment of the MSD.</w:t>
            </w:r>
          </w:p>
        </w:tc>
      </w:tr>
    </w:tbl>
    <w:p>
      <w:r>
        <w:rPr/>
        <w:t>References:</w:t>
      </w:r>
      <w:r>
        <w:rPr/>
        <w:br/>
        <w:t>- 3GPP TS 23.167</w:t>
      </w:r>
      <w:r>
        <w:rPr/>
        <w:br/>
        <w:t>- IETF RFC 8147</w:t>
      </w:r>
      <w:r>
        <w:rPr/>
        <w:br/>
        <w:t>- TS11V51 Annex L, Section 94.2.1.7</w:t>
      </w:r>
      <w:r>
        <w:rPr/>
        <w:br/>
        <w:t>- IMS eCall requirements for IPv4 MSD transfer</w:t>
      </w:r>
    </w:p>
    <w:p/>
    <w:p>
      <w:r>
        <w:rPr>
          <w:b/>
          <w:sz w:val="24"/>
        </w:rPr>
        <w:t>Requirement : The DUT shall successfully transfer the MSD to the PSAP over IMS using IPv6 (or both IPv4 and IPv6), prioritizing the IPv6 address if allocated, and confirm positive MSD acknowledgment in the 200 OK (INVITE) from PSAP. [3GPP TS 23.167, IETF RFC 8147, IMS eCall, IPv6]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transfers the MSD to the PSAP over IMS using IPv6 (or both IPv4 and IPv6), prioritizing IPv6 if allocated, and receives a positive MSD acknowledgment from the PSAP in the 200 OK (INVITE) response.</w:t>
            </w:r>
          </w:p>
        </w:tc>
      </w:tr>
      <w:tr>
        <w:tc>
          <w:tcPr>
            <w:tcW w:type="dxa" w:w="4320"/>
          </w:tcPr>
          <w:p>
            <w:r>
              <w:t>Requirement under test</w:t>
            </w:r>
          </w:p>
        </w:tc>
        <w:tc>
          <w:tcPr>
            <w:tcW w:type="dxa" w:w="4320"/>
          </w:tcPr>
          <w:p>
            <w:r>
              <w:t>[TS11V51-94.2.1.8]: DUT shall transfer MSD to PSAP over IMS with IPv6 (or both IPv4 and IPv6), prioritizing IPv6, and confirm positive MSD acknowledgment in 200 OK (INVITE) from PSAP.</w:t>
            </w:r>
          </w:p>
        </w:tc>
      </w:tr>
      <w:tr>
        <w:tc>
          <w:tcPr>
            <w:tcW w:type="dxa" w:w="4320"/>
          </w:tcPr>
          <w:p>
            <w:r>
              <w:t>Entry Criteria</w:t>
            </w:r>
          </w:p>
        </w:tc>
        <w:tc>
          <w:tcPr>
            <w:tcW w:type="dxa" w:w="4320"/>
          </w:tcPr>
          <w:p>
            <w:r>
              <w:t>1. Network supports E-UTRAN and eCall over IMS. 2. Network may allocate both IPv4 and IPv6 addresses. 3. DUT is voice centric, IMS PS Voice preferred, and in eCall-capable mode. 4. DUT registered and ready to initiate emergency IMS registration.</w:t>
            </w:r>
          </w:p>
        </w:tc>
      </w:tr>
      <w:tr>
        <w:tc>
          <w:tcPr>
            <w:tcW w:type="dxa" w:w="4320"/>
          </w:tcPr>
          <w:p>
            <w:r>
              <w:t>Test Procedure</w:t>
            </w:r>
          </w:p>
        </w:tc>
        <w:tc>
          <w:tcPr>
            <w:tcW w:type="dxa" w:w="4320"/>
          </w:tcPr>
          <w:p>
            <w:r>
              <w:t>1. Trigger an IMS eCall (automatic or manual) on the DUT. 2. Observe allocation of IP addresses; ensure DUT prioritizes IPv6 if available. 3. Confirm IMS emergency registration is performed using IPv6 address. 4. Verify that DUT sends INVITE with MSD over IPv6 to PSAP, using correct service URN and public identity. 5. At DUT, verify receipt of 200 OK (INVITE) from PSAP with positive MSD acknowledgment. 6. Confirm establishment of two-way audio.</w:t>
            </w:r>
          </w:p>
        </w:tc>
      </w:tr>
      <w:tr>
        <w:tc>
          <w:tcPr>
            <w:tcW w:type="dxa" w:w="4320"/>
          </w:tcPr>
          <w:p>
            <w:r>
              <w:t>Exit Criteria (Pass Criteria)</w:t>
            </w:r>
          </w:p>
        </w:tc>
        <w:tc>
          <w:tcPr>
            <w:tcW w:type="dxa" w:w="4320"/>
          </w:tcPr>
          <w:p>
            <w:r>
              <w:t>1. MSD is sent to the PSAP over IMS using IPv6. 2. DUT successfully receives and parses 200 OK (INVITE) from PSAP with positive MSD acknowledgment for MSD. 3. Two-way audio is established between DUT and PSAP.</w:t>
            </w:r>
          </w:p>
        </w:tc>
      </w:tr>
    </w:tbl>
    <w:p>
      <w:r>
        <w:rPr/>
        <w:t>References:</w:t>
      </w:r>
      <w:r>
        <w:rPr/>
        <w:br/>
        <w:t>- TS11V51 Annex L, Section 94.2.1.8 (pages 400-401)</w:t>
        <w:br/>
        <w:t>- 3GPP TS 23.167</w:t>
        <w:br/>
        <w:t>- IETF RFC 8147</w:t>
        <w:br/>
        <w:t>- CEN EN 15722</w:t>
      </w:r>
    </w:p>
    <w:p/>
    <w:p>
      <w:r>
        <w:rPr>
          <w:b/>
          <w:sz w:val="24"/>
        </w:rPr>
        <w:t>Requirement : If the PSAP does not support IMS eCall, the DUT shall transfer the MSD using the in-band modem method and confirm successful reception via LL-ACK and AL-ACK messages from PSAP. [IETF RFC 8147, In-band MSD, PSAP compatibility]</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PSAP does not support IMS eCall, the DUT transfers the MSD using the in-band modem method and confirms successful reception via LL-ACK and AL-ACK messages from the PSAP.</w:t>
            </w:r>
          </w:p>
        </w:tc>
      </w:tr>
      <w:tr>
        <w:tc>
          <w:tcPr>
            <w:tcW w:type="dxa" w:w="4320"/>
          </w:tcPr>
          <w:p>
            <w:r>
              <w:t>Requirement under test</w:t>
            </w:r>
          </w:p>
        </w:tc>
        <w:tc>
          <w:tcPr>
            <w:tcW w:type="dxa" w:w="4320"/>
          </w:tcPr>
          <w:p>
            <w:r>
              <w:t>[REQECALLINBAND_01]: The DUT shall transfer the MSD via in-band modem and confirm successful reception from a PSAP not supporting IMS eCall using LL-ACK and AL-ACK messages. [IETF RFC 8147, In-band MSD, PSAP compatibility]</w:t>
            </w:r>
          </w:p>
        </w:tc>
      </w:tr>
      <w:tr>
        <w:tc>
          <w:tcPr>
            <w:tcW w:type="dxa" w:w="4320"/>
          </w:tcPr>
          <w:p>
            <w:r>
              <w:t>Entry Criteria</w:t>
            </w:r>
          </w:p>
        </w:tc>
        <w:tc>
          <w:tcPr>
            <w:tcW w:type="dxa" w:w="4320"/>
          </w:tcPr>
          <w:p>
            <w:r>
              <w:t>1. Network supports E-UTRAN and eCall over IMS announced in LTE SIB1 (eCallOverIMS-Support=True). 2. DUT is voice centric, in automatic RAT mode, set to IMS PS Voice preferred/CS secondary or IMS PS Voice only. 3. DUT is in eCall capable mode. 4. PSAP does NOT support IMS eCall but supports in-band MSD. 5. PSAP is configured to trigger MSD transfer via in-band modem.</w:t>
            </w:r>
          </w:p>
        </w:tc>
      </w:tr>
      <w:tr>
        <w:tc>
          <w:tcPr>
            <w:tcW w:type="dxa" w:w="4320"/>
          </w:tcPr>
          <w:p>
            <w:r>
              <w:t>Test Procedure</w:t>
            </w:r>
          </w:p>
        </w:tc>
        <w:tc>
          <w:tcPr>
            <w:tcW w:type="dxa" w:w="4320"/>
          </w:tcPr>
          <w:p>
            <w:r>
              <w:t>1. Initiate automatic or manual eCall from DUT. 2. Ensure MO INVITE (SIP) contains MSD info with correct URN. 3. At DUT, upon receiving 200 OK (INVITE) from PSAP with negative acknowledgement for MSD, start MSD transmission via in-band modem. 4. Verify PSAP receives MSD and sends LL-ACK; DUT ceases MSD transmission after LL-ACK reception. 5. Verify PSAP successfully decodes MSD and sends AL-ACK with positive status; DUT receives AL-ACK and confirms 2-way audio established.</w:t>
            </w:r>
          </w:p>
        </w:tc>
      </w:tr>
      <w:tr>
        <w:tc>
          <w:tcPr>
            <w:tcW w:type="dxa" w:w="4320"/>
          </w:tcPr>
          <w:p>
            <w:r>
              <w:t>Exit Criteria (Pass Criteria)</w:t>
            </w:r>
          </w:p>
        </w:tc>
        <w:tc>
          <w:tcPr>
            <w:tcW w:type="dxa" w:w="4320"/>
          </w:tcPr>
          <w:p>
            <w:r>
              <w:t>The DUT completes MSD transmission using the in-band modem method, receives valid LL-ACK and AL-ACK messages from the PSAP, and confirms successful MSD transfer with 2-way audio between DUT and PSAP.</w:t>
            </w:r>
          </w:p>
        </w:tc>
      </w:tr>
    </w:tbl>
    <w:p>
      <w:r>
        <w:rPr/>
        <w:t>References:</w:t>
      </w:r>
      <w:r>
        <w:rPr/>
        <w:br/>
        <w:t>- GSM Association TS 11 Annex L, 94.2.1.9 (Ver. 51, pp. 402–406)</w:t>
      </w:r>
      <w:r>
        <w:rPr/>
        <w:br/>
        <w:t>- IETF RFC 8147</w:t>
      </w:r>
      <w:r>
        <w:rPr/>
        <w:br/>
        <w:t>- CEN EN 15722</w:t>
      </w:r>
    </w:p>
    <w:p/>
    <w:p>
      <w:r>
        <w:rPr>
          <w:b/>
          <w:sz w:val="24"/>
        </w:rPr>
        <w:t>Requirement : If the PSAP sends a negative acknowledgement for the MSD in the 200 OK (INVITE), the DUT shall transfer the MSD via in-band modem and confirm successful delivery with LL-ACK and AL-ACK from PSAP. [IETF RFC 8147, In-band MSD, Negative Acknowledgement]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PSAP sends a negative acknowledgement for the MSD in the 200 OK (INVITE), the DUT transfers the MSD via in-band modem and confirms successful delivery by receiving LL-ACK and AL-ACK from the PSAP.</w:t>
            </w:r>
          </w:p>
        </w:tc>
      </w:tr>
      <w:tr>
        <w:tc>
          <w:tcPr>
            <w:tcW w:type="dxa" w:w="4320"/>
          </w:tcPr>
          <w:p>
            <w:r>
              <w:t>Requirement under test</w:t>
            </w:r>
          </w:p>
        </w:tc>
        <w:tc>
          <w:tcPr>
            <w:tcW w:type="dxa" w:w="4320"/>
          </w:tcPr>
          <w:p>
            <w:r>
              <w:t>[TS11V51_L.94.2.1.10]: DUT shall transfer MSD via in-band modem and confirm LL-ACK and AL-ACK from PSAP after receiving negative MSD acknowledgement in 200 OK (INVITE).</w:t>
            </w:r>
          </w:p>
        </w:tc>
      </w:tr>
      <w:tr>
        <w:tc>
          <w:tcPr>
            <w:tcW w:type="dxa" w:w="4320"/>
          </w:tcPr>
          <w:p>
            <w:r>
              <w:t>Entry Criteria</w:t>
            </w:r>
          </w:p>
        </w:tc>
        <w:tc>
          <w:tcPr>
            <w:tcW w:type="dxa" w:w="4320"/>
          </w:tcPr>
          <w:p>
            <w:r>
              <w:t>1. DUT is eCall-capable, registered in LTE network supporting eCall over IMS. 2. DUT is configured as Voice centric in automatic RAT mode with IMS PS Voice preferred or IMS PS Voice only. 3. PSAP supports sending negative MSD acknowledgement (NG-ACK) in 200 OK (INVITE) and supports in-band MSD decoding.</w:t>
            </w:r>
          </w:p>
        </w:tc>
      </w:tr>
      <w:tr>
        <w:tc>
          <w:tcPr>
            <w:tcW w:type="dxa" w:w="4320"/>
          </w:tcPr>
          <w:p>
            <w:r>
              <w:t>Test Procedure</w:t>
            </w:r>
          </w:p>
        </w:tc>
        <w:tc>
          <w:tcPr>
            <w:tcW w:type="dxa" w:w="4320"/>
          </w:tcPr>
          <w:p>
            <w:r>
              <w:t>1. Initiate an automatic or manual eCall from the DUT. 2. DUT sends INVITE with MSD (out-of-band) to PSAP. 3. PSAP responds with 200 OK (INVITE) containing a negative acknowledgement for the MSD. 4. DUT starts MSD transfer via in-band modem. 5. Verify that PSAP receives the MSD, sends LL-ACK and, upon correct receipt, sends AL-ACK. 6. Confirm that DUT receives LL-ACK and AL-ACK messages.</w:t>
            </w:r>
          </w:p>
        </w:tc>
      </w:tr>
      <w:tr>
        <w:tc>
          <w:tcPr>
            <w:tcW w:type="dxa" w:w="4320"/>
          </w:tcPr>
          <w:p>
            <w:r>
              <w:t>Exit Criteria (Pass Criteria)</w:t>
            </w:r>
          </w:p>
        </w:tc>
        <w:tc>
          <w:tcPr>
            <w:tcW w:type="dxa" w:w="4320"/>
          </w:tcPr>
          <w:p>
            <w:r>
              <w:t>1. DUT initiates in-band MSD transfer after negative acknowledgement is received. 2. DUT successfully receives LL-ACK and AL-ACK from PSAP. 3. MSD is confirmed as delivered successfully via in-band modem.</w:t>
            </w:r>
          </w:p>
        </w:tc>
      </w:tr>
    </w:tbl>
    <w:p>
      <w:r>
        <w:rPr/>
        <w:t>References:</w:t>
      </w:r>
      <w:r>
        <w:rPr/>
        <w:br/>
        <w:t>- TS11V51 Annex L, Section 94.2.1.10 (pages 405–406)</w:t>
      </w:r>
      <w:r>
        <w:rPr/>
        <w:br/>
        <w:t>- IETF RFC 8147 (In-band MSD, Negative Acknowledgement)</w:t>
      </w:r>
      <w:r>
        <w:rPr/>
        <w:br/>
        <w:t>- 3GPP TS 23.167, 24.229, 24.301</w:t>
      </w:r>
      <w:r>
        <w:rPr/>
        <w:br/>
        <w:t>- CEN EN 15722</w:t>
      </w:r>
    </w:p>
    <w:p/>
    <w:p>
      <w:r>
        <w:rPr>
          <w:b/>
          <w:sz w:val="24"/>
        </w:rPr>
        <w:t>Requirement : The DUT shall confirm the establishment of 2-way audio communication between the DUT and the PSAP operator for each eCall session. [TS 11, eCall Audio]</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establishes and confirms 2-way audio communication with the PSAP operator during each eCall session as required.</w:t>
            </w:r>
          </w:p>
        </w:tc>
      </w:tr>
      <w:tr>
        <w:tc>
          <w:tcPr>
            <w:tcW w:type="dxa" w:w="4320"/>
          </w:tcPr>
          <w:p>
            <w:r>
              <w:t>Requirement under test</w:t>
            </w:r>
          </w:p>
        </w:tc>
        <w:tc>
          <w:tcPr>
            <w:tcW w:type="dxa" w:w="4320"/>
          </w:tcPr>
          <w:p>
            <w:r>
              <w:t>[TS11-eCall-Audio]: The DUT shall confirm the establishment of 2-way audio communication between the DUT and the PSAP operator for each eCall session.</w:t>
            </w:r>
          </w:p>
        </w:tc>
      </w:tr>
      <w:tr>
        <w:tc>
          <w:tcPr>
            <w:tcW w:type="dxa" w:w="4320"/>
          </w:tcPr>
          <w:p>
            <w:r>
              <w:t>Entry Criteria</w:t>
            </w:r>
          </w:p>
        </w:tc>
        <w:tc>
          <w:tcPr>
            <w:tcW w:type="dxa" w:w="4320"/>
          </w:tcPr>
          <w:p>
            <w:r>
              <w:t>DUT is configured for eCall over IMS in eCall-capable mode; network supports E-UTRAN and eCall over IMS; PSAP is available to receive and handle eCall sessions; DUT is registered to the IMS network.</w:t>
            </w:r>
          </w:p>
        </w:tc>
      </w:tr>
      <w:tr>
        <w:tc>
          <w:tcPr>
            <w:tcW w:type="dxa" w:w="4320"/>
          </w:tcPr>
          <w:p>
            <w:r>
              <w:t>Test Procedure</w:t>
            </w:r>
          </w:p>
        </w:tc>
        <w:tc>
          <w:tcPr>
            <w:tcW w:type="dxa" w:w="4320"/>
          </w:tcPr>
          <w:p>
            <w:r>
              <w:t>1. Initiate an eCall session from the DUT to the PSAP. 2. Ensure that the eCall Minimum Set of Data (MSD) is transmitted and MSD ACK is received. 3. Verify that 2-way audio connection is established: the PSAP operator can speak to and hear the DUT, and the DUT can speak to and hear the PSAP operator. 4. During the active session, confirm ongoing 2-way audio presence at both ends. 5. Terminate the session and review session logs/protocol traces for 2-way audio establishment evidence.</w:t>
            </w:r>
          </w:p>
        </w:tc>
      </w:tr>
      <w:tr>
        <w:tc>
          <w:tcPr>
            <w:tcW w:type="dxa" w:w="4320"/>
          </w:tcPr>
          <w:p>
            <w:r>
              <w:t>Exit Criteria (Pass Criteria)</w:t>
            </w:r>
          </w:p>
        </w:tc>
        <w:tc>
          <w:tcPr>
            <w:tcW w:type="dxa" w:w="4320"/>
          </w:tcPr>
          <w:p>
            <w:r>
              <w:t>Successful establishment and confirmation of 2-way audio communication between DUT and PSAP operator is observed and verified for the entire duration of the eCall session.</w:t>
            </w:r>
          </w:p>
        </w:tc>
      </w:tr>
    </w:tbl>
    <w:p>
      <w:r>
        <w:rPr/>
        <w:t>References:</w:t>
      </w:r>
      <w:r>
        <w:rPr/>
        <w:br/>
        <w:t>- TS 11 Annex L, eCall Audio Procedures (Sections describing 2-way audio establishment: Pages 355, 361, and requirements under "eCall Audio")</w:t>
      </w:r>
      <w:r>
        <w:rPr/>
        <w:br/>
        <w:t>- [TS11-eCall-Audio]</w:t>
      </w:r>
    </w:p>
    <w:p/>
    <w:p>
      <w:r>
        <w:rPr>
          <w:b/>
          <w:sz w:val="24"/>
        </w:rPr>
        <w:t>Requirement : The DUT shall properly process and respond to call clearing by the PSAP by handling SIP BYE/200 OK and relevant NAS bearer deactivation signaling, ensuring correct session termination. [3GPP TS 24.229, TS 24.301, Call Clearing]</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correctly processes and responds to call clearing initiated by the PSAP by handling SIP BYE/200 OK messages and relevant NAS bearer deactivation procedures, ensuring proper session termination.</w:t>
            </w:r>
          </w:p>
        </w:tc>
      </w:tr>
      <w:tr>
        <w:tc>
          <w:tcPr>
            <w:tcW w:type="dxa" w:w="4320"/>
          </w:tcPr>
          <w:p>
            <w:r>
              <w:t>Requirement under test</w:t>
            </w:r>
          </w:p>
        </w:tc>
        <w:tc>
          <w:tcPr>
            <w:tcW w:type="dxa" w:w="4320"/>
          </w:tcPr>
          <w:p>
            <w:r>
              <w:t>[CallClearing_01]: The DUT shall properly process and respond to PSAP-initiated call clearing by exchanging SIP BYE/200 OK and handling NAS bearer deactivation signaling to ensure correct session termination. [3GPP TS 24.229, TS 24.301]</w:t>
            </w:r>
          </w:p>
        </w:tc>
      </w:tr>
      <w:tr>
        <w:tc>
          <w:tcPr>
            <w:tcW w:type="dxa" w:w="4320"/>
          </w:tcPr>
          <w:p>
            <w:r>
              <w:t>Entry Criteria</w:t>
            </w:r>
          </w:p>
        </w:tc>
        <w:tc>
          <w:tcPr>
            <w:tcW w:type="dxa" w:w="4320"/>
          </w:tcPr>
          <w:p>
            <w:r>
              <w:t>1. The DUT is registered to the IMS network and an emergency eCall session is active with the PSAP. 2. The DUT has established an IMS voice session with active associated NAS PDN/EPS bearer(s). 3. Both DUT and network support required IMS and eCall procedures.</w:t>
            </w:r>
          </w:p>
        </w:tc>
      </w:tr>
      <w:tr>
        <w:tc>
          <w:tcPr>
            <w:tcW w:type="dxa" w:w="4320"/>
          </w:tcPr>
          <w:p>
            <w:r>
              <w:t>Test Procedure</w:t>
            </w:r>
          </w:p>
        </w:tc>
        <w:tc>
          <w:tcPr>
            <w:tcW w:type="dxa" w:w="4320"/>
          </w:tcPr>
          <w:p>
            <w:r>
              <w:t>1. Initiate and establish an IMS eCall session between DUT and PSAP operator. 2. PSAP operator initiates call clearing by sending a SIP BYE request to the DUT. 3. At DUT, monitor receipt of the SIP BYE request. 4. DUT responds with SIP 200 OK to the BYE. 5. Observe network sending NAS PDU SESSION RELEASE COMMAND or DEACTIVATE EPS BEARER CONTEXT REQUEST. 6. DUT replies with NAS PDU SESSION RELEASE COMPLETE or DEACTIVATE EPS BEARER CONTEXT ACCEPT. 7. Confirm session and bearer resources are correctly released.</w:t>
            </w:r>
          </w:p>
        </w:tc>
      </w:tr>
      <w:tr>
        <w:tc>
          <w:tcPr>
            <w:tcW w:type="dxa" w:w="4320"/>
          </w:tcPr>
          <w:p>
            <w:r>
              <w:t>Exit Criteria (Pass Criteria)</w:t>
            </w:r>
          </w:p>
        </w:tc>
        <w:tc>
          <w:tcPr>
            <w:tcW w:type="dxa" w:w="4320"/>
          </w:tcPr>
          <w:p>
            <w:r>
              <w:t>1. DUT receives SIP BYE from PSAP and sends SIP 200 OK. 2. DUT receives NAS bearer deactivation command and responds with bearer deactivation complete. 3. No active IMS session or bearer remains, confirming session termination.</w:t>
            </w:r>
          </w:p>
        </w:tc>
      </w:tr>
    </w:tbl>
    <w:p>
      <w:r>
        <w:rPr/>
        <w:t>References:</w:t>
      </w:r>
      <w:r>
        <w:rPr/>
        <w:br/>
        <w:t>- 3GPP TS 24.229 (SIP call control procedures, call clearing)</w:t>
      </w:r>
      <w:r>
        <w:rPr/>
        <w:br/>
        <w:t>- 3GPP TS 24.301 (NAS signaling, bearer deactivation)</w:t>
      </w:r>
      <w:r>
        <w:rPr/>
        <w:br/>
        <w:t>- TS11V51 Annex L, Pages 351, 355, 377 (GSMA TS 11 Annex L: SIP/NAS signaling references for eCall call clearing)</w:t>
      </w:r>
    </w:p>
    <w:p/>
    <w:p>
      <w:r>
        <w:rPr>
          <w:b/>
          <w:sz w:val="24"/>
        </w:rPr>
        <w:t>Requirement : Verify that the DUT remains registered to the mobile network for the duration of Timer T3444 after clearing down an eCall over IMS, and that the DUT detaches itself from the serving network upon Timer T3444 expiry. [TS 23.167, TS 24.229, TS 24.301, TS 36.523,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remains registered to the mobile network for the duration of Timer T3444 after clearing down an eCall over IMS, and detaches itself from the serving network upon Timer T3444 expiry.</w:t>
            </w:r>
          </w:p>
        </w:tc>
      </w:tr>
      <w:tr>
        <w:tc>
          <w:tcPr>
            <w:tcW w:type="dxa" w:w="4320"/>
          </w:tcPr>
          <w:p>
            <w:r>
              <w:t>Requirement under test</w:t>
            </w:r>
          </w:p>
        </w:tc>
        <w:tc>
          <w:tcPr>
            <w:tcW w:type="dxa" w:w="4320"/>
          </w:tcPr>
          <w:p>
            <w:r>
              <w:t>[94.2.1.14]: After an eCall over IMS, the DUT must remain registered to the mobile network for the duration of Timer T3444 and detach from the network when the timer expires.</w:t>
            </w:r>
          </w:p>
        </w:tc>
      </w:tr>
      <w:tr>
        <w:tc>
          <w:tcPr>
            <w:tcW w:type="dxa" w:w="4320"/>
          </w:tcPr>
          <w:p>
            <w:r>
              <w:t>Entry Criteria</w:t>
            </w:r>
          </w:p>
        </w:tc>
        <w:tc>
          <w:tcPr>
            <w:tcW w:type="dxa" w:w="4320"/>
          </w:tcPr>
          <w:p>
            <w:r>
              <w:t>1. The network supports E-UTRAN and eCall over IMS (SIB1: eCallOverIMS-Support = True). 2. DUT is configured as Voice centric, in Automatic RAT mode, and in eCall only mode. 3. DUT is initially powered off and PSAP can record the DUT’s call-back identifier.</w:t>
            </w:r>
          </w:p>
        </w:tc>
      </w:tr>
      <w:tr>
        <w:tc>
          <w:tcPr>
            <w:tcW w:type="dxa" w:w="4320"/>
          </w:tcPr>
          <w:p>
            <w:r>
              <w:t>Test Procedure</w:t>
            </w:r>
          </w:p>
        </w:tc>
        <w:tc>
          <w:tcPr>
            <w:tcW w:type="dxa" w:w="4320"/>
          </w:tcPr>
          <w:p>
            <w:r>
              <w:t>1. Power on the DUT and configure as per entry criteria. 2. Initiate and complete an eCall over IMS. 3. Verify the call is cleared down (BYE/200 OK in SIP, bearer deactivation in NAS). 4. Confirm Timer T3444 starts at call release. 5. Observe that DUT remains registered for the full duration of T3444. 6. At T3444 expiry, verify that DUT detaches itself from the serving network.</w:t>
            </w:r>
          </w:p>
        </w:tc>
      </w:tr>
      <w:tr>
        <w:tc>
          <w:tcPr>
            <w:tcW w:type="dxa" w:w="4320"/>
          </w:tcPr>
          <w:p>
            <w:r>
              <w:t>Exit Criteria (Pass Criteria)</w:t>
            </w:r>
          </w:p>
        </w:tc>
        <w:tc>
          <w:tcPr>
            <w:tcW w:type="dxa" w:w="4320"/>
          </w:tcPr>
          <w:p>
            <w:r>
              <w:t>1. DUT remains registered to the network for the entire duration of Timer T3444 after eCall IMS call clear down. 2. DUT detaches from the serving network immediately upon Timer T3444 expiry.</w:t>
            </w:r>
          </w:p>
        </w:tc>
      </w:tr>
    </w:tbl>
    <w:p>
      <w:r>
        <w:rPr/>
        <w:t>References:</w:t>
      </w:r>
      <w:r>
        <w:rPr/>
        <w:br/>
        <w:t>- TS 11 Annex L, Section 94.2.1.14</w:t>
      </w:r>
      <w:r>
        <w:rPr/>
        <w:br/>
        <w:t>- 3GPP TS 23.167</w:t>
      </w:r>
      <w:r>
        <w:rPr/>
        <w:br/>
        <w:t>- 3GPP TS 24.229</w:t>
      </w:r>
      <w:r>
        <w:rPr/>
        <w:br/>
        <w:t>- 3GPP TS 24.301</w:t>
      </w:r>
      <w:r>
        <w:rPr/>
        <w:br/>
        <w:t>- 3GPP TS 36.523</w:t>
      </w:r>
      <w:r>
        <w:rPr/>
        <w:br/>
        <w:t>- IETF RFC 8147</w:t>
      </w:r>
      <w:r>
        <w:rPr/>
        <w:br/>
        <w:t>- CEN EN 15722</w:t>
      </w:r>
    </w:p>
    <w:p/>
    <w:p>
      <w:r>
        <w:rPr>
          <w:b/>
          <w:sz w:val="24"/>
        </w:rPr>
        <w:t>Requirement : Verify that after an IMS eCall, the DUT remains capable of receiving a callback from PSAP for the duration of Timer T3444, as evidenced by successful MT voice call establishment and automatic call answer. [TS 23.167, TS 24.229, TS 24.301, TS 36.523]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after an IMS eCall clear-down, the DUT remains registered and is capable of receiving and automatically answering a PSAP-initiated MT voice call during the entire duration of Timer T3444.</w:t>
            </w:r>
          </w:p>
        </w:tc>
      </w:tr>
      <w:tr>
        <w:tc>
          <w:tcPr>
            <w:tcW w:type="dxa" w:w="4320"/>
          </w:tcPr>
          <w:p>
            <w:r>
              <w:t>Requirement under test</w:t>
            </w:r>
          </w:p>
        </w:tc>
        <w:tc>
          <w:tcPr>
            <w:tcW w:type="dxa" w:w="4320"/>
          </w:tcPr>
          <w:p>
            <w:r>
              <w:t>[TS11-L-94.1.9]: After IMS eCall termination, DUT must support callback from PSAP during Timer T3444, including successful MT voice call establishment and automatic answer.</w:t>
            </w:r>
          </w:p>
        </w:tc>
      </w:tr>
      <w:tr>
        <w:tc>
          <w:tcPr>
            <w:tcW w:type="dxa" w:w="4320"/>
          </w:tcPr>
          <w:p>
            <w:r>
              <w:t>Entry Criteria</w:t>
            </w:r>
          </w:p>
        </w:tc>
        <w:tc>
          <w:tcPr>
            <w:tcW w:type="dxa" w:w="4320"/>
          </w:tcPr>
          <w:p>
            <w:r>
              <w:t>1. Network supports IMS eCall and provides necessary eCall and IMS support indications (eCallOverIMS-Support = True in LTE SIB1). 2. DUT is configured as Voice centric, Automatic RAT mode, and in eCall-only mode. 3. IMS eCall session has been performed and cleared down; DUT is idle, registered, and Timer T3444 is running.</w:t>
            </w:r>
          </w:p>
        </w:tc>
      </w:tr>
      <w:tr>
        <w:tc>
          <w:tcPr>
            <w:tcW w:type="dxa" w:w="4320"/>
          </w:tcPr>
          <w:p>
            <w:r>
              <w:t>Test Procedure</w:t>
            </w:r>
          </w:p>
        </w:tc>
        <w:tc>
          <w:tcPr>
            <w:tcW w:type="dxa" w:w="4320"/>
          </w:tcPr>
          <w:p>
            <w:r>
              <w:t>1. Complete an IMS eCall and ensure call release procedures are executed; DUT remains registered and T3444 starts. 2. During Timer T3444, initiate a Mobile Terminated (MT) voice call from PSAP to DUT over IMS. 3. Observe SIP signaling on DUT for MT INVITE (with “m=audio” not zero). 4. Verify DUT sends 200 OK and answers the call automatically. 5. Observe EPS bearer activation (ACTIVATE DEDICATED EPS BEARER CONTEXT procedures) are properly completed.</w:t>
            </w:r>
          </w:p>
        </w:tc>
      </w:tr>
      <w:tr>
        <w:tc>
          <w:tcPr>
            <w:tcW w:type="dxa" w:w="4320"/>
          </w:tcPr>
          <w:p>
            <w:r>
              <w:t>Exit Criteria (Pass Criteria)</w:t>
            </w:r>
          </w:p>
        </w:tc>
        <w:tc>
          <w:tcPr>
            <w:tcW w:type="dxa" w:w="4320"/>
          </w:tcPr>
          <w:p>
            <w:r>
              <w:t>1. DUT is able to receive and automatically answer an IMS MT voice call from PSAP during Timer T3444. 2. All relevant SIP and NAS signaling observed as specified (MT INVITE, 200 OK, bearer activation/acceptance). 3. Two-way audio is confirmed between DUT and PSAP.</w:t>
            </w:r>
          </w:p>
        </w:tc>
      </w:tr>
    </w:tbl>
    <w:p>
      <w:r>
        <w:rPr/>
        <w:t>References:</w:t>
      </w:r>
      <w:r>
        <w:rPr/>
        <w:br/>
        <w:t>- 3GPP TS 23.167</w:t>
      </w:r>
      <w:r>
        <w:rPr/>
        <w:br/>
        <w:t>- 3GPP TS 24.229</w:t>
      </w:r>
      <w:r>
        <w:rPr/>
        <w:br/>
        <w:t>- 3GPP TS 24.301</w:t>
      </w:r>
      <w:r>
        <w:rPr/>
        <w:br/>
        <w:t>- GSMA TS11 Annex L, 94.1.9 (pp. 365-366, 411-412)</w:t>
      </w:r>
      <w:r>
        <w:rPr/>
        <w:br/>
        <w:t>- IETF RFC 8147</w:t>
      </w:r>
      <w:r>
        <w:rPr/>
        <w:br/>
        <w:t>- EN 16062:2015</w:t>
      </w:r>
    </w:p>
    <w:p/>
    <w:p>
      <w:r>
        <w:rPr>
          <w:b/>
          <w:sz w:val="24"/>
        </w:rPr>
        <w:t>Requirement : Verify that after a legacy eCall over CS, the DUT remains registered in idle state with Timer T3242 running for 12 hours to allow callback from PSAP, and that upon RAT reselection to PS, T3242 is stopped and T3444 is started for 11 hours. [TS 23.167, TS 24.229, TS 24.301, TS 36.523]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after a legacy eCall over CS, the DUT remains registered in idle state with Timer T3242 running for 12 hours to allow PSAP callback, and upon RAT reselection to PS, T3242 is stopped and T3444 is started for 11 hours.</w:t>
            </w:r>
          </w:p>
        </w:tc>
      </w:tr>
      <w:tr>
        <w:tc>
          <w:tcPr>
            <w:tcW w:type="dxa" w:w="4320"/>
          </w:tcPr>
          <w:p>
            <w:r>
              <w:t>Requirement under test</w:t>
            </w:r>
          </w:p>
        </w:tc>
        <w:tc>
          <w:tcPr>
            <w:tcW w:type="dxa" w:w="4320"/>
          </w:tcPr>
          <w:p>
            <w:r>
              <w:t>[TS11-AnnexL-REQ-CS-Timers]: After a legacy eCall (CS), the DUT must remain registered with Timer T3242 for 12 hours, then on RAT reselection to PS, stop T3242 and start T3444 for 11 hours.</w:t>
            </w:r>
          </w:p>
        </w:tc>
      </w:tr>
      <w:tr>
        <w:tc>
          <w:tcPr>
            <w:tcW w:type="dxa" w:w="4320"/>
          </w:tcPr>
          <w:p>
            <w:r>
              <w:t>Entry Criteria</w:t>
            </w:r>
          </w:p>
        </w:tc>
        <w:tc>
          <w:tcPr>
            <w:tcW w:type="dxa" w:w="4320"/>
          </w:tcPr>
          <w:p>
            <w:r>
              <w:t>1. Network supports E-UTRAN and a CS (UTRAN or GERAN) RAT. 2. eCall over IMS supported and announced in LTE SIB 1. 3. DUT is voice centric, in automatic RAT mode, and configured for IMS PS Voice preferred (CS secondary or IMS only). 4. DUT in eCall only mode and powered off. 5. PSAP can record DUT’s callback identifier.</w:t>
            </w:r>
          </w:p>
        </w:tc>
      </w:tr>
      <w:tr>
        <w:tc>
          <w:tcPr>
            <w:tcW w:type="dxa" w:w="4320"/>
          </w:tcPr>
          <w:p>
            <w:r>
              <w:t>Test Procedure</w:t>
            </w:r>
          </w:p>
        </w:tc>
        <w:tc>
          <w:tcPr>
            <w:tcW w:type="dxa" w:w="4320"/>
          </w:tcPr>
          <w:p>
            <w:r>
              <w:t>1. Power on DUT, ensure registration on CS RAT. 2. Initiate legacy eCall over CS, transfer MSD, confirm two-way audio, and receive AL-ACK from PSAP. 3. PSAP clears down call; verify DUT releases call, enters idle state, and starts Timer T3242 (12 hours). 4. After 60 minutes, command DUT to reselect to PS RAT. 5. Confirm T3242 is stopped, T3444 (11 hours) is started, and DUT remains registered for possible callback.</w:t>
            </w:r>
          </w:p>
        </w:tc>
      </w:tr>
      <w:tr>
        <w:tc>
          <w:tcPr>
            <w:tcW w:type="dxa" w:w="4320"/>
          </w:tcPr>
          <w:p>
            <w:r>
              <w:t>Exit Criteria (Pass Criteria)</w:t>
            </w:r>
          </w:p>
        </w:tc>
        <w:tc>
          <w:tcPr>
            <w:tcW w:type="dxa" w:w="4320"/>
          </w:tcPr>
          <w:p>
            <w:r>
              <w:t>1. After call clear-down, DUT is idle and remains registered with T3242 running for 12 hours. 2. Upon RAT reselection to PS, T3242 stops and T3444 starts for 11 hours, with DUT continuously registered for the full timer durations.</w:t>
            </w:r>
          </w:p>
        </w:tc>
      </w:tr>
    </w:tbl>
    <w:p>
      <w:r>
        <w:rPr/>
        <w:t>References:</w:t>
      </w:r>
      <w:r>
        <w:rPr/>
        <w:br/>
        <w:t>- GSM Association TS 11 Annex L, Pages 411–412 (Test Scenario for legacy eCall CS, Timers T3242/T3444)</w:t>
        <w:br/>
        <w:t>- 3GPP TS 23.167, TS 24.229, TS 24.301, TS 36.523</w:t>
      </w:r>
      <w:r>
        <w:rPr/>
        <w:br/>
        <w:t>- Requirement: TS11-AnnexL-REQ-CS-Timers</w:t>
      </w:r>
    </w:p>
    <w:p/>
    <w:p>
      <w:r>
        <w:rPr>
          <w:b/>
          <w:sz w:val="24"/>
        </w:rPr>
        <w:t>Requirement : Verify that during fallback scenarios, if eCall over IMS fails due to 486 Busy, 600 Busy, 603 Declined, or 480 Temporarily Unavailable SIP responses, the DUT properly falls back and initiates a legacy eCall over CS domain. [TS 23.167, TS 24.229, TS 24.301,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initiates fallback to legacy CS eCall when eCall over IMS fails due to SIP 486 Busy, 600 Busy, 603 Declined, or 480 Temporarily Unavailable responses during call setup.</w:t>
            </w:r>
          </w:p>
        </w:tc>
      </w:tr>
      <w:tr>
        <w:tc>
          <w:tcPr>
            <w:tcW w:type="dxa" w:w="4320"/>
          </w:tcPr>
          <w:p>
            <w:r>
              <w:t>Requirement under test</w:t>
            </w:r>
          </w:p>
        </w:tc>
        <w:tc>
          <w:tcPr>
            <w:tcW w:type="dxa" w:w="4320"/>
          </w:tcPr>
          <w:p>
            <w:r>
              <w:t>[TS11V51LFallback_01]: The DUT must fall back to legacy CS eCall upon receiving 486 Busy, 600 Busy, 603 Declined, or 480 Temporarily Unavailable SIP responses during eCall over IMS call establishment. [TS 23.167, TS 24.229, TS 24.301, RFC 8147, EN 15722]</w:t>
            </w:r>
          </w:p>
        </w:tc>
      </w:tr>
      <w:tr>
        <w:tc>
          <w:tcPr>
            <w:tcW w:type="dxa" w:w="4320"/>
          </w:tcPr>
          <w:p>
            <w:r>
              <w:t>Entry Criteria</w:t>
            </w:r>
          </w:p>
        </w:tc>
        <w:tc>
          <w:tcPr>
            <w:tcW w:type="dxa" w:w="4320"/>
          </w:tcPr>
          <w:p>
            <w:r>
              <w:t>1. DUT is configured for eCall service and is in eCall capable mode.2. Network supports E-UTRAN and at least one CS (UTRAN or GERAN) RAT.3. eCall over IMS is enabled in LTE SIB1 (eCallOverIMS-Support = True).4. DUT is configured as Voice centric and in Automatic RAT mode with IMS PS Voice preferred, CS Secondary or IMS PS Voice only.5. DUT is registered to E-UTRAN and ready to initiate an eCall.</w:t>
            </w:r>
          </w:p>
        </w:tc>
      </w:tr>
      <w:tr>
        <w:tc>
          <w:tcPr>
            <w:tcW w:type="dxa" w:w="4320"/>
          </w:tcPr>
          <w:p>
            <w:r>
              <w:t>Test Procedure</w:t>
            </w:r>
          </w:p>
        </w:tc>
        <w:tc>
          <w:tcPr>
            <w:tcW w:type="dxa" w:w="4320"/>
          </w:tcPr>
          <w:p>
            <w:r>
              <w:t>1. Initiate an eCall from the DUT over IMS (PS domain).2. From the network, send one of the following SIP response codes to the initial INVITE: 486 (Busy Here), 600 (Busy Everywhere), 603 (Declined), or 480 (Temporarily Unavailable).3. Observe DUT behavior on receipt of the SIP failure response.4. Verify that the DUT releases the IMS eCall attempt.5. Verify that the DUT initiates and successfully establishes a legacy CS eCall using fallback to a CS domain RAT.6. Confirm two-way speech path is established with PSAP in CS eCall session.</w:t>
            </w:r>
          </w:p>
        </w:tc>
      </w:tr>
      <w:tr>
        <w:tc>
          <w:tcPr>
            <w:tcW w:type="dxa" w:w="4320"/>
          </w:tcPr>
          <w:p>
            <w:r>
              <w:t>Exit Criteria (Pass Criteria)</w:t>
            </w:r>
          </w:p>
        </w:tc>
        <w:tc>
          <w:tcPr>
            <w:tcW w:type="dxa" w:w="4320"/>
          </w:tcPr>
          <w:p>
            <w:r>
              <w:t>1. DUT receives one of the specified SIP error responses to the IMS eCall INVITE.2. DUT terminates the failed IMS eCall attempt.3. DUT initiates a legacy CS eCall without user intervention.4. CS eCall is successfully established and two-way voice communication is confirmed with PSAP.5. DUT remains registered to the network post-fallback.</w:t>
            </w:r>
          </w:p>
        </w:tc>
      </w:tr>
    </w:tbl>
    <w:p>
      <w:r>
        <w:rPr/>
        <w:t>References:</w:t>
      </w:r>
      <w:r>
        <w:rPr/>
        <w:br/>
        <w:t>- GSM Association TS 11 V51 Annex L, Sections 94.2.2.1, 94.2.2.2, 94.2.2.3</w:t>
      </w:r>
      <w:r>
        <w:rPr/>
        <w:br/>
        <w:t>- 3GPP TS 23.167</w:t>
      </w:r>
      <w:r>
        <w:rPr/>
        <w:br/>
        <w:t>- 3GPP TS 24.229</w:t>
      </w:r>
      <w:r>
        <w:rPr/>
        <w:br/>
        <w:t>- 3GPP TS 24.301</w:t>
      </w:r>
      <w:r>
        <w:rPr/>
        <w:br/>
        <w:t>- IETF RFC 8147</w:t>
      </w:r>
      <w:r>
        <w:rPr/>
        <w:br/>
        <w:t>- CEN EN 15722</w:t>
      </w:r>
    </w:p>
    <w:p/>
    <w:p>
      <w:r>
        <w:rPr>
          <w:b/>
          <w:sz w:val="24"/>
        </w:rPr>
        <w:t>Requirement : Verify that when the DUT receives no answer from PSAP (other than possible 100 Trying or 180 Ringing) during IMS eCall establishment, it successfully falls back and establishes a legacy CS eCall. [TS 23.167, TS 24.229, TS 24.301, RFC 8147,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falls back to legacy CS eCall and establishes a CS domain call when no answer is received from PSAP (except for optional 100 Trying or 180 Ringing) during IMS eCall establishment.</w:t>
            </w:r>
          </w:p>
        </w:tc>
      </w:tr>
      <w:tr>
        <w:tc>
          <w:tcPr>
            <w:tcW w:type="dxa" w:w="4320"/>
          </w:tcPr>
          <w:p>
            <w:r>
              <w:t>Requirement under test</w:t>
            </w:r>
          </w:p>
        </w:tc>
        <w:tc>
          <w:tcPr>
            <w:tcW w:type="dxa" w:w="4320"/>
          </w:tcPr>
          <w:p>
            <w:r>
              <w:t>TS11 Annex L [94.2.2.3]: The DUT shall successfully fallback to legacy CS eCall when there is no answer from PSAP (except 100 Trying or 180 Ringing) during IMS eCall call setup. [TS 23.167, TS 24.229, TS 24.301, RFC 8147, EN 15722]</w:t>
            </w:r>
          </w:p>
        </w:tc>
      </w:tr>
      <w:tr>
        <w:tc>
          <w:tcPr>
            <w:tcW w:type="dxa" w:w="4320"/>
          </w:tcPr>
          <w:p>
            <w:r>
              <w:t>Entry Criteria</w:t>
            </w:r>
          </w:p>
        </w:tc>
        <w:tc>
          <w:tcPr>
            <w:tcW w:type="dxa" w:w="4320"/>
          </w:tcPr>
          <w:p>
            <w:r>
              <w:t>1. Network supports E-UTRAN and at least one CS (UTRAN or GERAN) RAT. 2. Network broadcasts eCallOverIMS-Support = True in LTE SIB1. 3. DUT is configured in automatic RAT mode, with IMS PS Voice preferred and is eCall capable. 4. Simulated test environment is available.</w:t>
            </w:r>
          </w:p>
        </w:tc>
      </w:tr>
      <w:tr>
        <w:tc>
          <w:tcPr>
            <w:tcW w:type="dxa" w:w="4320"/>
          </w:tcPr>
          <w:p>
            <w:r>
              <w:t>Test Procedure</w:t>
            </w:r>
          </w:p>
        </w:tc>
        <w:tc>
          <w:tcPr>
            <w:tcW w:type="dxa" w:w="4320"/>
          </w:tcPr>
          <w:p>
            <w:r>
              <w:t>1. Initiate an IMS eCall from the DUT (ensure MSD information and automaticActivation=True in INVITE). 2. Emulate network/NG-PSAP behavior to only send optional 100 Trying and/or 180 Ringing SIP responses, with no final answer. 3. Wait for DUT to detect no answer to the IMS eCall setup. 4. Observe whether DUT initiates fallback to legacy CS eCall. 5. Verify that legacy CS eCall is established and two-way speech is possible.</w:t>
            </w:r>
          </w:p>
        </w:tc>
      </w:tr>
      <w:tr>
        <w:tc>
          <w:tcPr>
            <w:tcW w:type="dxa" w:w="4320"/>
          </w:tcPr>
          <w:p>
            <w:r>
              <w:t>Exit Criteria (Pass Criteria)</w:t>
            </w:r>
          </w:p>
        </w:tc>
        <w:tc>
          <w:tcPr>
            <w:tcW w:type="dxa" w:w="4320"/>
          </w:tcPr>
          <w:p>
            <w:r>
              <w:t>1. DUT does not receive a final answer from PSAP during IMS eCall setup, except for any optional 100 Trying/180 Ringing. 2. DUT detects lack of answer and initiates a CS domain eCall. 3. Legacy CS eCall is successfully established and two-way audio is confirmed.</w:t>
            </w:r>
          </w:p>
        </w:tc>
      </w:tr>
    </w:tbl>
    <w:p>
      <w:r>
        <w:rPr/>
        <w:t>References:</w:t>
        <w:br/>
        <w:t>- 3GPP TS 23.167</w:t>
        <w:br/>
        <w:t>- 3GPP TS 24.229</w:t>
        <w:br/>
        <w:t>- 3GPP TS 24.301</w:t>
        <w:br/>
        <w:t>- IETF RFC 8147</w:t>
        <w:br/>
        <w:t>- CEN EN 15722</w:t>
        <w:br/>
        <w:t>- TS11V51 Annex L [94.2.2.3]</w:t>
      </w:r>
    </w:p>
    <w:p/>
    <w:p>
      <w:r>
        <w:rPr>
          <w:b/>
          <w:sz w:val="24"/>
        </w:rPr>
        <w:t>Requirement : The DUT shall successfully fall back to legacy CS eCall when there is no answer from PSAP except for optional 100 Trying or 180 Ringing during eCall over IMS call establishment. [94.2.2.3,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initiates fallback to legacy CS eCall when there is no answer from PSAP during eCall over IMS call establishment, except for receiving optional 100 Trying or 180 Ringing responses.</w:t>
            </w:r>
          </w:p>
        </w:tc>
      </w:tr>
      <w:tr>
        <w:tc>
          <w:tcPr>
            <w:tcW w:type="dxa" w:w="4320"/>
          </w:tcPr>
          <w:p>
            <w:r>
              <w:t>Requirement under test</w:t>
            </w:r>
          </w:p>
        </w:tc>
        <w:tc>
          <w:tcPr>
            <w:tcW w:type="dxa" w:w="4320"/>
          </w:tcPr>
          <w:p>
            <w:r>
              <w:t>94.2.2.3: The DUT shall successfully fall back to legacy CS eCall when there is no answer from PSAP except for optional 100 Trying or 180 Ringing during eCall over IMS call establishment.</w:t>
            </w:r>
          </w:p>
        </w:tc>
      </w:tr>
      <w:tr>
        <w:tc>
          <w:tcPr>
            <w:tcW w:type="dxa" w:w="4320"/>
          </w:tcPr>
          <w:p>
            <w:r>
              <w:t>Entry Criteria</w:t>
            </w:r>
          </w:p>
        </w:tc>
        <w:tc>
          <w:tcPr>
            <w:tcW w:type="dxa" w:w="4320"/>
          </w:tcPr>
          <w:p>
            <w:r>
              <w:t>1. DUT is registered to LTE E-UTRAN with eCall over IMS support indicated (eCallOverIMS-Support = True in SIB1). 2. The network supports both E-UTRAN and a CS (UTRAN or GERAN) RAT. 3. DUT is ready to initiate an emergency eCall.</w:t>
            </w:r>
          </w:p>
        </w:tc>
      </w:tr>
      <w:tr>
        <w:tc>
          <w:tcPr>
            <w:tcW w:type="dxa" w:w="4320"/>
          </w:tcPr>
          <w:p>
            <w:r>
              <w:t>Test Procedure</w:t>
            </w:r>
          </w:p>
        </w:tc>
        <w:tc>
          <w:tcPr>
            <w:tcW w:type="dxa" w:w="4320"/>
          </w:tcPr>
          <w:p>
            <w:r>
              <w:t>1. Initiate an eCall over IMS from the DUT. 2. Ensure that the only SIP responses from PSAP are 100 Trying and/or 180 Ringing, and that no 200 OK or final answer is received. 3. Wait for the defined timeout/expiry as per IMS eCall call establishment procedures. 4. Verify that the DUT releases the IMS eCall attempt (e.g., sends CANCEL, receives appropriate SIP responses). 5. Confirm that the DUT re-attempts the eCall using the legacy CS domain and completes the call setup.</w:t>
            </w:r>
          </w:p>
        </w:tc>
      </w:tr>
      <w:tr>
        <w:tc>
          <w:tcPr>
            <w:tcW w:type="dxa" w:w="4320"/>
          </w:tcPr>
          <w:p>
            <w:r>
              <w:t>Exit Criteria (Pass Criteria)</w:t>
            </w:r>
          </w:p>
        </w:tc>
        <w:tc>
          <w:tcPr>
            <w:tcW w:type="dxa" w:w="4320"/>
          </w:tcPr>
          <w:p>
            <w:r>
              <w:t>The DUT does not receive an answer from PSAP except optional 100 Trying/180 Ringing, releases the IMS call attempt, successfully re-initiates, and establishes a legacy CS eCall with the PSAP.</w:t>
            </w:r>
          </w:p>
        </w:tc>
      </w:tr>
    </w:tbl>
    <w:p>
      <w:r>
        <w:rPr/>
        <w:t>References:</w:t>
      </w:r>
      <w:r>
        <w:rPr/>
        <w:br/>
        <w:t>- 9e4aed42-03e0-40f7-aa19-c7e73ba30899_TS11V51 Annex L, Section 94.2.2.3</w:t>
      </w:r>
      <w:r>
        <w:rPr/>
        <w:br/>
        <w:t>- 3GPP TS 23.167</w:t>
      </w:r>
      <w:r>
        <w:rPr/>
        <w:br/>
        <w:t>- 3GPP TS 24.229</w:t>
      </w:r>
      <w:r>
        <w:rPr/>
        <w:br/>
        <w:t>- 3GPP TS 24.301</w:t>
      </w:r>
      <w:r>
        <w:rPr/>
        <w:br/>
        <w:t>- IETF RFC 8147</w:t>
      </w:r>
      <w:r>
        <w:rPr/>
        <w:br/>
        <w:t>- CEN EN 15722</w:t>
      </w:r>
    </w:p>
    <w:p/>
    <w:p>
      <w:r>
        <w:rPr>
          <w:b/>
          <w:sz w:val="24"/>
        </w:rPr>
        <w:t>Requirement : The DUT shall be able to initiate IMS emergency call when available networks do not support eCall over IMS. [94.2.2.4,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 IMS emergency call when it is not registered to a network supporting eCall over IMS.</w:t>
            </w:r>
          </w:p>
        </w:tc>
      </w:tr>
      <w:tr>
        <w:tc>
          <w:tcPr>
            <w:tcW w:type="dxa" w:w="4320"/>
          </w:tcPr>
          <w:p>
            <w:r>
              <w:t>Requirement under test</w:t>
            </w:r>
          </w:p>
        </w:tc>
        <w:tc>
          <w:tcPr>
            <w:tcW w:type="dxa" w:w="4320"/>
          </w:tcPr>
          <w:p>
            <w:r>
              <w:t>[94.2.2.4]: The DUT shall be able to initiate IMS emergency call when available networks do not support eCall over IMS.</w:t>
            </w:r>
          </w:p>
        </w:tc>
      </w:tr>
      <w:tr>
        <w:tc>
          <w:tcPr>
            <w:tcW w:type="dxa" w:w="4320"/>
          </w:tcPr>
          <w:p>
            <w:r>
              <w:t>Entry Criteria</w:t>
            </w:r>
          </w:p>
        </w:tc>
        <w:tc>
          <w:tcPr>
            <w:tcW w:type="dxa" w:w="4320"/>
          </w:tcPr>
          <w:p>
            <w:r>
              <w:t>1. DUT is configured as Voice centric. 2. DUT is configured in Automatic RAT mode. 3. DUT is configured for IMS PS Voice preferred, CS Secondary, or IMS PS Voice only. 4. DUT is in eCall capable mode. 5. Only networks available do not support eCall over IMS (eCallOverIMS-Support= False in SIB1). 6. Network(s) support IMS emergency call.</w:t>
            </w:r>
          </w:p>
        </w:tc>
      </w:tr>
      <w:tr>
        <w:tc>
          <w:tcPr>
            <w:tcW w:type="dxa" w:w="4320"/>
          </w:tcPr>
          <w:p>
            <w:r>
              <w:t>Test Procedure</w:t>
            </w:r>
          </w:p>
        </w:tc>
        <w:tc>
          <w:tcPr>
            <w:tcW w:type="dxa" w:w="4320"/>
          </w:tcPr>
          <w:p>
            <w:r>
              <w:t>1. Configure network to not support eCall over IMS (ensure SIB1 eCallOverIMS-Support is False). 2. Ensure DUT enters eCall capable mode with IMS PS Voice capability. 3. Trigger an emergency call from the DUT. 4. Monitor DUT behavior: check NAS and SIP messages. 5. Confirm that DUT attempts IMS emergency call establishment without using eCall-specific IMS procedures or MSD transfer.</w:t>
            </w:r>
          </w:p>
        </w:tc>
      </w:tr>
      <w:tr>
        <w:tc>
          <w:tcPr>
            <w:tcW w:type="dxa" w:w="4320"/>
          </w:tcPr>
          <w:p>
            <w:r>
              <w:t>Exit Criteria (Pass Criteria)</w:t>
            </w:r>
          </w:p>
        </w:tc>
        <w:tc>
          <w:tcPr>
            <w:tcW w:type="dxa" w:w="4320"/>
          </w:tcPr>
          <w:p>
            <w:r>
              <w:t>The DUT successfully establishes an IMS emergency call session over the available network, without invoking eCall-specific MSD procedures; call setup adheres to IMS emergency call requirements as specified.</w:t>
            </w:r>
          </w:p>
        </w:tc>
      </w:tr>
    </w:tbl>
    <w:p>
      <w:r>
        <w:rPr/>
        <w:t>References:</w:t>
      </w:r>
      <w:r>
        <w:rPr/>
        <w:br/>
        <w:t>- 94.2.2.4, TS11V51 Annex L</w:t>
      </w:r>
      <w:r>
        <w:rPr/>
        <w:br/>
        <w:t>- 3GPP TS 23.167</w:t>
      </w:r>
      <w:r>
        <w:rPr/>
        <w:br/>
        <w:t>- 3GPP TS 24.229</w:t>
      </w:r>
      <w:r>
        <w:rPr/>
        <w:br/>
        <w:t>- 3GPP TS 24.301</w:t>
      </w:r>
      <w:r>
        <w:rPr/>
        <w:br/>
        <w:t>- IETF RFC 8147</w:t>
      </w:r>
      <w:r>
        <w:rPr/>
        <w:br/>
        <w:t>- CEN EN 15722</w:t>
      </w:r>
    </w:p>
    <w:p/>
    <w:p>
      <w:r>
        <w:rPr>
          <w:b/>
          <w:sz w:val="24"/>
        </w:rPr>
        <w:t>Requirement : The DUT shall be able to initiate CS eCall when available networks do not support eCall over IMS. [94.2.2.5,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is able to initiate a Circuit Switched (CS) eCall when none of the available networks indicate support for eCall over IMS.</w:t>
            </w:r>
          </w:p>
        </w:tc>
      </w:tr>
      <w:tr>
        <w:tc>
          <w:tcPr>
            <w:tcW w:type="dxa" w:w="4320"/>
          </w:tcPr>
          <w:p>
            <w:r>
              <w:t>Requirement under test</w:t>
            </w:r>
          </w:p>
        </w:tc>
        <w:tc>
          <w:tcPr>
            <w:tcW w:type="dxa" w:w="4320"/>
          </w:tcPr>
          <w:p>
            <w:r>
              <w:t>94.2.2.5: The DUT shall be able to initiate CS eCall when available networks do not support eCall over IMS.</w:t>
            </w:r>
          </w:p>
        </w:tc>
      </w:tr>
      <w:tr>
        <w:tc>
          <w:tcPr>
            <w:tcW w:type="dxa" w:w="4320"/>
          </w:tcPr>
          <w:p>
            <w:r>
              <w:t>Entry Criteria</w:t>
            </w:r>
          </w:p>
        </w:tc>
        <w:tc>
          <w:tcPr>
            <w:tcW w:type="dxa" w:w="4320"/>
          </w:tcPr>
          <w:p>
            <w:r>
              <w:t>1. DUT is voice centric and configured in Automatic RAT mode. 2. Network supports E-UTRAN and at least one CS RAT (UTRAN or GERAN). 3. Network does not indicate support for eCall over IMS (eCallOverIMS-Support IE is absent in LTE SIB1). 4. DUT is eCall capable and powered on.</w:t>
            </w:r>
          </w:p>
        </w:tc>
      </w:tr>
      <w:tr>
        <w:tc>
          <w:tcPr>
            <w:tcW w:type="dxa" w:w="4320"/>
          </w:tcPr>
          <w:p>
            <w:r>
              <w:t>Test Procedure</w:t>
            </w:r>
          </w:p>
        </w:tc>
        <w:tc>
          <w:tcPr>
            <w:tcW w:type="dxa" w:w="4320"/>
          </w:tcPr>
          <w:p>
            <w:r>
              <w:t>1. Attach DUT to the network under test conditions. 2. Verify that LTE SIB1 does not include the eCallOverIMS-Support IE. 3. Trigger an eCall from DUT. 4. Observe and confirm that the DUT does not attempt eCall over IMS. 5. Confirm that the DUT attempts and establishes a CS eCall using the appropriate CS RAT.</w:t>
            </w:r>
          </w:p>
        </w:tc>
      </w:tr>
      <w:tr>
        <w:tc>
          <w:tcPr>
            <w:tcW w:type="dxa" w:w="4320"/>
          </w:tcPr>
          <w:p>
            <w:r>
              <w:t>Exit Criteria (Pass Criteria)</w:t>
            </w:r>
          </w:p>
        </w:tc>
        <w:tc>
          <w:tcPr>
            <w:tcW w:type="dxa" w:w="4320"/>
          </w:tcPr>
          <w:p>
            <w:r>
              <w:t>The DUT does not attempt IMS eCall and successfully initiates a CS eCall over the available CS RAT, with MSD delivered to PSAP and confirmed 2-way audio established.</w:t>
            </w:r>
          </w:p>
        </w:tc>
      </w:tr>
    </w:tbl>
    <w:p>
      <w:r>
        <w:rPr/>
        <w:t>References:</w:t>
      </w:r>
      <w:r>
        <w:rPr/>
        <w:br/>
        <w:t>- TS11V51 Annex L, Section 94.2.2.5</w:t>
      </w:r>
      <w:r>
        <w:rPr/>
        <w:br/>
        <w:t>- 3GPP TS 23.167</w:t>
      </w:r>
      <w:r>
        <w:rPr/>
        <w:br/>
        <w:t>- 3GPP TS 24.229</w:t>
      </w:r>
      <w:r>
        <w:rPr/>
        <w:br/>
        <w:t>- 3GPP TS 24.301</w:t>
      </w:r>
      <w:r>
        <w:rPr/>
        <w:br/>
        <w:t>- IETF RFC 8147</w:t>
      </w:r>
      <w:r>
        <w:rPr/>
        <w:br/>
        <w:t>- CEN EN 15722</w:t>
      </w:r>
    </w:p>
    <w:p/>
    <w:p>
      <w:r>
        <w:rPr>
          <w:b/>
          <w:sz w:val="24"/>
        </w:rPr>
        <w:t>Requirement : The DUT shall successfully perform SRVCC handover to the CS network during an active NG-eCall session for both GERAN and UTRAN, ensuring call continuity and 2-way audio with PSAP during and after the handover. [94.2.3.1, 94.2.3.2,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performs SRVCC handover to the CS network during an active NG-eCall session for both GERAN and UTRAN, ensuring call continuity and 2-way audio with PSAP during and after the handover.</w:t>
            </w:r>
          </w:p>
        </w:tc>
      </w:tr>
      <w:tr>
        <w:tc>
          <w:tcPr>
            <w:tcW w:type="dxa" w:w="4320"/>
          </w:tcPr>
          <w:p>
            <w:r>
              <w:t>Requirement under test</w:t>
            </w:r>
          </w:p>
        </w:tc>
        <w:tc>
          <w:tcPr>
            <w:tcW w:type="dxa" w:w="4320"/>
          </w:tcPr>
          <w:p>
            <w:r>
              <w:t>[94.2.3.1, 94.2.3.2]: The DUT shall successfully perform SRVCC handover to the CS network during an active NG-eCall session for both GERAN and UTRAN, ensuring call continuity and 2-way audio with PSAP during and after the handover.</w:t>
            </w:r>
          </w:p>
        </w:tc>
      </w:tr>
      <w:tr>
        <w:tc>
          <w:tcPr>
            <w:tcW w:type="dxa" w:w="4320"/>
          </w:tcPr>
          <w:p>
            <w:r>
              <w:t>Entry Criteria</w:t>
            </w:r>
          </w:p>
        </w:tc>
        <w:tc>
          <w:tcPr>
            <w:tcW w:type="dxa" w:w="4320"/>
          </w:tcPr>
          <w:p>
            <w:r>
              <w:t>1. DUT is eCall capable, configured in LTE/2G/3G mode, set for IMS PS Voice preferred and CS Secondary. 2. Network supports E-UTRAN, GERAN, and UTRAN, with eCall over IMS supported. 3. DUT is successfully registered for IMS services (VxLTE), with PSAP reachable. 4. DUT is in an area with E-UTRAN coverage and PSAP is ready to receive eCalls.</w:t>
            </w:r>
          </w:p>
        </w:tc>
      </w:tr>
      <w:tr>
        <w:tc>
          <w:tcPr>
            <w:tcW w:type="dxa" w:w="4320"/>
          </w:tcPr>
          <w:p>
            <w:r>
              <w:t>Test Procedure</w:t>
            </w:r>
          </w:p>
        </w:tc>
        <w:tc>
          <w:tcPr>
            <w:tcW w:type="dxa" w:w="4320"/>
          </w:tcPr>
          <w:p>
            <w:r>
              <w:t>1. At DUT, initiate an NG-eCall (manual or automatic) to PSAP in E-UTRAN. 2. Confirm NG-eCall setup and 2-way audio with PSAP over VxLTE. 3. For GERAN handover: Move DUT to an area with only GERAN coverage so the network commands SRVCC to GERAN. 4. For UTRAN handover: Move DUT to an area with only UTRAN coverage so the network commands SRVCC to UTRAN. 5. In each case, confirm SRVCC handover completion, uninterrupted call continuity, and verify 2-way audio with PSAP after handover.</w:t>
            </w:r>
          </w:p>
        </w:tc>
      </w:tr>
      <w:tr>
        <w:tc>
          <w:tcPr>
            <w:tcW w:type="dxa" w:w="4320"/>
          </w:tcPr>
          <w:p>
            <w:r>
              <w:t>Exit Criteria (Pass Criteria)</w:t>
            </w:r>
          </w:p>
        </w:tc>
        <w:tc>
          <w:tcPr>
            <w:tcW w:type="dxa" w:w="4320"/>
          </w:tcPr>
          <w:p>
            <w:r>
              <w:t>1. The SRVCC handover to GERAN and UTRAN occurs without call drop. 2. 2-way audio with PSAP is maintained during and after each handover. 3. DUT displays Emergency Call indication throughout. 4. NG-eCall session continues seamlessly across the handover.</w:t>
            </w:r>
          </w:p>
        </w:tc>
      </w:tr>
    </w:tbl>
    <w:p>
      <w:r>
        <w:rPr/>
        <w:t>References:</w:t>
      </w:r>
      <w:r>
        <w:rPr/>
        <w:br/>
        <w:t>- 94.2.3.1, 94.2.3.2, TS 11 Annex L</w:t>
      </w:r>
      <w:r>
        <w:rPr/>
        <w:br/>
        <w:t>- 3GPP TS 23.167</w:t>
      </w:r>
      <w:r>
        <w:rPr/>
        <w:br/>
        <w:t>- 3GPP TS 24.229</w:t>
      </w:r>
      <w:r>
        <w:rPr/>
        <w:br/>
        <w:t>- 3GPP TS 24.301</w:t>
      </w:r>
      <w:r>
        <w:rPr/>
        <w:br/>
        <w:t>- IETF RFC 8147</w:t>
      </w:r>
      <w:r>
        <w:rPr/>
        <w:br/>
        <w:t>- CEN EN 15722</w:t>
      </w:r>
    </w:p>
    <w:p/>
    <w:p>
      <w:r>
        <w:rPr>
          <w:b/>
          <w:sz w:val="24"/>
        </w:rPr>
        <w:t>Requirement : The device under test (DUT) shall successfully maintain an active NG-eCall session when performing a RAT change from 5G Standalone (SA) to E-UTRAN during an active emergency (eCall) session. [TS 11 - Annex L, 94.2.3.3, 3GPP TS 23.167, TS 24.229, TS 24.301, IETF RFC 8147, CEN EN 15722]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successfully maintains an active NG-eCall session during a RAT change from 5G Standalone (SA) to E-UTRAN.</w:t>
            </w:r>
          </w:p>
        </w:tc>
      </w:tr>
      <w:tr>
        <w:tc>
          <w:tcPr>
            <w:tcW w:type="dxa" w:w="4320"/>
          </w:tcPr>
          <w:p>
            <w:r>
              <w:t>Requirement under test</w:t>
            </w:r>
          </w:p>
        </w:tc>
        <w:tc>
          <w:tcPr>
            <w:tcW w:type="dxa" w:w="4320"/>
          </w:tcPr>
          <w:p>
            <w:r>
              <w:t>TS 11 - Annex L, 94.2.3.3: The DUT shall successfully perform RAT change from 5G SA to E-UTRAN during an active NG-eCall session.</w:t>
            </w:r>
          </w:p>
        </w:tc>
      </w:tr>
      <w:tr>
        <w:tc>
          <w:tcPr>
            <w:tcW w:type="dxa" w:w="4320"/>
          </w:tcPr>
          <w:p>
            <w:r>
              <w:t>Entry Criteria</w:t>
            </w:r>
          </w:p>
        </w:tc>
        <w:tc>
          <w:tcPr>
            <w:tcW w:type="dxa" w:w="4320"/>
          </w:tcPr>
          <w:p>
            <w:r>
              <w:t>1. DUT and network support both 5G NR SA and E-UTRAN. 2. NR and LTE networks broadcast support for eCall over IMS in SIB 1. 3. Network supports Emergency Calls and IMS services on both RATs (VxNR, VxLTE, EMC, VoPS). 4. DUT is in eCall capable mode, configured as Voice centric, Automatic RAT mode, registered for IMS services (VxNR), and limited to 5G/E-UTRAN coverage.</w:t>
            </w:r>
          </w:p>
        </w:tc>
      </w:tr>
      <w:tr>
        <w:tc>
          <w:tcPr>
            <w:tcW w:type="dxa" w:w="4320"/>
          </w:tcPr>
          <w:p>
            <w:r>
              <w:t>Test Procedure</w:t>
            </w:r>
          </w:p>
        </w:tc>
        <w:tc>
          <w:tcPr>
            <w:tcW w:type="dxa" w:w="4320"/>
          </w:tcPr>
          <w:p>
            <w:r>
              <w:t>1. Ensure DUT is registered on 5G SA and attached for IMS services. 2. Initiate an NG-eCall (manual or automatic trigger) on DUT. 3. While NG-eCall is active, trigger RAT change to E-UTRAN (e.g., by controlled change in coverage or cell reselection command). 4. During and after the RAT transition, monitor ongoing NG-eCall session for continuity. 5. Check that the NG-eCall session persists and emergency call procedures are not interrupted throughout and after RAT change.</w:t>
            </w:r>
          </w:p>
        </w:tc>
      </w:tr>
      <w:tr>
        <w:tc>
          <w:tcPr>
            <w:tcW w:type="dxa" w:w="4320"/>
          </w:tcPr>
          <w:p>
            <w:r>
              <w:t>Exit Criteria (Pass Criteria)</w:t>
            </w:r>
          </w:p>
        </w:tc>
        <w:tc>
          <w:tcPr>
            <w:tcW w:type="dxa" w:w="4320"/>
          </w:tcPr>
          <w:p>
            <w:r>
              <w:t>The NG-eCall session remains active, uninterrupted, and all protocol signaling (NAS, IMS) required for NG-eCall is successfully maintained during and after the RAT change from 5G SA to E-UTRAN.</w:t>
            </w:r>
          </w:p>
        </w:tc>
      </w:tr>
    </w:tbl>
    <w:p>
      <w:r>
        <w:rPr/>
        <w:t>References:</w:t>
      </w:r>
      <w:r>
        <w:rPr/>
        <w:br/>
        <w:t>- TS 11 - Annex L, 94.2.3.3</w:t>
      </w:r>
      <w:r>
        <w:rPr/>
        <w:br/>
        <w:t>- 3GPP TS 23.167</w:t>
      </w:r>
      <w:r>
        <w:rPr/>
        <w:br/>
        <w:t>- 3GPP TS 24.229</w:t>
      </w:r>
      <w:r>
        <w:rPr/>
        <w:br/>
        <w:t>- 3GPP TS 24.301</w:t>
      </w:r>
      <w:r>
        <w:rPr/>
        <w:br/>
        <w:t>- IETF RFC 8147</w:t>
      </w:r>
      <w:r>
        <w:rPr/>
        <w:br/>
        <w:t>- CEN EN 15722</w:t>
      </w:r>
    </w:p>
    <w:p/>
    <w:p>
      <w:r>
        <w:rPr>
          <w:b/>
          <w:sz w:val="24"/>
        </w:rPr>
        <w:t>Requirement : The DUT shall be able to initiate an outgoing (MO) RTT (Real Time Text) call with RTT activated when both the DUT and B-Party support RTT, ensuring immediate text transmission and uninterrupted voice call. [TS 11 - Annex L, 95.1.1, 3GPP TS 26.114, IETF RFC 4103, GSMA PRD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an outgoing (MO) RTT (Real Time Text) call with RTT activated when both DUT and B-Party support RTT, ensuring immediate text transmission and uninterrupted voice call.</w:t>
            </w:r>
          </w:p>
        </w:tc>
      </w:tr>
      <w:tr>
        <w:tc>
          <w:tcPr>
            <w:tcW w:type="dxa" w:w="4320"/>
          </w:tcPr>
          <w:p>
            <w:r>
              <w:t>Requirement under test</w:t>
            </w:r>
          </w:p>
        </w:tc>
        <w:tc>
          <w:tcPr>
            <w:tcW w:type="dxa" w:w="4320"/>
          </w:tcPr>
          <w:p>
            <w:r>
              <w:t>[TS11V51_95.1.1]: The DUT shall be able to initiate an outgoing RTT call with RTT activated when both DUT and B-Party support RTT, ensuring immediate text transmission and uninterrupted voice call.</w:t>
            </w:r>
          </w:p>
        </w:tc>
      </w:tr>
      <w:tr>
        <w:tc>
          <w:tcPr>
            <w:tcW w:type="dxa" w:w="4320"/>
          </w:tcPr>
          <w:p>
            <w:r>
              <w:t>Entry Criteria</w:t>
            </w:r>
          </w:p>
        </w:tc>
        <w:tc>
          <w:tcPr>
            <w:tcW w:type="dxa" w:w="4320"/>
          </w:tcPr>
          <w:p>
            <w:r>
              <w:t>1. DUT and B-Party are both registered to IMS and support RTT. 2. Network supports RTT as per 3GPP TS 26.114, IETF RFC 4103, and GSMA PRD IR.92. 3. DUT has RTT activated via menu/settings.</w:t>
            </w:r>
          </w:p>
        </w:tc>
      </w:tr>
      <w:tr>
        <w:tc>
          <w:tcPr>
            <w:tcW w:type="dxa" w:w="4320"/>
          </w:tcPr>
          <w:p>
            <w:r>
              <w:t>Test Procedure</w:t>
            </w:r>
          </w:p>
        </w:tc>
        <w:tc>
          <w:tcPr>
            <w:tcW w:type="dxa" w:w="4320"/>
          </w:tcPr>
          <w:p>
            <w:r>
              <w:t>1. Initiate an RTT call on the DUT to the B-Party. 2. Verify that the SDP offer (SIP INVITE, OK, SIP/200/ACK) includes RTP payload types ‘text/red’ and ‘text/t140’ media. 3. Type text via RTT from DUT to B-Party and vice versa. 4. Observe that the text is immediately displayed without interruption of the voice call. 5. End the RTT call on the DUT.</w:t>
            </w:r>
          </w:p>
        </w:tc>
      </w:tr>
      <w:tr>
        <w:tc>
          <w:tcPr>
            <w:tcW w:type="dxa" w:w="4320"/>
          </w:tcPr>
          <w:p>
            <w:r>
              <w:t>Exit Criteria (Pass Criteria)</w:t>
            </w:r>
          </w:p>
        </w:tc>
        <w:tc>
          <w:tcPr>
            <w:tcW w:type="dxa" w:w="4320"/>
          </w:tcPr>
          <w:p>
            <w:r>
              <w:t>1. Voice call with RTT is established and both parties can communicate via voice and RTT simultaneously. 2. Text typed on either side is immediately displayed at the other end without disrupting the voice call. 3. All resources are released upon call termination.</w:t>
            </w:r>
          </w:p>
        </w:tc>
      </w:tr>
    </w:tbl>
    <w:p>
      <w:r>
        <w:rPr/>
        <w:t>References:</w:t>
      </w:r>
      <w:r>
        <w:rPr/>
        <w:br/>
        <w:t>- TS 11 – Annex L, Section 95.1.1</w:t>
      </w:r>
      <w:r>
        <w:rPr/>
        <w:br/>
        <w:t>- 3GPP TS 26.114</w:t>
      </w:r>
      <w:r>
        <w:rPr/>
        <w:br/>
        <w:t>- IETF RFC 4103</w:t>
      </w:r>
      <w:r>
        <w:rPr/>
        <w:br/>
        <w:t>- GSMA PRD IR.92, Annex B.2 (GTT-IP)</w:t>
      </w:r>
    </w:p>
    <w:p/>
    <w:p>
      <w:r>
        <w:rPr>
          <w:b/>
          <w:sz w:val="24"/>
        </w:rPr>
        <w:t>Requirement : The DUT shall successfully add RTT to an already established outgoing voice call when both DUT and B-Party support RTT, ensuring uninterrupted voice call and immediate text transmission. [TS 11 - Annex L, 95.1.2, 3GPP TS 26.114, IETF RFC 4103, GSMA PRD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successfully add RTT to an already established outgoing voice call when both DUT and B-Party support RTT, ensuring that the voice call remains uninterrupted and text transmission occurs instantly in both directions.</w:t>
            </w:r>
          </w:p>
        </w:tc>
      </w:tr>
      <w:tr>
        <w:tc>
          <w:tcPr>
            <w:tcW w:type="dxa" w:w="4320"/>
          </w:tcPr>
          <w:p>
            <w:r>
              <w:t>Requirement under test</w:t>
            </w:r>
          </w:p>
        </w:tc>
        <w:tc>
          <w:tcPr>
            <w:tcW w:type="dxa" w:w="4320"/>
          </w:tcPr>
          <w:p>
            <w:r>
              <w:t>TS11-95.1.2: The DUT shall successfully add RTT to an already established outgoing voice call when both DUT and B-Party support RTT, with uninterrupted voice and immediate text transmission.</w:t>
            </w:r>
          </w:p>
        </w:tc>
      </w:tr>
      <w:tr>
        <w:tc>
          <w:tcPr>
            <w:tcW w:type="dxa" w:w="4320"/>
          </w:tcPr>
          <w:p>
            <w:r>
              <w:t>Entry Criteria</w:t>
            </w:r>
          </w:p>
        </w:tc>
        <w:tc>
          <w:tcPr>
            <w:tcW w:type="dxa" w:w="4320"/>
          </w:tcPr>
          <w:p>
            <w:r>
              <w:t>1. DUT and B-Party both support RTT and are registered to IMS voice. 2. DUT has successfully established an outgoing voice call to B-Party. 3. RTT functionality is available and enabled via DUT’s settings menu.</w:t>
            </w:r>
          </w:p>
        </w:tc>
      </w:tr>
      <w:tr>
        <w:tc>
          <w:tcPr>
            <w:tcW w:type="dxa" w:w="4320"/>
          </w:tcPr>
          <w:p>
            <w:r>
              <w:t>Test Procedure</w:t>
            </w:r>
          </w:p>
        </w:tc>
        <w:tc>
          <w:tcPr>
            <w:tcW w:type="dxa" w:w="4320"/>
          </w:tcPr>
          <w:p>
            <w:r>
              <w:t>1. On DUT, initiate a voice call to B-Party and establish call. 2. Once call is established, add RTT conversation from the DUT by activating RTT during the call. 3. Have both DUT and B-Party send text messages via RTT interface during the call. 4. Observe the voice call continuity and the display of text messages on both devices. 5. End the call on DUT.</w:t>
            </w:r>
          </w:p>
        </w:tc>
      </w:tr>
      <w:tr>
        <w:tc>
          <w:tcPr>
            <w:tcW w:type="dxa" w:w="4320"/>
          </w:tcPr>
          <w:p>
            <w:r>
              <w:t>Exit Criteria (Pass Criteria)</w:t>
            </w:r>
          </w:p>
        </w:tc>
        <w:tc>
          <w:tcPr>
            <w:tcW w:type="dxa" w:w="4320"/>
          </w:tcPr>
          <w:p>
            <w:r>
              <w:t>1. RTT is added without disconnecting or interrupting the active voice call. 2. Text sent from DUT is immediately displayed at B-Party and vice versa. 3. Voice call remains active and clear during RTT session. 4. All resources are released upon call termination.</w:t>
            </w:r>
          </w:p>
        </w:tc>
      </w:tr>
    </w:tbl>
    <w:p>
      <w:r>
        <w:rPr/>
        <w:t>References:</w:t>
      </w:r>
      <w:r>
        <w:rPr/>
        <w:br/>
        <w:t>- TS 11 - Annex L, Section 95.1.2</w:t>
      </w:r>
      <w:r>
        <w:rPr/>
        <w:br/>
        <w:t>- 3GPP TS 26.114</w:t>
      </w:r>
      <w:r>
        <w:rPr/>
        <w:br/>
        <w:t>- IETF RFC 4103</w:t>
      </w:r>
      <w:r>
        <w:rPr/>
        <w:br/>
        <w:t>- GSMA PRD IR.92</w:t>
      </w:r>
    </w:p>
    <w:p/>
    <w:p>
      <w:r>
        <w:rPr>
          <w:b/>
          <w:sz w:val="24"/>
        </w:rPr>
        <w:t>Requirement : When the DUT initiates an outgoing RTT call and the B-Party does not support RTT, the DUT shall establish a voice-only call and show an appropriate message about RTT non-availability. [TS 11 - Annex L, 95.1.3, 3GPP TS 26.114, IETF RFC 4103, GSMA PRD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when the DUT initiates an outgoing RTT call to a B-Party that does not support RTT, the DUT establishes a voice-only call and displays an appropriate message about RTT non-availability.</w:t>
            </w:r>
          </w:p>
        </w:tc>
      </w:tr>
      <w:tr>
        <w:tc>
          <w:tcPr>
            <w:tcW w:type="dxa" w:w="4320"/>
          </w:tcPr>
          <w:p>
            <w:r>
              <w:t>Requirement under test</w:t>
            </w:r>
          </w:p>
        </w:tc>
        <w:tc>
          <w:tcPr>
            <w:tcW w:type="dxa" w:w="4320"/>
          </w:tcPr>
          <w:p>
            <w:r>
              <w:t>TS11-AnnexL-95.1.3: The DUT shall establish a voice-only call and inform the user about RTT non-availability when the B-Party does not support RTT (per TS 11 - Annex L, 95.1.3, 3GPP TS 26.114, IETF RFC 4103, GSMA PRD IR.92).</w:t>
            </w:r>
          </w:p>
        </w:tc>
      </w:tr>
      <w:tr>
        <w:tc>
          <w:tcPr>
            <w:tcW w:type="dxa" w:w="4320"/>
          </w:tcPr>
          <w:p>
            <w:r>
              <w:t>Entry Criteria</w:t>
            </w:r>
          </w:p>
        </w:tc>
        <w:tc>
          <w:tcPr>
            <w:tcW w:type="dxa" w:w="4320"/>
          </w:tcPr>
          <w:p>
            <w:r>
              <w:t>1. DUT has RTT activated via settings menu. 2. DUT is registered to IMS voice. 3. B-Party is registered to IMS but does not support RTT. 4. Network supports RTT.</w:t>
            </w:r>
          </w:p>
        </w:tc>
      </w:tr>
      <w:tr>
        <w:tc>
          <w:tcPr>
            <w:tcW w:type="dxa" w:w="4320"/>
          </w:tcPr>
          <w:p>
            <w:r>
              <w:t>Test Procedure</w:t>
            </w:r>
          </w:p>
        </w:tc>
        <w:tc>
          <w:tcPr>
            <w:tcW w:type="dxa" w:w="4320"/>
          </w:tcPr>
          <w:p>
            <w:r>
              <w:t>1. Initiate an RTT call from the DUT to the B-Party. 2. Observe the DUT sending an SDP offer (SIP INVITE) with RTP payload types “text/red” and “text/t140”. 3. Verify that the DUT receives SDP answer from B-Party including “m=text 0” (non-support of RTT). 4. Check that only the voice component is established (call connects as voice-only). 5. Confirm that an appropriate message about RTT non-availability is shown to the DUT user.</w:t>
            </w:r>
          </w:p>
        </w:tc>
      </w:tr>
      <w:tr>
        <w:tc>
          <w:tcPr>
            <w:tcW w:type="dxa" w:w="4320"/>
          </w:tcPr>
          <w:p>
            <w:r>
              <w:t>Exit Criteria (Pass Criteria)</w:t>
            </w:r>
          </w:p>
        </w:tc>
        <w:tc>
          <w:tcPr>
            <w:tcW w:type="dxa" w:w="4320"/>
          </w:tcPr>
          <w:p>
            <w:r>
              <w:t>1. The call is established as voice-only despite RTT initiation. 2. An appropriate and clear message indicating RTT non-availability is displayed to the user on the DUT. 3. Both parties are able to talk to each other (voice communication is functional).</w:t>
            </w:r>
          </w:p>
        </w:tc>
      </w:tr>
    </w:tbl>
    <w:p>
      <w:r>
        <w:rPr/>
        <w:t>References:</w:t>
      </w:r>
      <w:r>
        <w:rPr/>
        <w:br/>
        <w:t>- TS 11 - Annex L, 95.1.3</w:t>
      </w:r>
      <w:r>
        <w:rPr/>
        <w:br/>
        <w:t>- 3GPP TS 26.114</w:t>
      </w:r>
      <w:r>
        <w:rPr/>
        <w:br/>
        <w:t>- IETF RFC 4103</w:t>
      </w:r>
      <w:r>
        <w:rPr/>
        <w:br/>
        <w:t>- GSMA PRD IR.92, Annex B.2</w:t>
      </w:r>
    </w:p>
    <w:p/>
    <w:p>
      <w:r>
        <w:rPr>
          <w:b/>
          <w:sz w:val="24"/>
        </w:rPr>
        <w:t>Requirement : The DUT shall maintain an active voice call when trying to add RTT to a call with a non-RTT capable B-Party, and display an appropriate error message to the user. [TS 11 - Annex L, 95.1.4, 3GPP TS 26.114, IETF RFC 4103, GSMA PRD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maintains an active voice call when attempting to add RTT during an ongoing call to a non-RTT capable B-Party, and displays an appropriate error message to the user.</w:t>
            </w:r>
          </w:p>
        </w:tc>
      </w:tr>
      <w:tr>
        <w:tc>
          <w:tcPr>
            <w:tcW w:type="dxa" w:w="4320"/>
          </w:tcPr>
          <w:p>
            <w:r>
              <w:t>Requirement under test</w:t>
            </w:r>
          </w:p>
        </w:tc>
        <w:tc>
          <w:tcPr>
            <w:tcW w:type="dxa" w:w="4320"/>
          </w:tcPr>
          <w:p>
            <w:r>
              <w:t>TS11-95.1.4: The DUT shall maintain an active voice call when RTT activation is attempted during a call with a non-RTT capable B-Party, and must display a suitable error message to the user. [TS 11 - Annex L, 95.1.4]</w:t>
            </w:r>
          </w:p>
        </w:tc>
      </w:tr>
      <w:tr>
        <w:tc>
          <w:tcPr>
            <w:tcW w:type="dxa" w:w="4320"/>
          </w:tcPr>
          <w:p>
            <w:r>
              <w:t>Entry Criteria</w:t>
            </w:r>
          </w:p>
        </w:tc>
        <w:tc>
          <w:tcPr>
            <w:tcW w:type="dxa" w:w="4320"/>
          </w:tcPr>
          <w:p>
            <w:r>
              <w:t>1. DUT and B-Party are registered to IMS voice. 2. DUT has RTT activated via the settings menu. 3. Network supports RTT. 4. B-Party device does not support RTT. 5. An IMS voice call is established between DUT and B-Party.</w:t>
            </w:r>
          </w:p>
        </w:tc>
      </w:tr>
      <w:tr>
        <w:tc>
          <w:tcPr>
            <w:tcW w:type="dxa" w:w="4320"/>
          </w:tcPr>
          <w:p>
            <w:r>
              <w:t>Test Procedure</w:t>
            </w:r>
          </w:p>
        </w:tc>
        <w:tc>
          <w:tcPr>
            <w:tcW w:type="dxa" w:w="4320"/>
          </w:tcPr>
          <w:p>
            <w:r>
              <w:t>1. With the voice call in progress, attempt to activate RTT from the DUT. 2. Observe that the DUT sends an updated SDP offer including RTP payload types "text/red" and "text/t140". 3. Verify that B-Party or network SDP response includes "m=text 0" (RTT not supported). 4. Check that voice call remains uninterrupted and active. 5. Verify that the DUT displays an appropriate error message about RTT non-availability during the call.</w:t>
            </w:r>
          </w:p>
        </w:tc>
      </w:tr>
      <w:tr>
        <w:tc>
          <w:tcPr>
            <w:tcW w:type="dxa" w:w="4320"/>
          </w:tcPr>
          <w:p>
            <w:r>
              <w:t>Exit Criteria (Pass Criteria)</w:t>
            </w:r>
          </w:p>
        </w:tc>
        <w:tc>
          <w:tcPr>
            <w:tcW w:type="dxa" w:w="4320"/>
          </w:tcPr>
          <w:p>
            <w:r>
              <w:t>1. Voice call between DUT and B-Party remains uninterrupted and active. 2. DUT displays a clear, correct error message indicating RTT is unavailable for this call. 3. No RTT functionality is established. 4. Only voice media continues.</w:t>
            </w:r>
          </w:p>
        </w:tc>
      </w:tr>
    </w:tbl>
    <w:p>
      <w:r>
        <w:rPr/>
        <w:t>References:</w:t>
      </w:r>
      <w:r>
        <w:rPr/>
        <w:br/>
        <w:t>- TS 11 - Annex L, 95.1.4</w:t>
      </w:r>
      <w:r>
        <w:rPr/>
        <w:br/>
        <w:t>- 3GPP TS 26.114</w:t>
      </w:r>
      <w:r>
        <w:rPr/>
        <w:br/>
        <w:t>- IETF RFC 4103</w:t>
      </w:r>
      <w:r>
        <w:rPr/>
        <w:br/>
        <w:t>- GSMA PRD IR.92, Annex B.2</w:t>
      </w:r>
    </w:p>
    <w:p/>
    <w:p>
      <w:r>
        <w:rPr>
          <w:b/>
          <w:sz w:val="24"/>
        </w:rPr>
        <w:t>Requirement : The DUT shall enable and establish an incoming RTT call when receiving a call from a RTT-enabled B-Party, ensuring text is immediately displayed on both sides with uninterrupted voice service. [TS 11 - Annex L, 95.1.5, 3GPP TS 26.114, IETF RFC 4103, GSMA PRD IR.92]</w:t>
      </w:r>
    </w:p>
    <w:p>
      <w:r>
        <w:rPr>
          <w:b/>
          <w:sz w:val="24"/>
        </w:rPr>
        <w:t xml:space="preserve">Test Case : </w:t>
        <w:br/>
      </w:r>
    </w:p>
    <w:p>
      <w:r>
        <w:rPr/>
        <w:t>Purpose          | To verify that the DUT enables and establishes an incoming RTT call from an RTT-enabled B-Party, ensuring real-time text is instantly displayed on both sides with uninterrupted voice service.</w:t>
        <w:br/>
        <w:t>Requirement under test | [TS11</w:t>
      </w:r>
      <w:r>
        <w:rPr>
          <w:i/>
        </w:rPr>
        <w:t>AnnexL</w:t>
      </w:r>
      <w:r>
        <w:rPr/>
        <w:t>95.1.5]: DUT shall enable and establish an incoming RTT call from RTT-enabled B-Party with immediate text display and no voice interruption.</w:t>
        <w:br/>
        <w:t>Entry Criteria   | 1. DUT has RTT activated via settings menu. 2. DUT and B-Party are registered to IMS voice. 3. Both DUT and B-Party are in-network and support RTT as specified.</w:t>
        <w:br/>
        <w:t>Test Procedure   | 1. Initiate an RTT call from B-Party to DUT. 2. Observe DUT response to incoming call, confirming acceptance with SDP containing "text/red" and "text/t140" RTP payload types. 3. Establish voice call with RTT. 4. Send text from B-Party to DUT and from DUT to B-Party during the call. 5. Observe that text is instantly displayed on both devices and that the voice path remains active throughout.</w:t>
        <w:br/>
        <w:t>Exit Criteria (Pass Criteria) | 1. DUT responds with correct SDP and establishes call with both voice and RTT media. 2. Text is instantaneously displayed on both DUT and B-Party during the call. 3. No interruption in ongoing voice service during RTT exchange.</w:t>
      </w:r>
    </w:p>
    <w:p>
      <w:r>
        <w:rPr/>
        <w:t>References:</w:t>
      </w:r>
      <w:r>
        <w:rPr/>
        <w:br/>
        <w:t>- TS 11 - Annex L, 95.1.5</w:t>
      </w:r>
      <w:r>
        <w:rPr/>
        <w:br/>
        <w:t>- 3GPP TS 26.114</w:t>
      </w:r>
      <w:r>
        <w:rPr/>
        <w:br/>
        <w:t>- IETF RFC 4103</w:t>
      </w:r>
      <w:r>
        <w:rPr/>
        <w:br/>
        <w:t>- GSMA PRD IR.92</w:t>
      </w:r>
    </w:p>
    <w:p/>
    <w:p>
      <w:r>
        <w:rPr>
          <w:b/>
          <w:sz w:val="24"/>
        </w:rPr>
        <w:t>Requirement : The DUT shall add RTT to an already established incoming voice call from a RTT-capable B-Party when requested, with immediate text transmission and uninterrupted voice. [TS 11 - Annex L, 95.1.6, 3GPP TS 26.114, IETF RFC 4103, GSMA PRD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add Real Time Text (RTT) to an already established incoming voice call from a RTT-capable B-Party, ensuring immediate bi-directional text transmission and uninterrupted voice communication.</w:t>
            </w:r>
          </w:p>
        </w:tc>
      </w:tr>
      <w:tr>
        <w:tc>
          <w:tcPr>
            <w:tcW w:type="dxa" w:w="4320"/>
          </w:tcPr>
          <w:p>
            <w:r>
              <w:t>Requirement under test</w:t>
            </w:r>
          </w:p>
        </w:tc>
        <w:tc>
          <w:tcPr>
            <w:tcW w:type="dxa" w:w="4320"/>
          </w:tcPr>
          <w:p>
            <w:r>
              <w:t>TS11V51_95.1.6: The DUT shall add RTT to an already established incoming voice call from a RTT-capable B-Party when requested, with immediate text transmission and uninterrupted voice.</w:t>
            </w:r>
          </w:p>
        </w:tc>
      </w:tr>
      <w:tr>
        <w:tc>
          <w:tcPr>
            <w:tcW w:type="dxa" w:w="4320"/>
          </w:tcPr>
          <w:p>
            <w:r>
              <w:t>Entry Criteria</w:t>
            </w:r>
          </w:p>
        </w:tc>
        <w:tc>
          <w:tcPr>
            <w:tcW w:type="dxa" w:w="4320"/>
          </w:tcPr>
          <w:p>
            <w:r>
              <w:t>1. DUT and B-Party are registered to IMS and support RTT. 2. Incoming voice call is established from RTT-capable B-Party to DUT. 3. DUT has RTT activation capability via settings/menu.</w:t>
            </w:r>
          </w:p>
        </w:tc>
      </w:tr>
      <w:tr>
        <w:tc>
          <w:tcPr>
            <w:tcW w:type="dxa" w:w="4320"/>
          </w:tcPr>
          <w:p>
            <w:r>
              <w:t>Test Procedure</w:t>
            </w:r>
          </w:p>
        </w:tc>
        <w:tc>
          <w:tcPr>
            <w:tcW w:type="dxa" w:w="4320"/>
          </w:tcPr>
          <w:p>
            <w:r>
              <w:t>1. Receive an incoming voice call on DUT from RTT-capable B-Party and establish the call. 2. B-Party requests to add RTT to the ongoing call. 3. DUT responds to RTT addition by sending/receiving the correct SDP offer/answer for RTT media ("text/red", "text/t140"). 4. Exchange text via RTT from both DUT and B-Party during the call. 5. Confirm voice is uninterrupted while RTT text is exchanged.</w:t>
            </w:r>
          </w:p>
        </w:tc>
      </w:tr>
      <w:tr>
        <w:tc>
          <w:tcPr>
            <w:tcW w:type="dxa" w:w="4320"/>
          </w:tcPr>
          <w:p>
            <w:r>
              <w:t>Exit Criteria (Pass Criteria)</w:t>
            </w:r>
          </w:p>
        </w:tc>
        <w:tc>
          <w:tcPr>
            <w:tcW w:type="dxa" w:w="4320"/>
          </w:tcPr>
          <w:p>
            <w:r>
              <w:t>1. DUT successfully adds RTT to the established voice call upon B-Party request. 2. Text from both sides is transmitted and displayed immediately. 3. No interruption of the voice call during the RTT session.</w:t>
            </w:r>
          </w:p>
        </w:tc>
      </w:tr>
    </w:tbl>
    <w:p>
      <w:r>
        <w:rPr/>
        <w:t>References:</w:t>
      </w:r>
      <w:r>
        <w:rPr/>
        <w:br/>
        <w:t>- TS 11 - Annex L, section 95.1.6</w:t>
      </w:r>
      <w:r>
        <w:rPr/>
        <w:br/>
        <w:t>- 3GPP TS 26.114</w:t>
      </w:r>
      <w:r>
        <w:rPr/>
        <w:br/>
        <w:t>- IETF RFC 4103</w:t>
      </w:r>
      <w:r>
        <w:rPr/>
        <w:br/>
        <w:t>- GSMA PRD IR.92</w:t>
      </w:r>
    </w:p>
    <w:p/>
    <w:p>
      <w:r>
        <w:rPr>
          <w:b/>
          <w:sz w:val="24"/>
        </w:rPr>
        <w:t>Requirement : The DUT shall be able to initiate a UE detectable Emergency call via VxLTE with RTT, establishing bi-directional text and voice communication with the PSAP in an RTT-supporting network. [TS 11 - Annex L, 95.1.7.1, 3GPP TS 26.114, IETF RFC 4103, GSMA PRD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 UE detectable Emergency call via VxLTE with RTT and successfully establish bi-directional text and voice communication with the PSAP in a network supporting RTT.</w:t>
            </w:r>
          </w:p>
        </w:tc>
      </w:tr>
      <w:tr>
        <w:tc>
          <w:tcPr>
            <w:tcW w:type="dxa" w:w="4320"/>
          </w:tcPr>
          <w:p>
            <w:r>
              <w:t>Requirement under test</w:t>
            </w:r>
          </w:p>
        </w:tc>
        <w:tc>
          <w:tcPr>
            <w:tcW w:type="dxa" w:w="4320"/>
          </w:tcPr>
          <w:p>
            <w:r>
              <w:t>TS11-95.1.7.1: The DUT shall initiate a UE detectable Emergency call via VxLTE with RTT, with bi-directional text and voice communication established with PSAP in an RTT-supporting network.</w:t>
            </w:r>
          </w:p>
        </w:tc>
      </w:tr>
      <w:tr>
        <w:tc>
          <w:tcPr>
            <w:tcW w:type="dxa" w:w="4320"/>
          </w:tcPr>
          <w:p>
            <w:r>
              <w:t>Entry Criteria</w:t>
            </w:r>
          </w:p>
        </w:tc>
        <w:tc>
          <w:tcPr>
            <w:tcW w:type="dxa" w:w="4320"/>
          </w:tcPr>
          <w:p>
            <w:r>
              <w:t>1. DUT is registered to IMS voice (VxLTE). 2. DUT, PSAP, and network are configured to support RTT per relevant standards. 3. DUT has RTT functionality activated (via menu or button). 4. PSAP is operational and ready to receive emergency calls.</w:t>
            </w:r>
          </w:p>
        </w:tc>
      </w:tr>
      <w:tr>
        <w:tc>
          <w:tcPr>
            <w:tcW w:type="dxa" w:w="4320"/>
          </w:tcPr>
          <w:p>
            <w:r>
              <w:t>Test Procedure</w:t>
            </w:r>
          </w:p>
        </w:tc>
        <w:tc>
          <w:tcPr>
            <w:tcW w:type="dxa" w:w="4320"/>
          </w:tcPr>
          <w:p>
            <w:r>
              <w:t>1. Initiate a UE detectable Emergency call (e.g., 112 or 911) from the DUT. 2. Add RTT to the ongoing emergency call from the DUT (using RTT activation method). 3. Observe SDP exchange: verify SIP INVITE/OK/ACK include RTP payload types “text/red” and “text/t140”. 4. Send text via RTT from DUT to PSAP; confirm receipt. 5. Send text from PSAP to DUT; confirm immediate display on DUT. 6. Confirm ongoing voice call without interruption during RTT exchange. 7. End the emergency call and confirm resource release.</w:t>
            </w:r>
          </w:p>
        </w:tc>
      </w:tr>
      <w:tr>
        <w:tc>
          <w:tcPr>
            <w:tcW w:type="dxa" w:w="4320"/>
          </w:tcPr>
          <w:p>
            <w:r>
              <w:t>Exit Criteria (Pass Criteria)</w:t>
            </w:r>
          </w:p>
        </w:tc>
        <w:tc>
          <w:tcPr>
            <w:tcW w:type="dxa" w:w="4320"/>
          </w:tcPr>
          <w:p>
            <w:r>
              <w:t>1. DUT successfully establishes a voice emergency call with RTT over VxLTE. 2. RTT negotiation occurs over SIP/SDP with correct payloads (“text/red” and “text/t140”). 3. Bi-directional text is exchanged instantly and displayed without voice interruption. 4. Voice call remains active throughout RTT session. 5. All call resources release cleanly on call termination.</w:t>
            </w:r>
          </w:p>
        </w:tc>
      </w:tr>
    </w:tbl>
    <w:p>
      <w:r>
        <w:rPr/>
        <w:t>References:</w:t>
      </w:r>
      <w:r>
        <w:rPr/>
        <w:br/>
        <w:t>- TS 11 - Annex L, 95.1.7.1</w:t>
      </w:r>
      <w:r>
        <w:rPr/>
        <w:br/>
        <w:t>- 3GPP TS 26.114</w:t>
      </w:r>
      <w:r>
        <w:rPr/>
        <w:br/>
        <w:t>- IETF RFC 4103</w:t>
      </w:r>
      <w:r>
        <w:rPr/>
        <w:br/>
        <w:t>- GSMA PRD IR.92, Annex B.2</w:t>
      </w:r>
    </w:p>
    <w:p/>
    <w:p>
      <w:r>
        <w:rPr>
          <w:b/>
          <w:sz w:val="24"/>
        </w:rPr>
        <w:t>Requirement : The DUT shall be able to initiate a UE detectable Emergency call via VxWiFi with RTT, establishing bi-directional text and voice communication with the PSAP in an RTT-supporting network. [TS 11 - Annex L, 95.1.7.2, 3GPP TS 26.114, IETF RFC 4103, GSMA PRD IR.92]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 UE detectable Emergency call via VxWiFi with RTT, successfully establishing bi-directional real-time text and voice communication with the PSAP in an RTT-supporting network.</w:t>
            </w:r>
          </w:p>
        </w:tc>
      </w:tr>
      <w:tr>
        <w:tc>
          <w:tcPr>
            <w:tcW w:type="dxa" w:w="4320"/>
          </w:tcPr>
          <w:p>
            <w:r>
              <w:t>Requirement under test</w:t>
            </w:r>
          </w:p>
        </w:tc>
        <w:tc>
          <w:tcPr>
            <w:tcW w:type="dxa" w:w="4320"/>
          </w:tcPr>
          <w:p>
            <w:r>
              <w:t>TS11-AnnexL-95.1.7.2: The DUT shall be able to initiate UE detectable Emergency call via VxWiFi with RTT, establishing bi-directional text and voice communication with the PSAP in an RTT-supporting network.</w:t>
            </w:r>
          </w:p>
        </w:tc>
      </w:tr>
      <w:tr>
        <w:tc>
          <w:tcPr>
            <w:tcW w:type="dxa" w:w="4320"/>
          </w:tcPr>
          <w:p>
            <w:r>
              <w:t>Entry Criteria</w:t>
            </w:r>
          </w:p>
        </w:tc>
        <w:tc>
          <w:tcPr>
            <w:tcW w:type="dxa" w:w="4320"/>
          </w:tcPr>
          <w:p>
            <w:r>
              <w:t>1. DUT has RTT capability enabled via menu. 2. DUT is registered to IMS voice service over VxWiFi. 3. The network and PSAP support RTT (Real Time Text) according to 3GPP TS 26.114 and IETF RFC 4103. 4. DUT is ready to initiate an emergency call.</w:t>
            </w:r>
          </w:p>
        </w:tc>
      </w:tr>
      <w:tr>
        <w:tc>
          <w:tcPr>
            <w:tcW w:type="dxa" w:w="4320"/>
          </w:tcPr>
          <w:p>
            <w:r>
              <w:t>Test Procedure</w:t>
            </w:r>
          </w:p>
        </w:tc>
        <w:tc>
          <w:tcPr>
            <w:tcW w:type="dxa" w:w="4320"/>
          </w:tcPr>
          <w:p>
            <w:r>
              <w:t>1. Initiate a UE detectable Emergency call (e.g. 112 or 911) from the DUT. 2. Observe that the DUT responds to SDP offer (SIP INVITE, OK, SIP/200/ACK) including RTP payload types "text/red" and "text/t140" in OK using same payload types. 3. Verify that the voice call with RTT is established and both parties can communicate by voice. 4. Type text via RTT from DUT to PSAP and from PSAP to DUT; verify that text entered on either side is immediately displayed on the other side without disruption to the voice call. 5. End the RTT emergency call from DUT; observe the call and RTT session are both released.</w:t>
            </w:r>
          </w:p>
        </w:tc>
      </w:tr>
      <w:tr>
        <w:tc>
          <w:tcPr>
            <w:tcW w:type="dxa" w:w="4320"/>
          </w:tcPr>
          <w:p>
            <w:r>
              <w:t>Exit Criteria (Pass Criteria)</w:t>
            </w:r>
          </w:p>
        </w:tc>
        <w:tc>
          <w:tcPr>
            <w:tcW w:type="dxa" w:w="4320"/>
          </w:tcPr>
          <w:p>
            <w:r>
              <w:t>1. Emergency call is successfully established with both voice and RTT active. 2. Bi-directional RTT text and voice communication is possible between DUT and PSAP with no interruption. 3. On call termination, both voice and RTT sessions are cleanly released.</w:t>
            </w:r>
          </w:p>
        </w:tc>
      </w:tr>
    </w:tbl>
    <w:p>
      <w:r>
        <w:rPr/>
        <w:t>References:</w:t>
      </w:r>
      <w:r>
        <w:rPr/>
        <w:br/>
        <w:t>- TS 11 - Annex L, 95.1.7.2</w:t>
      </w:r>
      <w:r>
        <w:rPr/>
        <w:br/>
        <w:t>- 3GPP TS 26.114</w:t>
      </w:r>
      <w:r>
        <w:rPr/>
        <w:br/>
        <w:t>- IETF RFC 4103</w:t>
      </w:r>
      <w:r>
        <w:rPr/>
        <w:br/>
        <w:t>- GSMA PRD IR.92, Annex B.2</w:t>
      </w:r>
    </w:p>
    <w:p/>
    <w:p>
      <w:r>
        <w:rPr>
          <w:b/>
          <w:sz w:val="24"/>
        </w:rPr>
        <w:t>Requirement : The DUT shall be able to initiate a UE detectable Emergency call via VxNR with RTT, sending SDP offers for text and receiving appropriate responses to establish bi-directional text and voice communication with a RTT-supporting PSAP. [TS 11 - Annex L, 95.1.7.3, 3GPP TS 26.114, IETF RFC 4103, PRD NG.114]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DUT can initiate a UE detectable Emergency call via VxNR with RTT, correctly sending SDP offers for text and establishing bi-directional text and voice communication with a RTT-supporting PSAP.</w:t>
            </w:r>
          </w:p>
        </w:tc>
      </w:tr>
      <w:tr>
        <w:tc>
          <w:tcPr>
            <w:tcW w:type="dxa" w:w="4320"/>
          </w:tcPr>
          <w:p>
            <w:r>
              <w:t>Requirement under test</w:t>
            </w:r>
          </w:p>
        </w:tc>
        <w:tc>
          <w:tcPr>
            <w:tcW w:type="dxa" w:w="4320"/>
          </w:tcPr>
          <w:p>
            <w:r>
              <w:t>TS11-95.1.7.3: The DUT shall initiate UE detectable Emergency call via VxNR with RTT, negotiating SDP for text/red and text/t140, enabling bi-directional text and voice communication.</w:t>
            </w:r>
          </w:p>
        </w:tc>
      </w:tr>
      <w:tr>
        <w:tc>
          <w:tcPr>
            <w:tcW w:type="dxa" w:w="4320"/>
          </w:tcPr>
          <w:p>
            <w:r>
              <w:t>Entry Criteria</w:t>
            </w:r>
          </w:p>
        </w:tc>
        <w:tc>
          <w:tcPr>
            <w:tcW w:type="dxa" w:w="4320"/>
          </w:tcPr>
          <w:p>
            <w:r>
              <w:t>1. DUT has RTT functionality activated via menu. 2. DUT is registered to IMS voice service over VxNR. 3. Network and PSAP support RTT (Real Time Text). 4. Suitable test numbers (e.g., 112 or 911) are configured.</w:t>
            </w:r>
          </w:p>
        </w:tc>
      </w:tr>
      <w:tr>
        <w:tc>
          <w:tcPr>
            <w:tcW w:type="dxa" w:w="4320"/>
          </w:tcPr>
          <w:p>
            <w:r>
              <w:t>Test Procedure</w:t>
            </w:r>
          </w:p>
        </w:tc>
        <w:tc>
          <w:tcPr>
            <w:tcW w:type="dxa" w:w="4320"/>
          </w:tcPr>
          <w:p>
            <w:r>
              <w:t>1. Initiate a UE detectable Emergency call (e.g., dial 112) from the DUT. 2. Confirm the DUT sends an SDP offer (SIP INVITE) with RTP payload types "text/red" and "text/t140" media. 3. Verify DUT receives SIP 200 OK response with matching SDP payload types. 4. Confirm that the DUT and PSAP can exchange both voice and text/data bidirectionally during the call. 5. Send RTT messages from DUT to PSAP and from PSAP to DUT, observing immediate display and simultaneous voice continuity.</w:t>
            </w:r>
          </w:p>
        </w:tc>
      </w:tr>
      <w:tr>
        <w:tc>
          <w:tcPr>
            <w:tcW w:type="dxa" w:w="4320"/>
          </w:tcPr>
          <w:p>
            <w:r>
              <w:t>Exit Criteria (Pass Criteria)</w:t>
            </w:r>
          </w:p>
        </w:tc>
        <w:tc>
          <w:tcPr>
            <w:tcW w:type="dxa" w:w="4320"/>
          </w:tcPr>
          <w:p>
            <w:r>
              <w:t>1. The emergency call is established with both parties exchanging voice and RTT messages seamlessly. 2. SDP negotiation includes "text/red" and "text/t140" in both directions. 3. Text from either side is displayed instantly on the other device without interrupting the voice call.</w:t>
            </w:r>
          </w:p>
        </w:tc>
      </w:tr>
    </w:tbl>
    <w:p>
      <w:r>
        <w:rPr/>
        <w:t>References:</w:t>
      </w:r>
      <w:r>
        <w:rPr/>
        <w:br/>
        <w:t>- TS 11 - Annex L, 95.1.7.3</w:t>
      </w:r>
      <w:r>
        <w:rPr/>
        <w:br/>
        <w:t>- 3GPP TS 26.114</w:t>
      </w:r>
      <w:r>
        <w:rPr/>
        <w:br/>
        <w:t>- IETF RFC 4103</w:t>
      </w:r>
      <w:r>
        <w:rPr/>
        <w:br/>
        <w:t>- PRD NG.114, Annex B.2</w:t>
      </w:r>
    </w:p>
    <w:p/>
    <w:p>
      <w:r>
        <w:rPr>
          <w:b/>
          <w:sz w:val="24"/>
        </w:rPr>
        <w:t>Requirement : The device shall be able to initiate a UE detectable Emergency call (112 or 911) over VxNR with RTT, negotiating RTP payload types 'text/red' and 'text/t140', and establish a voice call with RTT allowing both parties to talk and exchange RTT text without interruption. [95.1.7.3]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can initiate a UE detectable Emergency call (112 or 911) over VxNR with RTT, properly negotiate RTP payload types 'text/red' and 'text/t140', and establish a voice call with RTT, enabling uninterrupted voice and RTT text exchange between both parties.</w:t>
            </w:r>
          </w:p>
        </w:tc>
      </w:tr>
      <w:tr>
        <w:tc>
          <w:tcPr>
            <w:tcW w:type="dxa" w:w="4320"/>
          </w:tcPr>
          <w:p>
            <w:r>
              <w:t>Requirement under test</w:t>
            </w:r>
          </w:p>
        </w:tc>
        <w:tc>
          <w:tcPr>
            <w:tcW w:type="dxa" w:w="4320"/>
          </w:tcPr>
          <w:p>
            <w:r>
              <w:t>[95.1.7.3]: The device shall be able to initiate a UE detectable Emergency call (112 or 911) over VxNR with RTT, negotiate RTP payload types 'text/red' and 'text/t140', and establish a voice call allowing concurrent, uninterrupted voice and RTT text in both directions.</w:t>
            </w:r>
          </w:p>
        </w:tc>
      </w:tr>
      <w:tr>
        <w:tc>
          <w:tcPr>
            <w:tcW w:type="dxa" w:w="4320"/>
          </w:tcPr>
          <w:p>
            <w:r>
              <w:t>Entry Criteria</w:t>
            </w:r>
          </w:p>
        </w:tc>
        <w:tc>
          <w:tcPr>
            <w:tcW w:type="dxa" w:w="4320"/>
          </w:tcPr>
          <w:p>
            <w:r>
              <w:t>1. DUT has RTT activated via user menu. 2. DUT is registered to IMS voice over VxNR. 3. PSAP and network support Real Time Text (RTT). 4. Network is configured to support emergency call routing over VxNR.</w:t>
            </w:r>
          </w:p>
        </w:tc>
      </w:tr>
      <w:tr>
        <w:tc>
          <w:tcPr>
            <w:tcW w:type="dxa" w:w="4320"/>
          </w:tcPr>
          <w:p>
            <w:r>
              <w:t>Test Procedure</w:t>
            </w:r>
          </w:p>
        </w:tc>
        <w:tc>
          <w:tcPr>
            <w:tcW w:type="dxa" w:w="4320"/>
          </w:tcPr>
          <w:p>
            <w:r>
              <w:t>1. Initiate a UE detectable Emergency call (112 or 911) from DUT in VxNR coverage. 2. Confirm the DUT sends a SIP INVITE (SDP offer) with RTP payload types 'text/red' and 'text/t140'. 3. Confirm DUT receives SIP 200 OK with matching payload types. 4. Verify establishment of a voice call with RTT. 5. Send RTT text from DUT to PSAP and from PSAP to DUT during the voice call. 6. Observe that the text is displayed immediately and that voice is uninterrupted in both directions. 7. End the emergency RTT call and confirm all resources are released.</w:t>
            </w:r>
          </w:p>
        </w:tc>
      </w:tr>
      <w:tr>
        <w:tc>
          <w:tcPr>
            <w:tcW w:type="dxa" w:w="4320"/>
          </w:tcPr>
          <w:p>
            <w:r>
              <w:t>Exit Criteria (Pass Criteria)</w:t>
            </w:r>
          </w:p>
        </w:tc>
        <w:tc>
          <w:tcPr>
            <w:tcW w:type="dxa" w:w="4320"/>
          </w:tcPr>
          <w:p>
            <w:r>
              <w:t>1. SIP/SDP signaling negotiates 'text/red' and 'text/t140' as RTP payload types. 2. Voice call with RTT is successfully established. 3. RTT text exchange is bidirectional and immediate with no voice interruption. 4. All call resources are released at call end.</w:t>
            </w:r>
          </w:p>
        </w:tc>
      </w:tr>
    </w:tbl>
    <w:p>
      <w:r>
        <w:rPr/>
        <w:t>References:</w:t>
      </w:r>
      <w:r>
        <w:rPr/>
        <w:br/>
        <w:t>- TS 11 Annex L, Section 95.1.7.3</w:t>
      </w:r>
      <w:r>
        <w:rPr/>
        <w:br/>
        <w:t>- 3GPP TS 26.114</w:t>
      </w:r>
      <w:r>
        <w:rPr/>
        <w:br/>
        <w:t>- IETF RFC 4103</w:t>
      </w:r>
      <w:r>
        <w:rPr/>
        <w:br/>
        <w:t>- GSMA PRD NG.114, Annex B.2</w:t>
      </w:r>
    </w:p>
    <w:p/>
    <w:p>
      <w:r>
        <w:rPr>
          <w:b/>
          <w:sz w:val="24"/>
        </w:rPr>
        <w:t>Requirement : The device shall immediately display RTT text from PSAP and allow bi-directional text typing via RTT during a UE detectable Emergency call, without interrupting the ongoing voice call. [95.1.7.3]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immediately displays RTT text from PSAP and supports bi-directional RTT text typing during an ongoing UE detectable Emergency call, without interrupting the voice call.</w:t>
            </w:r>
          </w:p>
        </w:tc>
      </w:tr>
      <w:tr>
        <w:tc>
          <w:tcPr>
            <w:tcW w:type="dxa" w:w="4320"/>
          </w:tcPr>
          <w:p>
            <w:r>
              <w:t>Requirement under test</w:t>
            </w:r>
          </w:p>
        </w:tc>
        <w:tc>
          <w:tcPr>
            <w:tcW w:type="dxa" w:w="4320"/>
          </w:tcPr>
          <w:p>
            <w:r>
              <w:t>[95.1.7.3]: The device shall immediately display RTT text from PSAP and allow bi-directional text typing via RTT during a UE detectable Emergency call, without interrupting the ongoing voice call.</w:t>
            </w:r>
          </w:p>
        </w:tc>
      </w:tr>
      <w:tr>
        <w:tc>
          <w:tcPr>
            <w:tcW w:type="dxa" w:w="4320"/>
          </w:tcPr>
          <w:p>
            <w:r>
              <w:t>Entry Criteria</w:t>
            </w:r>
          </w:p>
        </w:tc>
        <w:tc>
          <w:tcPr>
            <w:tcW w:type="dxa" w:w="4320"/>
          </w:tcPr>
          <w:p>
            <w:r>
              <w:t>1. DUT and PSAP are available and connected on a network supporting RTT. 2. DUT has RTT enabled via menu. 3. DUT is registered for IMS voice services. 4. An ongoing UE detectable Emergency call is established between DUT and PSAP.</w:t>
            </w:r>
          </w:p>
        </w:tc>
      </w:tr>
      <w:tr>
        <w:tc>
          <w:tcPr>
            <w:tcW w:type="dxa" w:w="4320"/>
          </w:tcPr>
          <w:p>
            <w:r>
              <w:t>Test Procedure</w:t>
            </w:r>
          </w:p>
        </w:tc>
        <w:tc>
          <w:tcPr>
            <w:tcW w:type="dxa" w:w="4320"/>
          </w:tcPr>
          <w:p>
            <w:r>
              <w:t>1. During the ongoing Emergency call, ensure RTT is activated on the DUT. 2. From PSAP, send RTT text to DUT. 3. Observe immediate display of text on DUT. 4. From DUT, type and send RTT text to PSAP. 5. Verify both parties can exchange RTT text, with voice call remaining uninterrupted.</w:t>
            </w:r>
          </w:p>
        </w:tc>
      </w:tr>
      <w:tr>
        <w:tc>
          <w:tcPr>
            <w:tcW w:type="dxa" w:w="4320"/>
          </w:tcPr>
          <w:p>
            <w:r>
              <w:t>Exit Criteria (Pass Criteria)</w:t>
            </w:r>
          </w:p>
        </w:tc>
        <w:tc>
          <w:tcPr>
            <w:tcW w:type="dxa" w:w="4320"/>
          </w:tcPr>
          <w:p>
            <w:r>
              <w:t>1. RTT text sent from PSAP is displayed immediately on DUT. 2. DUT can send RTT text to PSAP and vice versa (bi-directional communications). 3. Voice communication continues without interruption throughout test.</w:t>
            </w:r>
          </w:p>
        </w:tc>
      </w:tr>
    </w:tbl>
    <w:p>
      <w:r>
        <w:rPr/>
        <w:t>References:</w:t>
      </w:r>
      <w:r>
        <w:rPr/>
        <w:br/>
        <w:t>- 9e4aed42-03e0-40f7-aa19-c7e73ba30899_TS11V51 Annex L, Section 95.1.7.3</w:t>
      </w:r>
      <w:r>
        <w:rPr/>
        <w:br/>
        <w:t>- 3GPP TS 26.114</w:t>
      </w:r>
      <w:r>
        <w:rPr/>
        <w:br/>
        <w:t>- IETF RFC 4103</w:t>
      </w:r>
      <w:r>
        <w:rPr/>
        <w:br/>
        <w:t>- GSMA PRD IR.92, Annex B.2</w:t>
      </w:r>
    </w:p>
    <w:p/>
    <w:p>
      <w:r>
        <w:rPr>
          <w:b/>
          <w:sz w:val="24"/>
        </w:rPr>
        <w:t>Requirement : The device shall release all resources upon ending a UE detectable Emergency call with RTT. [95.1.7.3]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releases all network and application resources upon ending a UE detectable Emergency call with RTT.</w:t>
            </w:r>
          </w:p>
        </w:tc>
      </w:tr>
      <w:tr>
        <w:tc>
          <w:tcPr>
            <w:tcW w:type="dxa" w:w="4320"/>
          </w:tcPr>
          <w:p>
            <w:r>
              <w:t>Requirement under test</w:t>
            </w:r>
          </w:p>
        </w:tc>
        <w:tc>
          <w:tcPr>
            <w:tcW w:type="dxa" w:w="4320"/>
          </w:tcPr>
          <w:p>
            <w:r>
              <w:t>95.1.7.3: The device shall release all resources upon ending a UE detectable Emergency call with RTT.</w:t>
            </w:r>
          </w:p>
        </w:tc>
      </w:tr>
      <w:tr>
        <w:tc>
          <w:tcPr>
            <w:tcW w:type="dxa" w:w="4320"/>
          </w:tcPr>
          <w:p>
            <w:r>
              <w:t>Entry Criteria</w:t>
            </w:r>
          </w:p>
        </w:tc>
        <w:tc>
          <w:tcPr>
            <w:tcW w:type="dxa" w:w="4320"/>
          </w:tcPr>
          <w:p>
            <w:r>
              <w:t>1. DUT (Device Under Test) supports RTT and UE detectable Emergency calls. 2. DUT is registered to IMS and RTT is activated. 3. Network and PSAP supporting RTT are available. 4. An active UE detectable Emergency call with RTT is in progress.</w:t>
            </w:r>
          </w:p>
        </w:tc>
      </w:tr>
      <w:tr>
        <w:tc>
          <w:tcPr>
            <w:tcW w:type="dxa" w:w="4320"/>
          </w:tcPr>
          <w:p>
            <w:r>
              <w:t>Test Procedure</w:t>
            </w:r>
          </w:p>
        </w:tc>
        <w:tc>
          <w:tcPr>
            <w:tcW w:type="dxa" w:w="4320"/>
          </w:tcPr>
          <w:p>
            <w:r>
              <w:t>1. Establish a UE detectable Emergency call with RTT from DUT to PSAP. 2. Conduct RTT exchange to confirm call and media are active. 3. End the Emergency call from DUT. 4. Observe and verify that all call and RTT-related resources are released on the DUT and network side.</w:t>
            </w:r>
          </w:p>
        </w:tc>
      </w:tr>
      <w:tr>
        <w:tc>
          <w:tcPr>
            <w:tcW w:type="dxa" w:w="4320"/>
          </w:tcPr>
          <w:p>
            <w:r>
              <w:t>Exit Criteria (Pass Criteria)</w:t>
            </w:r>
          </w:p>
        </w:tc>
        <w:tc>
          <w:tcPr>
            <w:tcW w:type="dxa" w:w="4320"/>
          </w:tcPr>
          <w:p>
            <w:r>
              <w:t>All resources associated with the Emergency call and RTT session are fully released after call termination—no residual call sessions, media streams, or allocated resources remain.</w:t>
            </w:r>
          </w:p>
        </w:tc>
      </w:tr>
    </w:tbl>
    <w:p>
      <w:r>
        <w:rPr/>
        <w:t>References:</w:t>
      </w:r>
      <w:r>
        <w:rPr/>
        <w:br/>
        <w:t>- 9e4aed42-03e0-40f7-aa19-c7e73ba30899_TS11V51 Annex L- IMS 90-96.pdf, Section 95.1.7.3</w:t>
      </w:r>
      <w:r>
        <w:rPr/>
        <w:br/>
        <w:t>- 3GPP TS 26.114</w:t>
      </w:r>
      <w:r>
        <w:rPr/>
        <w:br/>
        <w:t>- IETF RFC 4103</w:t>
      </w:r>
      <w:r>
        <w:rPr/>
        <w:br/>
        <w:t>- GSMA PRD IR.92, Annex B.2</w:t>
      </w:r>
    </w:p>
    <w:p/>
    <w:p>
      <w:r>
        <w:rPr>
          <w:b/>
          <w:sz w:val="24"/>
        </w:rPr>
        <w:t>Requirement : The device shall be able to activate RTT during an ongoing UE detectable Emergency call in a network that supports RTT, negotiating SDP with 'text/red' and 'text/t140' payload types. [95.1.7.4]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can activate RTT during an ongoing UE detectable Emergency call, and correctly negotiate SDP with 'text/red' and 'text/t140' payload types.</w:t>
            </w:r>
          </w:p>
        </w:tc>
      </w:tr>
      <w:tr>
        <w:tc>
          <w:tcPr>
            <w:tcW w:type="dxa" w:w="4320"/>
          </w:tcPr>
          <w:p>
            <w:r>
              <w:t>Requirement under test</w:t>
            </w:r>
          </w:p>
        </w:tc>
        <w:tc>
          <w:tcPr>
            <w:tcW w:type="dxa" w:w="4320"/>
          </w:tcPr>
          <w:p>
            <w:r>
              <w:t>95.1.7.4: The device shall be able to activate RTT during an ongoing UE detectable Emergency call in a network that supports RTT, negotiating SDP with 'text/red' and 'text/t140' payload types.</w:t>
            </w:r>
          </w:p>
        </w:tc>
      </w:tr>
      <w:tr>
        <w:tc>
          <w:tcPr>
            <w:tcW w:type="dxa" w:w="4320"/>
          </w:tcPr>
          <w:p>
            <w:r>
              <w:t>Entry Criteria</w:t>
            </w:r>
          </w:p>
        </w:tc>
        <w:tc>
          <w:tcPr>
            <w:tcW w:type="dxa" w:w="4320"/>
          </w:tcPr>
          <w:p>
            <w:r>
              <w:t>1. Device Under Test (DUT) and PSAP are registered to IMS voice. 2. The network supports RTT. 3. DUT has RTT enabled in the menu. 4. An ongoing UE detectable Emergency call is active between DUT and PSAP.</w:t>
            </w:r>
          </w:p>
        </w:tc>
      </w:tr>
      <w:tr>
        <w:tc>
          <w:tcPr>
            <w:tcW w:type="dxa" w:w="4320"/>
          </w:tcPr>
          <w:p>
            <w:r>
              <w:t>Test Procedure</w:t>
            </w:r>
          </w:p>
        </w:tc>
        <w:tc>
          <w:tcPr>
            <w:tcW w:type="dxa" w:w="4320"/>
          </w:tcPr>
          <w:p>
            <w:r>
              <w:t>1. Confirm the Emergency call is established and both parties have voice connectivity. 2. On DUT, activate RTT (using RTT button or menu item) during the ongoing call. 3. Verify DUT sends updated SDP offer (e.g., via SIP INVITE or UPDATE) including 'text/red' and 'text/t140' RTP payload types. 4. Verify PSAP responds with SIP 200 OK containing the same payload types. 5. Observe that RTT text can be sent and received by both parties without voice interruption.</w:t>
            </w:r>
          </w:p>
        </w:tc>
      </w:tr>
      <w:tr>
        <w:tc>
          <w:tcPr>
            <w:tcW w:type="dxa" w:w="4320"/>
          </w:tcPr>
          <w:p>
            <w:r>
              <w:t>Exit Criteria (Pass Criteria)</w:t>
            </w:r>
          </w:p>
        </w:tc>
        <w:tc>
          <w:tcPr>
            <w:tcW w:type="dxa" w:w="4320"/>
          </w:tcPr>
          <w:p>
            <w:r>
              <w:t>DUT successfully activates RTT during the call; SIP/SDP negotiation completes with 'text/red' and 'text/t140' payload types; RTT text is exchanged bidirectionally without interrupting the ongoing voice call.</w:t>
            </w:r>
          </w:p>
        </w:tc>
      </w:tr>
    </w:tbl>
    <w:p>
      <w:r>
        <w:rPr/>
        <w:t>References:</w:t>
      </w:r>
      <w:r>
        <w:rPr/>
        <w:br/>
        <w:t>- 9e4aed42-03e0-40f7-aa19-c7e73ba30899_TS11V51 Annex L, Section 95.1.7.4</w:t>
      </w:r>
      <w:r>
        <w:rPr/>
        <w:br/>
        <w:t>- 3GPP TS 26.114</w:t>
      </w:r>
      <w:r>
        <w:rPr/>
        <w:br/>
        <w:t>- IETF RFC 4103</w:t>
      </w:r>
      <w:r>
        <w:rPr/>
        <w:br/>
        <w:t>- GSMA PRD IR.92, Annex B.2</w:t>
      </w:r>
    </w:p>
    <w:p/>
    <w:p>
      <w:r>
        <w:rPr>
          <w:b/>
          <w:sz w:val="24"/>
        </w:rPr>
        <w:t>Requirement : The device shall allow immediate RTT text exchange with the PSAP in both directions after RTT activation during an active emergency call, without interrupting the ongoing voice call. [95.1.7.4]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allows immediate RTT text exchange with the PSAP in both directions after RTT activation during an ongoing emergency call, without interrupting the voice call.</w:t>
            </w:r>
          </w:p>
        </w:tc>
      </w:tr>
      <w:tr>
        <w:tc>
          <w:tcPr>
            <w:tcW w:type="dxa" w:w="4320"/>
          </w:tcPr>
          <w:p>
            <w:r>
              <w:t>Requirement under test</w:t>
            </w:r>
          </w:p>
        </w:tc>
        <w:tc>
          <w:tcPr>
            <w:tcW w:type="dxa" w:w="4320"/>
          </w:tcPr>
          <w:p>
            <w:r>
              <w:t>95.1.7.4: The device shall allow immediate RTT text exchange with the PSAP in both directions after RTT activation during an active emergency call, without interrupting the ongoing voice call.</w:t>
            </w:r>
          </w:p>
        </w:tc>
      </w:tr>
      <w:tr>
        <w:tc>
          <w:tcPr>
            <w:tcW w:type="dxa" w:w="4320"/>
          </w:tcPr>
          <w:p>
            <w:r>
              <w:t>Entry Criteria</w:t>
            </w:r>
          </w:p>
        </w:tc>
        <w:tc>
          <w:tcPr>
            <w:tcW w:type="dxa" w:w="4320"/>
          </w:tcPr>
          <w:p>
            <w:r>
              <w:t>1. The device under test (DUT) has RTT enabled via menu settings. 2. DUT is registered to IMS voice. 3. PSAP and network support RTT and are IMS registered. 4. Emergency call (112 or 911) is ongoing between DUT and PSAP.</w:t>
            </w:r>
          </w:p>
        </w:tc>
      </w:tr>
      <w:tr>
        <w:tc>
          <w:tcPr>
            <w:tcW w:type="dxa" w:w="4320"/>
          </w:tcPr>
          <w:p>
            <w:r>
              <w:t>Test Procedure</w:t>
            </w:r>
          </w:p>
        </w:tc>
        <w:tc>
          <w:tcPr>
            <w:tcW w:type="dxa" w:w="4320"/>
          </w:tcPr>
          <w:p>
            <w:r>
              <w:t>1. Ensure DUT is registered to IMS and RTT is enabled. 2. Initiate an emergency call from the DUT to the PSAP. 3. Activate RTT during the ongoing emergency call on the DUT. 4. Send RTT text from DUT to PSAP and from PSAP to DUT during the call. 5. Monitor the continuity of the voice call throughout RTT text exchange.</w:t>
            </w:r>
          </w:p>
        </w:tc>
      </w:tr>
      <w:tr>
        <w:tc>
          <w:tcPr>
            <w:tcW w:type="dxa" w:w="4320"/>
          </w:tcPr>
          <w:p>
            <w:r>
              <w:t>Exit Criteria (Pass Criteria)</w:t>
            </w:r>
          </w:p>
        </w:tc>
        <w:tc>
          <w:tcPr>
            <w:tcW w:type="dxa" w:w="4320"/>
          </w:tcPr>
          <w:p>
            <w:r>
              <w:t>1. RTT text sent from DUT is immediately displayed on PSAP, and vice versa, without delay. 2. The voice call remains connected and uninterrupted during RTT text exchange. 3. No loss or disruption of voice or RTT observed during the session.</w:t>
            </w:r>
          </w:p>
        </w:tc>
      </w:tr>
    </w:tbl>
    <w:p>
      <w:r>
        <w:rPr/>
        <w:t>References:</w:t>
      </w:r>
      <w:r>
        <w:rPr/>
        <w:br/>
        <w:t>- 9e4aed42-03e0-40f7-aa19-c7e73ba30899_TS11V51 Annex L- IMS 90-96.pdf, Section 95.1.7.4</w:t>
      </w:r>
      <w:r>
        <w:rPr/>
        <w:br/>
        <w:t>- 3GPP TS 26.114</w:t>
      </w:r>
      <w:r>
        <w:rPr/>
        <w:br/>
        <w:t>- IETF RFC 4103</w:t>
      </w:r>
      <w:r>
        <w:rPr/>
        <w:br/>
        <w:t>- GSMA PRD IR.92, Annex B.2</w:t>
      </w:r>
    </w:p>
    <w:p/>
    <w:p>
      <w:r>
        <w:rPr>
          <w:b/>
          <w:sz w:val="24"/>
        </w:rPr>
        <w:t>Requirement : The device shall release all resources upon ending an emergency call with RTT that was activated during the ongoing call. [95.1.7.4]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releases all resources upon ending an emergency call in which RTT was activated during the ongoing call.</w:t>
            </w:r>
          </w:p>
        </w:tc>
      </w:tr>
      <w:tr>
        <w:tc>
          <w:tcPr>
            <w:tcW w:type="dxa" w:w="4320"/>
          </w:tcPr>
          <w:p>
            <w:r>
              <w:t>Requirement under test</w:t>
            </w:r>
          </w:p>
        </w:tc>
        <w:tc>
          <w:tcPr>
            <w:tcW w:type="dxa" w:w="4320"/>
          </w:tcPr>
          <w:p>
            <w:r>
              <w:t>[95.1.7.4]: The device shall release all resources upon ending an emergency call with RTT that was activated during the ongoing call.</w:t>
            </w:r>
          </w:p>
        </w:tc>
      </w:tr>
      <w:tr>
        <w:tc>
          <w:tcPr>
            <w:tcW w:type="dxa" w:w="4320"/>
          </w:tcPr>
          <w:p>
            <w:r>
              <w:t>Entry Criteria</w:t>
            </w:r>
          </w:p>
        </w:tc>
        <w:tc>
          <w:tcPr>
            <w:tcW w:type="dxa" w:w="4320"/>
          </w:tcPr>
          <w:p>
            <w:r>
              <w:t>1. DUT (Device Under Test), PSAP (Public Safety Answering Point), and network support RTT.2. DUT has RTT enabled (per Menu).3. DUT is registered to IMS voice.4. An emergency call is ongoing and RTT has been activated during the call.</w:t>
            </w:r>
          </w:p>
        </w:tc>
      </w:tr>
      <w:tr>
        <w:tc>
          <w:tcPr>
            <w:tcW w:type="dxa" w:w="4320"/>
          </w:tcPr>
          <w:p>
            <w:r>
              <w:t>Test Procedure</w:t>
            </w:r>
          </w:p>
        </w:tc>
        <w:tc>
          <w:tcPr>
            <w:tcW w:type="dxa" w:w="4320"/>
          </w:tcPr>
          <w:p>
            <w:r>
              <w:t>1. Initiate a UE detectable emergency call (e.g. 112 or 911) from the DUT.2. Establish voice communication with the PSAP.3. Activate RTT during the ongoing emergency call.4. Verify RTT functionality by exchanging text between DUT and PSAP.5. End the emergency call from the DUT and observe the device and network behavior.</w:t>
            </w:r>
          </w:p>
        </w:tc>
      </w:tr>
      <w:tr>
        <w:tc>
          <w:tcPr>
            <w:tcW w:type="dxa" w:w="4320"/>
          </w:tcPr>
          <w:p>
            <w:r>
              <w:t>Exit Criteria (Pass Criteria)</w:t>
            </w:r>
          </w:p>
        </w:tc>
        <w:tc>
          <w:tcPr>
            <w:tcW w:type="dxa" w:w="4320"/>
          </w:tcPr>
          <w:p>
            <w:r>
              <w:t>All emergency call resources, including voice and RTT session resources, are fully released; no residual call sessions, media channels, or network allocations remain post-call termination.</w:t>
            </w:r>
          </w:p>
        </w:tc>
      </w:tr>
    </w:tbl>
    <w:p>
      <w:r>
        <w:rPr/>
        <w:t>References:</w:t>
        <w:br/>
        <w:t>- 9e4aed42-03e0-40f7-aa19-c7e73ba30899_TS11V51 Annex L, Section 95.1.7.4</w:t>
        <w:br/>
        <w:t>- 3GPP 26.114</w:t>
        <w:br/>
        <w:t>- IETF RFC 4103</w:t>
        <w:br/>
        <w:t>- GSMA PRD IR.92, Annex B.2</w:t>
      </w:r>
    </w:p>
    <w:p/>
    <w:p>
      <w:r>
        <w:rPr>
          <w:b/>
          <w:sz w:val="24"/>
        </w:rPr>
        <w:t>Requirement : The device shall be able to initiate a Non-UE detectable Emergency call (e.g. 110) over VxLTE, VxWiFi, or VxNR with RTT, negotiating 'text/red' and 'text/t140' RTP payload types, and establish a voice call with RTT enabling both parties to talk and exchange RTT text without interruption. [95.1.8.1, 95.1.8.2, 95.1.8.3]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can initiate a Non-UE detectable Emergency call (e.g. 110) over VxLTE, VxWiFi, or VxNR with RTT, successfully negotiating ‘text/red’ and ‘text/t140’ RTP payload types, and establishing a voice call with RTT allowing both parties to exchange RTT text without interrupting the voice session.</w:t>
            </w:r>
          </w:p>
        </w:tc>
      </w:tr>
      <w:tr>
        <w:tc>
          <w:tcPr>
            <w:tcW w:type="dxa" w:w="4320"/>
          </w:tcPr>
          <w:p>
            <w:r>
              <w:t>Requirement under test</w:t>
            </w:r>
          </w:p>
        </w:tc>
        <w:tc>
          <w:tcPr>
            <w:tcW w:type="dxa" w:w="4320"/>
          </w:tcPr>
          <w:p>
            <w:r>
              <w:t>[95.1.8.1, 95.1.8.2, 95.1.8.3]: The device shall initiate a Non-UE detectable Emergency call over VxLTE, VxWiFi, or VxNR with RTT, negotiating ‘text/red’ and ‘text/t140’ RTP payload types, and support uninterrupted voice and RTT text exchange in the call.</w:t>
            </w:r>
          </w:p>
        </w:tc>
      </w:tr>
      <w:tr>
        <w:tc>
          <w:tcPr>
            <w:tcW w:type="dxa" w:w="4320"/>
          </w:tcPr>
          <w:p>
            <w:r>
              <w:t>Entry Criteria</w:t>
            </w:r>
          </w:p>
        </w:tc>
        <w:tc>
          <w:tcPr>
            <w:tcW w:type="dxa" w:w="4320"/>
          </w:tcPr>
          <w:p>
            <w:r>
              <w:t>1. Device Under Test (DUT) is registered to IMS voice service over VxLTE, VxWiFi, or VxNR, as applicable. 2. DUT, PSAP, and network support RTT. 3. RTT feature activated on DUT. 4. Network is configured to handle Emergency calls with RTT.</w:t>
            </w:r>
          </w:p>
        </w:tc>
      </w:tr>
      <w:tr>
        <w:tc>
          <w:tcPr>
            <w:tcW w:type="dxa" w:w="4320"/>
          </w:tcPr>
          <w:p>
            <w:r>
              <w:t>Test Procedure</w:t>
            </w:r>
          </w:p>
        </w:tc>
        <w:tc>
          <w:tcPr>
            <w:tcW w:type="dxa" w:w="4320"/>
          </w:tcPr>
          <w:p>
            <w:r>
              <w:t>1. Initiate a Non-UE detectable Emergency call (e.g. 110) from DUT over one of the access types (VxLTE, VxWiFi, or VxNR) with RTT active. 2. Verify DUT sends SIP INVITE with SDP offer including ‘text/red’ and ‘text/t140’ RTP payload types. 3. Verify DUT receives SIP 200 OK with matching RTT payload types. 4. Confirm voice call with RTT is established; both parties can talk. 5. Exchange RTT text in both directions; observe immediate display of text on both DUT and PSAP without voice interruption.</w:t>
            </w:r>
          </w:p>
        </w:tc>
      </w:tr>
      <w:tr>
        <w:tc>
          <w:tcPr>
            <w:tcW w:type="dxa" w:w="4320"/>
          </w:tcPr>
          <w:p>
            <w:r>
              <w:t>Exit Criteria (Pass Criteria)</w:t>
            </w:r>
          </w:p>
        </w:tc>
        <w:tc>
          <w:tcPr>
            <w:tcW w:type="dxa" w:w="4320"/>
          </w:tcPr>
          <w:p>
            <w:r>
              <w:t>1. DUT successfully negotiates ‘text/red’ and ‘text/t140’ RTP payload types during call setup. 2. Voice call with RTT is established. 3. RTT text is exchanged bidirectionally in real-time, with text from either party displayed immediately on the other device. 4. No interruption of the voice session is observed during RTT text exchange.</w:t>
            </w:r>
          </w:p>
        </w:tc>
      </w:tr>
    </w:tbl>
    <w:p>
      <w:r>
        <w:rPr/>
        <w:t>References:</w:t>
      </w:r>
      <w:r>
        <w:rPr/>
        <w:br/>
        <w:t>- GSMA TS 11 Annex L, Sections 95.1.8.1, 95.1.8.2, 95.1.8.3</w:t>
      </w:r>
      <w:r>
        <w:rPr/>
        <w:br/>
        <w:t>- 3GPP TS 26.114</w:t>
      </w:r>
      <w:r>
        <w:rPr/>
        <w:br/>
        <w:t>- IETF RFC 4103</w:t>
      </w:r>
      <w:r>
        <w:rPr/>
        <w:br/>
        <w:t>- GSMA PRD NG.114, Annex B.2</w:t>
      </w:r>
      <w:r>
        <w:rPr/>
        <w:br/>
        <w:t>- GSMA PRD IR.92, Annex B.2</w:t>
      </w:r>
    </w:p>
    <w:p/>
    <w:p>
      <w:r>
        <w:rPr>
          <w:b/>
          <w:sz w:val="24"/>
        </w:rPr>
        <w:t>Requirement : The device shall immediately display RTT text from the PSAP and allow bi-directional RTT text typing during a Non-UE detectable Emergency call, without interrupting the ongoing voice call. [95.1.8.1, 95.1.8.2, 95.1.8.3]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immediately displays RTT text from the PSAP and allows bi-directional RTT text communication during a Non-UE detectable Emergency call, without interrupting the ongoing voice call.</w:t>
            </w:r>
          </w:p>
        </w:tc>
      </w:tr>
      <w:tr>
        <w:tc>
          <w:tcPr>
            <w:tcW w:type="dxa" w:w="4320"/>
          </w:tcPr>
          <w:p>
            <w:r>
              <w:t>Requirement under test</w:t>
            </w:r>
          </w:p>
        </w:tc>
        <w:tc>
          <w:tcPr>
            <w:tcW w:type="dxa" w:w="4320"/>
          </w:tcPr>
          <w:p>
            <w:r>
              <w:t>[95.1.8.1, 95.1.8.2, 95.1.8.3]: The device shall immediately display RTT text from the PSAP and allow bi-directional RTT text typing during a Non-UE detectable Emergency call, without interrupting the ongoing voice call.</w:t>
            </w:r>
          </w:p>
        </w:tc>
      </w:tr>
      <w:tr>
        <w:tc>
          <w:tcPr>
            <w:tcW w:type="dxa" w:w="4320"/>
          </w:tcPr>
          <w:p>
            <w:r>
              <w:t>Entry Criteria</w:t>
            </w:r>
          </w:p>
        </w:tc>
        <w:tc>
          <w:tcPr>
            <w:tcW w:type="dxa" w:w="4320"/>
          </w:tcPr>
          <w:p>
            <w:r>
              <w:t>1. DUT is registered to an IMS network supporting RTT. 2. DUT has RTT activated via menu. 3. PSAP and network are configured to support RTT. 4. DUT is prepared to initiate a Non-UE detectable Emergency call (e.g., 110).</w:t>
            </w:r>
          </w:p>
        </w:tc>
      </w:tr>
      <w:tr>
        <w:tc>
          <w:tcPr>
            <w:tcW w:type="dxa" w:w="4320"/>
          </w:tcPr>
          <w:p>
            <w:r>
              <w:t>Test Procedure</w:t>
            </w:r>
          </w:p>
        </w:tc>
        <w:tc>
          <w:tcPr>
            <w:tcW w:type="dxa" w:w="4320"/>
          </w:tcPr>
          <w:p>
            <w:r>
              <w:t>1. Initiate a Non-UE detectable Emergency call from DUT to PSAP. 2. Verify that both voice and RTT sessions establish, with correct RTP payload types. 3. From PSAP, send RTT text to DUT and verify immediate display. 4. From DUT, send RTT text to PSAP and verify PSAP receives it instantly. 5. Ensure voice communication continues during RTT exchange.</w:t>
            </w:r>
          </w:p>
        </w:tc>
      </w:tr>
      <w:tr>
        <w:tc>
          <w:tcPr>
            <w:tcW w:type="dxa" w:w="4320"/>
          </w:tcPr>
          <w:p>
            <w:r>
              <w:t>Exit Criteria (Pass Criteria)</w:t>
            </w:r>
          </w:p>
        </w:tc>
        <w:tc>
          <w:tcPr>
            <w:tcW w:type="dxa" w:w="4320"/>
          </w:tcPr>
          <w:p>
            <w:r>
              <w:t>1. RTT text from PSAP is displayed immediately on DUT. 2. RTT text can be sent and received in both directions without delay. 3. The ongoing voice call is uninterrupted during RTT exchange. 4. All test steps complete successfully.</w:t>
            </w:r>
          </w:p>
        </w:tc>
      </w:tr>
    </w:tbl>
    <w:p>
      <w:r>
        <w:rPr/>
        <w:t>References:</w:t>
      </w:r>
      <w:r>
        <w:rPr/>
        <w:br/>
        <w:t>- GSMA TS11 Annex L, Sections 95.1.8.1, 95.1.8.2, 95.1.8.3</w:t>
      </w:r>
      <w:r>
        <w:rPr/>
        <w:br/>
        <w:t>- 3GPP TS 26.114</w:t>
      </w:r>
      <w:r>
        <w:rPr/>
        <w:br/>
        <w:t>- IETF RFC 4103</w:t>
      </w:r>
      <w:r>
        <w:rPr/>
        <w:br/>
        <w:t>- GSMA PRD IR.92, Annex B.2</w:t>
      </w:r>
    </w:p>
    <w:p/>
    <w:p>
      <w:r>
        <w:rPr>
          <w:b/>
          <w:sz w:val="24"/>
        </w:rPr>
        <w:t>Requirement : The device shall release all resources upon ending a Non-UE detectable Emergency call with RTT. [95.1.8.1, 95.1.8.2, 95.1.8.3]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releases all allocated resources upon ending a Non-UE detectable Emergency call with RTT.</w:t>
            </w:r>
          </w:p>
        </w:tc>
      </w:tr>
      <w:tr>
        <w:tc>
          <w:tcPr>
            <w:tcW w:type="dxa" w:w="4320"/>
          </w:tcPr>
          <w:p>
            <w:r>
              <w:t>Requirement under test</w:t>
            </w:r>
          </w:p>
        </w:tc>
        <w:tc>
          <w:tcPr>
            <w:tcW w:type="dxa" w:w="4320"/>
          </w:tcPr>
          <w:p>
            <w:r>
              <w:t>95.1.8.1, 95.1.8.2, 95.1.8.3: The device shall release all resources upon ending a Non-UE detectable Emergency call with RTT.</w:t>
            </w:r>
          </w:p>
        </w:tc>
      </w:tr>
      <w:tr>
        <w:tc>
          <w:tcPr>
            <w:tcW w:type="dxa" w:w="4320"/>
          </w:tcPr>
          <w:p>
            <w:r>
              <w:t>Entry Criteria</w:t>
            </w:r>
          </w:p>
        </w:tc>
        <w:tc>
          <w:tcPr>
            <w:tcW w:type="dxa" w:w="4320"/>
          </w:tcPr>
          <w:p>
            <w:r>
              <w:t>1. DUT has RTT activated (per Menu). 2. DUT is registered to IMS voice (VxLTE or VxNR as applicable). 3. A Non-UE detectable Emergency call with RTT is active between DUT and PSAP.</w:t>
            </w:r>
          </w:p>
        </w:tc>
      </w:tr>
      <w:tr>
        <w:tc>
          <w:tcPr>
            <w:tcW w:type="dxa" w:w="4320"/>
          </w:tcPr>
          <w:p>
            <w:r>
              <w:t>Test Procedure</w:t>
            </w:r>
          </w:p>
        </w:tc>
        <w:tc>
          <w:tcPr>
            <w:tcW w:type="dxa" w:w="4320"/>
          </w:tcPr>
          <w:p>
            <w:r>
              <w:t>1. Initiate a Non-UE detectable Emergency call with RTT from DUT to PSAP. 2. Ensure call is established and RTT exchange is functioning. 3. End the Emergency call from the DUT. 4. Monitor the DUT and network to verify that all session, RTP, and RTT resources are released upon call termination.</w:t>
            </w:r>
          </w:p>
        </w:tc>
      </w:tr>
      <w:tr>
        <w:tc>
          <w:tcPr>
            <w:tcW w:type="dxa" w:w="4320"/>
          </w:tcPr>
          <w:p>
            <w:r>
              <w:t>Exit Criteria (Pass Criteria)</w:t>
            </w:r>
          </w:p>
        </w:tc>
        <w:tc>
          <w:tcPr>
            <w:tcW w:type="dxa" w:w="4320"/>
          </w:tcPr>
          <w:p>
            <w:r>
              <w:t>Upon call termination, all network, session (SIP), media (RTP/RTT), and allocated device resources related to the RTT Emergency call are confirmed released; no lingering connections or resource allocations are observed.</w:t>
            </w:r>
          </w:p>
        </w:tc>
      </w:tr>
    </w:tbl>
    <w:p>
      <w:r>
        <w:rPr/>
        <w:t>References:</w:t>
      </w:r>
      <w:r>
        <w:rPr/>
        <w:br/>
        <w:t>- 9e4aed42-03e0-40f7-aa19-c7e73ba30899_TS11V51 Annex L (Sections 95.1.8.1, 95.1.8.2, 95.1.8.3)</w:t>
      </w:r>
      <w:r>
        <w:rPr/>
        <w:br/>
        <w:t>- 3GPP 26.114</w:t>
      </w:r>
      <w:r>
        <w:rPr/>
        <w:br/>
        <w:t>- IETF RFC 4103</w:t>
      </w:r>
      <w:r>
        <w:rPr/>
        <w:br/>
        <w:t>- GSMA PRD IR.92, Annex B.2</w:t>
      </w:r>
      <w:r>
        <w:rPr/>
        <w:br/>
        <w:t>- GSMA PRD NG.114, Annex B.2</w:t>
      </w:r>
    </w:p>
    <w:p/>
    <w:p>
      <w:r>
        <w:rPr>
          <w:b/>
          <w:sz w:val="24"/>
        </w:rPr>
        <w:t>Requirement : The device shall be able to maintain the voice call after SRVCC handover from VxLTE to 2G during an RTT-supported call, deactivating RTT immediately upon transfer and continuing with voice only. [95.2.1]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maintains the voice call after SRVCC handover from VxLTE to 2G during an RTT-supported call, deactivates RTT immediately upon transfer, and continues with voice only.</w:t>
            </w:r>
          </w:p>
        </w:tc>
      </w:tr>
      <w:tr>
        <w:tc>
          <w:tcPr>
            <w:tcW w:type="dxa" w:w="4320"/>
          </w:tcPr>
          <w:p>
            <w:r>
              <w:t>Requirement under test</w:t>
            </w:r>
          </w:p>
        </w:tc>
        <w:tc>
          <w:tcPr>
            <w:tcW w:type="dxa" w:w="4320"/>
          </w:tcPr>
          <w:p>
            <w:r>
              <w:t>[95.2.1]: The device shall be able to maintain the voice call after SRVCC handover from VxLTE to 2G during an RTT-supported call, deactivating RTT immediately upon transfer and continuing with voice only.</w:t>
            </w:r>
          </w:p>
        </w:tc>
      </w:tr>
      <w:tr>
        <w:tc>
          <w:tcPr>
            <w:tcW w:type="dxa" w:w="4320"/>
          </w:tcPr>
          <w:p>
            <w:r>
              <w:t>Entry Criteria</w:t>
            </w:r>
          </w:p>
        </w:tc>
        <w:tc>
          <w:tcPr>
            <w:tcW w:type="dxa" w:w="4320"/>
          </w:tcPr>
          <w:p>
            <w:r>
              <w:t>1. DUT and network both support RTT (Real Time Text). 2. DUT has RTT activated via menu and is registered for IMS voice (VxLTE). 3. DUT is ready to initiate a call.</w:t>
            </w:r>
          </w:p>
        </w:tc>
      </w:tr>
      <w:tr>
        <w:tc>
          <w:tcPr>
            <w:tcW w:type="dxa" w:w="4320"/>
          </w:tcPr>
          <w:p>
            <w:r>
              <w:t>Test Procedure</w:t>
            </w:r>
          </w:p>
        </w:tc>
        <w:tc>
          <w:tcPr>
            <w:tcW w:type="dxa" w:w="4320"/>
          </w:tcPr>
          <w:p>
            <w:r>
              <w:t>1. Establish a voice call with RTT enabled from DUT to B-Party. 2. Confirm RTT text can be sent and received without interrupting voice. 3. Move DUT out of E-UTRAN coverage to trigger SRVCC to 2G. 4. Observe that RTT is deactivated, but the voice call continues without drop.</w:t>
            </w:r>
          </w:p>
        </w:tc>
      </w:tr>
      <w:tr>
        <w:tc>
          <w:tcPr>
            <w:tcW w:type="dxa" w:w="4320"/>
          </w:tcPr>
          <w:p>
            <w:r>
              <w:t>Exit Criteria (Pass Criteria)</w:t>
            </w:r>
          </w:p>
        </w:tc>
        <w:tc>
          <w:tcPr>
            <w:tcW w:type="dxa" w:w="4320"/>
          </w:tcPr>
          <w:p>
            <w:r>
              <w:t>After SRVCC to 2G, RTT is deactivated on both DUT and B-Party immediately; the voice call remains active without any interruption.</w:t>
            </w:r>
          </w:p>
        </w:tc>
      </w:tr>
    </w:tbl>
    <w:p>
      <w:r>
        <w:rPr/>
        <w:t>References:</w:t>
        <w:br/>
        <w:t>- GSMA TS 11 Annex L, Section 95.2.1</w:t>
        <w:br/>
        <w:t>- 3GPP TS 26.114</w:t>
        <w:br/>
        <w:t>- IETF RFC 4103</w:t>
        <w:br/>
        <w:t>- PRD IR.92, Annex B.2</w:t>
      </w:r>
    </w:p>
    <w:p/>
    <w:p>
      <w:r>
        <w:rPr>
          <w:b/>
          <w:sz w:val="24"/>
        </w:rPr>
        <w:t>Requirement : The device shall be able to initiate an RTT-enabled MO call, establish a conference call with RTT-capable parties, and allow all parties to exchange RTT text and voice without interruption. [95.2.2]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can initiate an RTT-enabled MO call, establish a conference call with RTT-capable parties, and allow uninterrupted exchange of RTT text and voice among all parties.</w:t>
            </w:r>
          </w:p>
        </w:tc>
      </w:tr>
      <w:tr>
        <w:tc>
          <w:tcPr>
            <w:tcW w:type="dxa" w:w="4320"/>
          </w:tcPr>
          <w:p>
            <w:r>
              <w:t>Requirement under test</w:t>
            </w:r>
          </w:p>
        </w:tc>
        <w:tc>
          <w:tcPr>
            <w:tcW w:type="dxa" w:w="4320"/>
          </w:tcPr>
          <w:p>
            <w:r>
              <w:t>[95.2.2]: The device shall be able to initiate an RTT-enabled MO call, establish a conference call with RTT-capable parties, and allow all parties to exchange RTT text and voice without interruption.</w:t>
            </w:r>
          </w:p>
        </w:tc>
      </w:tr>
      <w:tr>
        <w:tc>
          <w:tcPr>
            <w:tcW w:type="dxa" w:w="4320"/>
          </w:tcPr>
          <w:p>
            <w:r>
              <w:t>Entry Criteria</w:t>
            </w:r>
          </w:p>
        </w:tc>
        <w:tc>
          <w:tcPr>
            <w:tcW w:type="dxa" w:w="4320"/>
          </w:tcPr>
          <w:p>
            <w:r>
              <w:t>1. Device Under Test (DUT), B-Party, and C-Party are registered to IMS voice (VoLTE). 2. DUT, B-Party, and C-Party support RTT (Real Time Text). 3. DUT has RTT activated via the settings menu.</w:t>
            </w:r>
          </w:p>
        </w:tc>
      </w:tr>
      <w:tr>
        <w:tc>
          <w:tcPr>
            <w:tcW w:type="dxa" w:w="4320"/>
          </w:tcPr>
          <w:p>
            <w:r>
              <w:t>Test Procedure</w:t>
            </w:r>
          </w:p>
        </w:tc>
        <w:tc>
          <w:tcPr>
            <w:tcW w:type="dxa" w:w="4320"/>
          </w:tcPr>
          <w:p>
            <w:r>
              <w:t>1. Initiate a voice call supporting RTT from DUT to B-Party. 2. Verify both parties can exchange RTT text and voice without interruption. 3. Place call with B-Party on hold and initiate a new call to C-Party from DUT. 4. Establish a conference call on DUT with B-Party and C-Party. 5. Verify all parties can simultaneously talk and exchange RTT text messages without interruption.</w:t>
            </w:r>
          </w:p>
        </w:tc>
      </w:tr>
      <w:tr>
        <w:tc>
          <w:tcPr>
            <w:tcW w:type="dxa" w:w="4320"/>
          </w:tcPr>
          <w:p>
            <w:r>
              <w:t>Exit Criteria (Pass Criteria)</w:t>
            </w:r>
          </w:p>
        </w:tc>
        <w:tc>
          <w:tcPr>
            <w:tcW w:type="dxa" w:w="4320"/>
          </w:tcPr>
          <w:p>
            <w:r>
              <w:t>1. DUT successfully initiates RTT MO call to B-Party with RTT enabled. 2. RTT text is exchanged bidirectionally between DUT and B-Party without interrupting the voice call. 3. Conference call is established with B-Party and C-Party, and all parties can exchange RTT text and voice with no interruptions throughout the conference.</w:t>
            </w:r>
          </w:p>
        </w:tc>
      </w:tr>
    </w:tbl>
    <w:p>
      <w:r>
        <w:rPr/>
        <w:t>References:</w:t>
      </w:r>
      <w:r>
        <w:rPr/>
        <w:br/>
        <w:t>- GSMA TS 11 Annex L, Section 95.2.2</w:t>
      </w:r>
      <w:r>
        <w:rPr/>
        <w:br/>
        <w:t>- 3GPP TS 26.114</w:t>
      </w:r>
      <w:r>
        <w:rPr/>
        <w:br/>
        <w:t>- IETF RFC 4103</w:t>
      </w:r>
      <w:r>
        <w:rPr/>
        <w:br/>
        <w:t>- PRD IR.92, Annex B.2</w:t>
      </w:r>
    </w:p>
    <w:p/>
    <w:p>
      <w:r>
        <w:rPr>
          <w:b/>
          <w:sz w:val="24"/>
        </w:rPr>
        <w:t>Requirement : The device shall inform the user that RTT is unavailable when a conference call is established with one or more parties not supporting RTT, ensuring the call falls back to voice only. [95.2.3]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notifies the user about RTT unavailability and correctly establishes a voice-only call when a conference call includes one or more parties not supporting RTT.</w:t>
            </w:r>
          </w:p>
        </w:tc>
      </w:tr>
      <w:tr>
        <w:tc>
          <w:tcPr>
            <w:tcW w:type="dxa" w:w="4320"/>
          </w:tcPr>
          <w:p>
            <w:r>
              <w:t>Requirement under test</w:t>
            </w:r>
          </w:p>
        </w:tc>
        <w:tc>
          <w:tcPr>
            <w:tcW w:type="dxa" w:w="4320"/>
          </w:tcPr>
          <w:p>
            <w:r>
              <w:t>95.2.3: The device shall inform the user that RTT is unavailable when a conference call is established with one or more parties not supporting RTT, ensuring the call falls back to voice only.</w:t>
            </w:r>
          </w:p>
        </w:tc>
      </w:tr>
      <w:tr>
        <w:tc>
          <w:tcPr>
            <w:tcW w:type="dxa" w:w="4320"/>
          </w:tcPr>
          <w:p>
            <w:r>
              <w:t>Entry Criteria</w:t>
            </w:r>
          </w:p>
        </w:tc>
        <w:tc>
          <w:tcPr>
            <w:tcW w:type="dxa" w:w="4320"/>
          </w:tcPr>
          <w:p>
            <w:r>
              <w:t>1. DUT and B-Party are configured to support RTT and registered to IMS voice. 2. C-Party does not support RTT but is registered to IMS voice. 3. DUT has RTT activated via settings menu. 4. Network supports IMS and RTT features.</w:t>
            </w:r>
          </w:p>
        </w:tc>
      </w:tr>
      <w:tr>
        <w:tc>
          <w:tcPr>
            <w:tcW w:type="dxa" w:w="4320"/>
          </w:tcPr>
          <w:p>
            <w:r>
              <w:t>Test Procedure</w:t>
            </w:r>
          </w:p>
        </w:tc>
        <w:tc>
          <w:tcPr>
            <w:tcW w:type="dxa" w:w="4320"/>
          </w:tcPr>
          <w:p>
            <w:r>
              <w:t>1. From DUT, initiate an RTT-enabled voice call to B-Party and verify RTT functionality. 2. Initiate a conference call by adding C-Party (not supporting RTT) to the ongoing call. 3. Observe the establishment of the conference call. 4. Monitor the device's user interface for any message regarding RTT unavailability.</w:t>
            </w:r>
          </w:p>
        </w:tc>
      </w:tr>
      <w:tr>
        <w:tc>
          <w:tcPr>
            <w:tcW w:type="dxa" w:w="4320"/>
          </w:tcPr>
          <w:p>
            <w:r>
              <w:t>Exit Criteria (Pass Criteria)</w:t>
            </w:r>
          </w:p>
        </w:tc>
        <w:tc>
          <w:tcPr>
            <w:tcW w:type="dxa" w:w="4320"/>
          </w:tcPr>
          <w:p>
            <w:r>
              <w:t>1. The conference call is established successfully as a voice-only call. 2. The device displays a clear message to the user indicating RTT is unavailable for this call. 3. All parties can communicate via voice and no RTT messaging is possible in the conference.</w:t>
            </w:r>
          </w:p>
        </w:tc>
      </w:tr>
    </w:tbl>
    <w:p>
      <w:r>
        <w:rPr/>
        <w:t>References:</w:t>
      </w:r>
      <w:r>
        <w:rPr/>
        <w:br/>
        <w:t>- 9e4aed42-03e0-40f7-aa19-c7e73ba30899_TS11V51 Annex L- IMS 90-96.pdf, Section 95.2.3</w:t>
      </w:r>
      <w:r>
        <w:rPr/>
        <w:br/>
        <w:t>- 3GPP TS 26.114</w:t>
      </w:r>
      <w:r>
        <w:rPr/>
        <w:br/>
        <w:t>- IETF RFC 4103</w:t>
      </w:r>
      <w:r>
        <w:rPr/>
        <w:br/>
        <w:t>- GSMA PRD IR.92, Annex B.2</w:t>
      </w:r>
    </w:p>
    <w:p/>
    <w:p>
      <w:r>
        <w:rPr>
          <w:b/>
          <w:sz w:val="24"/>
        </w:rPr>
        <w:t>Requirement : The device shall successfully join a conference call with RTT-capable parties, supporting voice and RTT text for all parties, and notify the user if RTT becomes unavailable during a subsequent call or conference state. [95.2.4]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can join a conference call with RTT-capable parties, support simultaneous voice and RTT text for all parties, and provide user notification if RTT becomes unavailable during the call or conference state.</w:t>
            </w:r>
          </w:p>
        </w:tc>
      </w:tr>
      <w:tr>
        <w:tc>
          <w:tcPr>
            <w:tcW w:type="dxa" w:w="4320"/>
          </w:tcPr>
          <w:p>
            <w:r>
              <w:t>Requirement under test</w:t>
            </w:r>
          </w:p>
        </w:tc>
        <w:tc>
          <w:tcPr>
            <w:tcW w:type="dxa" w:w="4320"/>
          </w:tcPr>
          <w:p>
            <w:r>
              <w:t>[95.2.4]: The device shall successfully join a conference call with RTT-capable parties, support voice and RTT text for all parties, and notify the user if RTT becomes unavailable during a subsequent call or conference state.</w:t>
            </w:r>
          </w:p>
        </w:tc>
      </w:tr>
      <w:tr>
        <w:tc>
          <w:tcPr>
            <w:tcW w:type="dxa" w:w="4320"/>
          </w:tcPr>
          <w:p>
            <w:r>
              <w:t>Entry Criteria</w:t>
            </w:r>
          </w:p>
        </w:tc>
        <w:tc>
          <w:tcPr>
            <w:tcW w:type="dxa" w:w="4320"/>
          </w:tcPr>
          <w:p>
            <w:r>
              <w:t>1. Device Under Test (DUT), B-Party, and C-Party have RTT (Real Time Text) support. 2. DUT has RTT activated via settings menu. 3. DUT, B-Party, and C-Party are registered to IMS voice (VxLTE). 4. Network supports RTT.</w:t>
            </w:r>
          </w:p>
        </w:tc>
      </w:tr>
      <w:tr>
        <w:tc>
          <w:tcPr>
            <w:tcW w:type="dxa" w:w="4320"/>
          </w:tcPr>
          <w:p>
            <w:r>
              <w:t>Test Procedure</w:t>
            </w:r>
          </w:p>
        </w:tc>
        <w:tc>
          <w:tcPr>
            <w:tcW w:type="dxa" w:w="4320"/>
          </w:tcPr>
          <w:p>
            <w:r>
              <w:t>1. On B-Party, put existing RTT voice call with C-Party on hold and initiate a new RTT voice call to the DUT. 2. Verify RTT is established between DUT and B-Party (SDP includes “text/red” and “text/t140”; both parties can exchange voice and RTT text). 3. Exchange RTT text between DUT and B-Party, verifying immediate display on both sides. 4. On B-Party, set up a conference call with DUT and C-Party; verify conference call is established and all parties can exchange voice and RTT text. 5. During the conference, simulate a situation making RTT unavailable (e.g., remove RTT support from a party or network); verify the DUT informs the user that RTT is no longer available.</w:t>
            </w:r>
          </w:p>
        </w:tc>
      </w:tr>
      <w:tr>
        <w:tc>
          <w:tcPr>
            <w:tcW w:type="dxa" w:w="4320"/>
          </w:tcPr>
          <w:p>
            <w:r>
              <w:t>Exit Criteria (Pass Criteria)</w:t>
            </w:r>
          </w:p>
        </w:tc>
        <w:tc>
          <w:tcPr>
            <w:tcW w:type="dxa" w:w="4320"/>
          </w:tcPr>
          <w:p>
            <w:r>
              <w:t>1. DUT joins conference call with all RTT-capable parties. 2. Voice and RTT text are possible between all parties during conference. 3. If RTT is lost during the call/conference, DUT provides a clear message to the user indicating RTT is not available.</w:t>
            </w:r>
          </w:p>
        </w:tc>
      </w:tr>
    </w:tbl>
    <w:p>
      <w:r>
        <w:rPr/>
        <w:t>References:</w:t>
      </w:r>
      <w:r>
        <w:rPr/>
        <w:br/>
        <w:t>- TS 11 Annex L, Section 95.2.4</w:t>
      </w:r>
      <w:r>
        <w:rPr/>
        <w:br/>
        <w:t>- 3GPP TS 26.114</w:t>
      </w:r>
      <w:r>
        <w:rPr/>
        <w:br/>
        <w:t>- IETF RFC 4103</w:t>
      </w:r>
      <w:r>
        <w:rPr/>
        <w:br/>
        <w:t>- PRD IR.92, Annex B.2</w:t>
      </w:r>
    </w:p>
    <w:p/>
    <w:p>
      <w:r>
        <w:rPr>
          <w:b/>
          <w:sz w:val="24"/>
        </w:rPr>
        <w:t>Requirement : The device shall support outgoing (MO) RTT calls while roaming, ensuring RTT text is sent and received immediately without interruption of the voice call and released properly at call end. [95.2.5]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Purpose</w:t>
            </w:r>
          </w:p>
        </w:tc>
        <w:tc>
          <w:tcPr>
            <w:tcW w:type="dxa" w:w="4320"/>
          </w:tcPr>
          <w:p>
            <w:r>
              <w:t>To verify that the device supports outgoing (MO) RTT calls while roaming, ensuring that RTT text is transmitted and received immediately without interrupting the voice call, and that all resources are released properly at call end.</w:t>
            </w:r>
          </w:p>
        </w:tc>
      </w:tr>
      <w:tr>
        <w:tc>
          <w:tcPr>
            <w:tcW w:type="dxa" w:w="4320"/>
          </w:tcPr>
          <w:p>
            <w:r>
              <w:t>Requirement under test</w:t>
            </w:r>
          </w:p>
        </w:tc>
        <w:tc>
          <w:tcPr>
            <w:tcW w:type="dxa" w:w="4320"/>
          </w:tcPr>
          <w:p>
            <w:r>
              <w:t>[95.2.5]: The device shall support outgoing (MO) RTT calls while roaming, ensuring RTT text is sent and received immediately without interruption of the voice call and released properly at call end.</w:t>
            </w:r>
          </w:p>
        </w:tc>
      </w:tr>
      <w:tr>
        <w:tc>
          <w:tcPr>
            <w:tcW w:type="dxa" w:w="4320"/>
          </w:tcPr>
          <w:p>
            <w:r>
              <w:t>Entry Criteria</w:t>
            </w:r>
          </w:p>
        </w:tc>
        <w:tc>
          <w:tcPr>
            <w:tcW w:type="dxa" w:w="4320"/>
          </w:tcPr>
          <w:p>
            <w:r>
              <w:t>1. DUT is registered to IMS voice in roaming VPLMN. 2. DUT and network support RTT. 3. RTT is activated on the DUT (per Menu). 4. B-Party is RTT-capable and also registered to IMS voice.</w:t>
            </w:r>
          </w:p>
        </w:tc>
      </w:tr>
      <w:tr>
        <w:tc>
          <w:tcPr>
            <w:tcW w:type="dxa" w:w="4320"/>
          </w:tcPr>
          <w:p>
            <w:r>
              <w:t>Test Procedure</w:t>
            </w:r>
          </w:p>
        </w:tc>
        <w:tc>
          <w:tcPr>
            <w:tcW w:type="dxa" w:w="4320"/>
          </w:tcPr>
          <w:p>
            <w:r>
              <w:t>1. Initiate a MO voice call with RTT on DUT to B-Party while roaming. 2. Verify that the SDP offer (SIP INVITE, OK, and SIP/200/ACK) includes RTP payload types “text/red” and “text/t140” media. 3. During the call, type and send RTT text from DUT to B-Party and from B-Party to DUT. 4. Verify that typed text is displayed immediately on both sides during the call, with no voice interruption. 5. End the voice call on the DUT.</w:t>
            </w:r>
          </w:p>
        </w:tc>
      </w:tr>
      <w:tr>
        <w:tc>
          <w:tcPr>
            <w:tcW w:type="dxa" w:w="4320"/>
          </w:tcPr>
          <w:p>
            <w:r>
              <w:t>Exit Criteria (Pass Criteria)</w:t>
            </w:r>
          </w:p>
        </w:tc>
        <w:tc>
          <w:tcPr>
            <w:tcW w:type="dxa" w:w="4320"/>
          </w:tcPr>
          <w:p>
            <w:r>
              <w:t>1. Voice call with RTT is established and maintained during MO operation in roaming. 2. RTT text is exchanged bi-directionally and displayed immediately without interruption of voice. 3. At call termination, all resources are released properly.</w:t>
            </w:r>
          </w:p>
        </w:tc>
      </w:tr>
    </w:tbl>
    <w:p>
      <w:r>
        <w:rPr/>
        <w:t>References:</w:t>
      </w:r>
      <w:r>
        <w:rPr/>
        <w:br/>
        <w:t>- GSMA TS 11 Annex L, Version 51, Section “The device should be able to perform a MO voice call with RTT while registered to IMS voice in roaming VPLMN” (p. 444)</w:t>
      </w:r>
      <w:r>
        <w:rPr/>
        <w:br/>
        <w:t>- 3GPP 26.114</w:t>
      </w:r>
      <w:r>
        <w:rPr/>
        <w:br/>
        <w:t>- IETF RFC 4103</w:t>
      </w:r>
      <w:r>
        <w:rPr/>
        <w:br/>
        <w:t>- GSMA PRD IR.92, Annex B.2</w:t>
      </w:r>
      <w:r>
        <w:rPr/>
        <w:br/>
        <w:t>- [95.2.5]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